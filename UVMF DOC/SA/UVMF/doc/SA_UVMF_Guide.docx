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D793" w14:textId="77777777" w:rsidR="00C80D52" w:rsidRDefault="00000000">
      <w:pPr>
        <w:pStyle w:val="Title"/>
      </w:pPr>
      <w:r>
        <w:t>SA UVMF Guide</w:t>
      </w:r>
    </w:p>
    <w:p w14:paraId="05CFF37B" w14:textId="77777777" w:rsidR="00C80D52" w:rsidRDefault="00000000">
      <w:r>
        <w:t>Annotated, source-complete walkthrough of the Serial Adder UVMF 2023.4 verification environment</w:t>
      </w:r>
    </w:p>
    <w:p w14:paraId="15BC5754" w14:textId="77777777" w:rsidR="00C80D52" w:rsidRDefault="00000000">
      <w:r>
        <w:t>Project baseline: SA_UVMF_2023_4_Custom_Integrated.zip  |  RTL: VHDL  |  Verification: SystemVerilog/UVMF 2023.4  |  Questa mixed-language target</w:t>
      </w:r>
    </w:p>
    <w:p w14:paraId="756EFA58" w14:textId="77777777" w:rsidR="00C80D52" w:rsidRDefault="00000000">
      <w:pPr>
        <w:pStyle w:val="Heading1"/>
      </w:pPr>
      <w:r>
        <w:t>How to use this guide</w:t>
      </w:r>
    </w:p>
    <w:p w14:paraId="3D86F116" w14:textId="77777777" w:rsidR="00C80D52" w:rsidRDefault="00000000">
      <w:r>
        <w:t>Read Chapters 1–6 to follow stimulus and observations. Chapters 7–11 explain custom integration, configuration, coverage, and the build workflow. Appendix A contains the complete source of the key conversion files and the original source is retained in the project ZIP. Code reproduces the supplied custom-integrated archive. Static review only: successful generator execution, compile and simulation are not claimed.</w:t>
      </w:r>
    </w:p>
    <w:p w14:paraId="7CDBC137" w14:textId="77777777" w:rsidR="00C80D52" w:rsidRDefault="00000000">
      <w:pPr>
        <w:pStyle w:val="Heading1"/>
      </w:pPr>
      <w:r>
        <w:t>Contents</w:t>
      </w:r>
    </w:p>
    <w:p w14:paraId="15904E39" w14:textId="77777777" w:rsidR="00C80D52" w:rsidRDefault="00000000">
      <w:r>
        <w:t>1. Understanding the SA DUT and conversion boundaries</w:t>
      </w:r>
    </w:p>
    <w:p w14:paraId="5C15A245" w14:textId="77777777" w:rsidR="00C80D52" w:rsidRDefault="00000000">
      <w:r>
        <w:t>2. UVM versus UVMF architecture</w:t>
      </w:r>
    </w:p>
    <w:p w14:paraId="44FF086F" w14:textId="77777777" w:rsidR="00C80D52" w:rsidRDefault="00000000">
      <w:r>
        <w:t>3. Interface YAML and transaction fields</w:t>
      </w:r>
    </w:p>
    <w:p w14:paraId="06F35C3A" w14:textId="77777777" w:rsidR="00C80D52" w:rsidRDefault="00000000">
      <w:r>
        <w:t>4. Sequence, agent, driver and BFM</w:t>
      </w:r>
    </w:p>
    <w:p w14:paraId="4125BEA3" w14:textId="77777777" w:rsidR="00C80D52" w:rsidRDefault="00000000">
      <w:r>
        <w:t>5. Serial protocol timing and sampling</w:t>
      </w:r>
    </w:p>
    <w:p w14:paraId="600F5B70" w14:textId="77777777" w:rsidR="00C80D52" w:rsidRDefault="00000000">
      <w:r>
        <w:t>6. Input/output monitors and prediction</w:t>
      </w:r>
    </w:p>
    <w:p w14:paraId="4833CAED" w14:textId="77777777" w:rsidR="00C80D52" w:rsidRDefault="00000000">
      <w:r>
        <w:t>7. Custom predictor and scoreboard</w:t>
      </w:r>
    </w:p>
    <w:p w14:paraId="05FCCDE1" w14:textId="77777777" w:rsidR="00C80D52" w:rsidRDefault="00000000">
      <w:r>
        <w:t>8. Functional coverage and stimulus</w:t>
      </w:r>
    </w:p>
    <w:p w14:paraId="4E72D3CE" w14:textId="77777777" w:rsidR="00C80D52" w:rsidRDefault="00000000">
      <w:r>
        <w:t>9. Environment configuration and TLM wiring</w:t>
      </w:r>
    </w:p>
    <w:p w14:paraId="26345FFA" w14:textId="77777777" w:rsidR="00C80D52" w:rsidRDefault="00000000">
      <w:r>
        <w:t>10. Bench, DUT binding and test startup</w:t>
      </w:r>
    </w:p>
    <w:p w14:paraId="4252C101" w14:textId="77777777" w:rsidR="00C80D52" w:rsidRDefault="00000000">
      <w:r>
        <w:t>11. Regeneration, Questa compilation and debugging</w:t>
      </w:r>
    </w:p>
    <w:p w14:paraId="7BC30C44" w14:textId="77777777" w:rsidR="00C80D52" w:rsidRDefault="00000000">
      <w:r>
        <w:t>12. Verification checklist and open issues</w:t>
      </w:r>
    </w:p>
    <w:p w14:paraId="04BA82CB" w14:textId="77777777" w:rsidR="00C80D52" w:rsidRDefault="00000000">
      <w:r>
        <w:t>Appendix A. Source listings (complete)</w:t>
      </w:r>
    </w:p>
    <w:p w14:paraId="0238636B" w14:textId="77777777" w:rsidR="00C80D52" w:rsidRDefault="00000000">
      <w:r>
        <w:t>Appendix B. File map and reading order</w:t>
      </w:r>
    </w:p>
    <w:p w14:paraId="484A9FCA" w14:textId="77777777" w:rsidR="00C80D52" w:rsidRDefault="00000000">
      <w:pPr>
        <w:pStyle w:val="Heading1"/>
      </w:pPr>
      <w:r>
        <w:t>1. Understanding the SA DUT and conversion boundaries</w:t>
      </w:r>
    </w:p>
    <w:p w14:paraId="71E0F0C2" w14:textId="77777777" w:rsidR="00C80D52" w:rsidRDefault="00000000">
      <w:r>
        <w:t>The DUT receives two 2-bit operands serialized most-significant bit first on one-bit ina/inb input pins. en_i identifies the first operand bit; result_o and en_o carry the 3-bit serial sum and output qualification. It has no reset input. The testbench reset used by generated UVMF BFMs is not a DUT port.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80D52" w14:paraId="383FBBF5" w14:textId="77777777" w:rsidTr="00C80D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D81344B" w14:textId="77777777" w:rsidR="00C80D52" w:rsidRDefault="00000000">
            <w:r>
              <w:t>Port</w:t>
            </w:r>
          </w:p>
        </w:tc>
        <w:tc>
          <w:tcPr>
            <w:tcW w:w="3360" w:type="dxa"/>
          </w:tcPr>
          <w:p w14:paraId="40BFF7CA" w14:textId="77777777" w:rsidR="00C80D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3360" w:type="dxa"/>
          </w:tcPr>
          <w:p w14:paraId="1F91D25B" w14:textId="77777777" w:rsidR="00C80D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Verification responsibility</w:t>
            </w:r>
          </w:p>
        </w:tc>
      </w:tr>
      <w:tr w:rsidR="00C80D52" w14:paraId="4D7174F7" w14:textId="77777777" w:rsidTr="00C80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01A8A1D" w14:textId="77777777" w:rsidR="00C80D52" w:rsidRDefault="00000000">
            <w:r>
              <w:t>clk</w:t>
            </w:r>
          </w:p>
        </w:tc>
        <w:tc>
          <w:tcPr>
            <w:tcW w:w="3360" w:type="dxa"/>
          </w:tcPr>
          <w:p w14:paraId="1531216D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Rising-edge DUT sample clock</w:t>
            </w:r>
          </w:p>
        </w:tc>
        <w:tc>
          <w:tcPr>
            <w:tcW w:w="3360" w:type="dxa"/>
          </w:tcPr>
          <w:p w14:paraId="18DC107E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Testbench clock and sampling discipline</w:t>
            </w:r>
          </w:p>
        </w:tc>
      </w:tr>
      <w:tr w:rsidR="00C80D52" w14:paraId="0B7EC812" w14:textId="77777777" w:rsidTr="00C80D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4A106CC" w14:textId="77777777" w:rsidR="00C80D52" w:rsidRDefault="00000000">
            <w:r>
              <w:t>ina, inb</w:t>
            </w:r>
          </w:p>
        </w:tc>
        <w:tc>
          <w:tcPr>
            <w:tcW w:w="3360" w:type="dxa"/>
          </w:tcPr>
          <w:p w14:paraId="008E8EB7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Single-bit serialized operand inputs</w:t>
            </w:r>
          </w:p>
        </w:tc>
        <w:tc>
          <w:tcPr>
            <w:tcW w:w="3360" w:type="dxa"/>
          </w:tcPr>
          <w:p w14:paraId="7805A458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driver BFM and monitor BFM</w:t>
            </w:r>
          </w:p>
        </w:tc>
      </w:tr>
      <w:tr w:rsidR="00C80D52" w14:paraId="1720793D" w14:textId="77777777" w:rsidTr="00C80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9CE228C" w14:textId="77777777" w:rsidR="00C80D52" w:rsidRDefault="00000000">
            <w:r>
              <w:t>en_i</w:t>
            </w:r>
          </w:p>
        </w:tc>
        <w:tc>
          <w:tcPr>
            <w:tcW w:w="3360" w:type="dxa"/>
          </w:tcPr>
          <w:p w14:paraId="14101DB1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operand bit request strobe</w:t>
            </w:r>
          </w:p>
        </w:tc>
        <w:tc>
          <w:tcPr>
            <w:tcW w:w="3360" w:type="dxa"/>
          </w:tcPr>
          <w:p w14:paraId="494FD80E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input driver</w:t>
            </w:r>
          </w:p>
        </w:tc>
      </w:tr>
      <w:tr w:rsidR="00C80D52" w14:paraId="0AF1A4AB" w14:textId="77777777" w:rsidTr="00C80D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3D7DF11" w14:textId="77777777" w:rsidR="00C80D52" w:rsidRDefault="00000000">
            <w:r>
              <w:t>result_o</w:t>
            </w:r>
          </w:p>
        </w:tc>
        <w:tc>
          <w:tcPr>
            <w:tcW w:w="3360" w:type="dxa"/>
          </w:tcPr>
          <w:p w14:paraId="1B957B13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One-bit serial sum</w:t>
            </w:r>
          </w:p>
        </w:tc>
        <w:tc>
          <w:tcPr>
            <w:tcW w:w="3360" w:type="dxa"/>
          </w:tcPr>
          <w:p w14:paraId="509F50F5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monitor</w:t>
            </w:r>
          </w:p>
        </w:tc>
      </w:tr>
      <w:tr w:rsidR="00C80D52" w14:paraId="605A6EDC" w14:textId="77777777" w:rsidTr="00C80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46E98B" w14:textId="77777777" w:rsidR="00C80D52" w:rsidRDefault="00000000">
            <w:r>
              <w:t>en_o</w:t>
            </w:r>
          </w:p>
        </w:tc>
        <w:tc>
          <w:tcPr>
            <w:tcW w:w="3360" w:type="dxa"/>
          </w:tcPr>
          <w:p w14:paraId="027A66E5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 qualification</w:t>
            </w:r>
          </w:p>
        </w:tc>
        <w:tc>
          <w:tcPr>
            <w:tcW w:w="3360" w:type="dxa"/>
          </w:tcPr>
          <w:p w14:paraId="2CCA1A29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Output monitor start detection</w:t>
            </w:r>
          </w:p>
        </w:tc>
      </w:tr>
    </w:tbl>
    <w:p w14:paraId="085BE835" w14:textId="77777777" w:rsidR="00C80D52" w:rsidRDefault="00000000">
      <w:pPr>
        <w:pStyle w:val="Heading1"/>
      </w:pPr>
      <w:r>
        <w:lastRenderedPageBreak/>
        <w:t>2. UVM versus UVMF architecture</w:t>
      </w:r>
    </w:p>
    <w:p w14:paraId="48E7FD83" w14:textId="77777777" w:rsidR="00C80D52" w:rsidRDefault="00000000">
      <w:r>
        <w:t>Original UVM: sequence → sequencer → class driver → virtual interface → VHDL. UVMF: sequence → UVMF input agent/driver proxy → HDL driver BFM → DUT; HDL monitor BFM → HVL monitor → monitored_ap. Predictor/scoreboard/coverage remain custom UVM components integrated into the generated UVMF environment.</w:t>
      </w:r>
    </w:p>
    <w:p w14:paraId="06F576A4" w14:textId="77777777" w:rsidR="00C80D52" w:rsidRDefault="00000000">
      <w:r>
        <w:t>Stimulus: sa_in_random_sequence → sa_in_agent → sa_in_driver_bfm → VHDL sa. Observation: sa_in_monitor_bfm → sa_in_agent.monitored_ap → predictor + coverage; sa_out_monitor_bfm → sa_out_agent.monitored_ap → scoreboard actual FIFO. Predictor feeds expected FIFO.</w:t>
      </w:r>
    </w:p>
    <w:p w14:paraId="11D52236" w14:textId="77777777" w:rsidR="00C80D52" w:rsidRDefault="00000000">
      <w:pPr>
        <w:pStyle w:val="Heading1"/>
      </w:pPr>
      <w:r>
        <w:t>3. Interface YAML and transaction fields</w:t>
      </w:r>
    </w:p>
    <w:p w14:paraId="388E20AC" w14:textId="77777777" w:rsidR="00C80D52" w:rsidRDefault="00000000">
      <w:r>
        <w:t>The four YAML specifications describe input and output interfaces, agent instances, and bench structure. YAML is source-of-generation; generated SystemVerilog is derived material. Generator output should not be confused with custom testbench wiring.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80D52" w14:paraId="6E20391A" w14:textId="77777777" w:rsidTr="00C80D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F884305" w14:textId="77777777" w:rsidR="00C80D52" w:rsidRDefault="00000000">
            <w:r>
              <w:t>YAML</w:t>
            </w:r>
          </w:p>
        </w:tc>
        <w:tc>
          <w:tcPr>
            <w:tcW w:w="5040" w:type="dxa"/>
          </w:tcPr>
          <w:p w14:paraId="697FFD2B" w14:textId="77777777" w:rsidR="00C80D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C80D52" w14:paraId="3787DE7A" w14:textId="77777777" w:rsidTr="00C80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53B9C85" w14:textId="77777777" w:rsidR="00C80D52" w:rsidRDefault="00000000">
            <w:r>
              <w:t>sa_in_interface.yaml</w:t>
            </w:r>
          </w:p>
        </w:tc>
        <w:tc>
          <w:tcPr>
            <w:tcW w:w="5040" w:type="dxa"/>
          </w:tcPr>
          <w:p w14:paraId="3AF080BE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2-bit input transaction and serial interface pins</w:t>
            </w:r>
          </w:p>
        </w:tc>
      </w:tr>
      <w:tr w:rsidR="00C80D52" w14:paraId="2FEC9159" w14:textId="77777777" w:rsidTr="00C80D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26EC5E9" w14:textId="77777777" w:rsidR="00C80D52" w:rsidRDefault="00000000">
            <w:r>
              <w:t>sa_out_interface.yaml</w:t>
            </w:r>
          </w:p>
        </w:tc>
        <w:tc>
          <w:tcPr>
            <w:tcW w:w="5040" w:type="dxa"/>
          </w:tcPr>
          <w:p w14:paraId="1EAB6273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3-bit result transaction and output signals</w:t>
            </w:r>
          </w:p>
        </w:tc>
      </w:tr>
      <w:tr w:rsidR="00C80D52" w14:paraId="21CB87C5" w14:textId="77777777" w:rsidTr="00C80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190C652" w14:textId="77777777" w:rsidR="00C80D52" w:rsidRDefault="00000000">
            <w:r>
              <w:t>sa_environment.yaml</w:t>
            </w:r>
          </w:p>
        </w:tc>
        <w:tc>
          <w:tcPr>
            <w:tcW w:w="5040" w:type="dxa"/>
          </w:tcPr>
          <w:p w14:paraId="4A14FA1A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Input/output agents and environment</w:t>
            </w:r>
          </w:p>
        </w:tc>
      </w:tr>
      <w:tr w:rsidR="00C80D52" w14:paraId="10F75047" w14:textId="77777777" w:rsidTr="00C80D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8245F9E" w14:textId="77777777" w:rsidR="00C80D52" w:rsidRDefault="00000000">
            <w:r>
              <w:t>sa_bench.yaml</w:t>
            </w:r>
          </w:p>
        </w:tc>
        <w:tc>
          <w:tcPr>
            <w:tcW w:w="5040" w:type="dxa"/>
          </w:tcPr>
          <w:p w14:paraId="4674FC13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Bench-level structure, intended generation entry point</w:t>
            </w:r>
          </w:p>
        </w:tc>
      </w:tr>
    </w:tbl>
    <w:p w14:paraId="7ACF726E" w14:textId="77777777" w:rsidR="00C80D52" w:rsidRDefault="00000000">
      <w:pPr>
        <w:pStyle w:val="Heading3"/>
      </w:pPr>
      <w:r>
        <w:t>sa_in_interface.yaml</w:t>
      </w:r>
    </w:p>
    <w:p w14:paraId="0365E07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uvmf:</w:t>
      </w:r>
    </w:p>
    <w:p w14:paraId="766134D5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interfaces:</w:t>
      </w:r>
    </w:p>
    <w:p w14:paraId="0A34B60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sa_in:</w:t>
      </w:r>
    </w:p>
    <w:p w14:paraId="2338250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clock: clk</w:t>
      </w:r>
    </w:p>
    <w:p w14:paraId="3BF23CE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reset: rst_n</w:t>
      </w:r>
    </w:p>
    <w:p w14:paraId="5716B02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reset_assertion_level: 'False'</w:t>
      </w:r>
    </w:p>
    <w:p w14:paraId="1C7079E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veloce_ready: 'False'</w:t>
      </w:r>
    </w:p>
    <w:p w14:paraId="22021D9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ports:</w:t>
      </w:r>
    </w:p>
    <w:p w14:paraId="4635EEF0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 - {name: en_i, dir: output, width: '1', reset_value: "1'b0"}</w:t>
      </w:r>
    </w:p>
    <w:p w14:paraId="1E1C5929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 - {name: ina, dir: output, width: '1', reset_value: "1'b0"}</w:t>
      </w:r>
    </w:p>
    <w:p w14:paraId="409549EB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 - {name: inb, dir: output, width: '1', reset_value: "1'b0"}</w:t>
      </w:r>
    </w:p>
    <w:p w14:paraId="3A4195E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transaction_vars:</w:t>
      </w:r>
    </w:p>
    <w:p w14:paraId="0120E7C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- {name: ina, type: 'bit [1:0]', isrand: 'True', iscompare: 'True'}</w:t>
      </w:r>
    </w:p>
    <w:p w14:paraId="6669B3B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- {name: inb, type: 'bit [1:0]', isrand: 'True', iscompare: 'True'}</w:t>
      </w:r>
    </w:p>
    <w:p w14:paraId="002019D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config_vars: []</w:t>
      </w:r>
    </w:p>
    <w:p w14:paraId="6A8C58C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config_constraints: []</w:t>
      </w:r>
    </w:p>
    <w:p w14:paraId="25366D9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transaction_constraints: []</w:t>
      </w:r>
    </w:p>
    <w:p w14:paraId="3416EA8F" w14:textId="77777777" w:rsidR="00C80D52" w:rsidRDefault="00000000">
      <w:pPr>
        <w:pStyle w:val="Heading3"/>
      </w:pPr>
      <w:r>
        <w:t>sa_out_interface.yaml</w:t>
      </w:r>
    </w:p>
    <w:p w14:paraId="6E314C5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uvmf:</w:t>
      </w:r>
    </w:p>
    <w:p w14:paraId="744A57A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interfaces:</w:t>
      </w:r>
    </w:p>
    <w:p w14:paraId="6311AEC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sa_out:</w:t>
      </w:r>
    </w:p>
    <w:p w14:paraId="386A238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clock: clk</w:t>
      </w:r>
    </w:p>
    <w:p w14:paraId="5AE14D0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reset: rst_n</w:t>
      </w:r>
    </w:p>
    <w:p w14:paraId="1054E9B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reset_assertion_level: 'False'</w:t>
      </w:r>
    </w:p>
    <w:p w14:paraId="2497326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veloce_ready: 'False'</w:t>
      </w:r>
    </w:p>
    <w:p w14:paraId="57765FB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ports:</w:t>
      </w:r>
    </w:p>
    <w:p w14:paraId="7343647E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 - {name: en_o, dir: input, width: '1', reset_value: "1'b0"}</w:t>
      </w:r>
    </w:p>
    <w:p w14:paraId="7B7334A0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 - {name: result_o, dir: input, width: '1', reset_value: "1'b0"}</w:t>
      </w:r>
    </w:p>
    <w:p w14:paraId="0DB6CBE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transaction_vars:</w:t>
      </w:r>
    </w:p>
    <w:p w14:paraId="38B8EE1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- {name: result, type: 'bit [2:0]', isrand: 'False', iscompare: 'True'}</w:t>
      </w:r>
    </w:p>
    <w:p w14:paraId="29923F9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config_vars: []</w:t>
      </w:r>
    </w:p>
    <w:p w14:paraId="6A9E8B4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config_constraints: []</w:t>
      </w:r>
    </w:p>
    <w:p w14:paraId="5F50F8B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transaction_constraints: []</w:t>
      </w:r>
    </w:p>
    <w:p w14:paraId="40620528" w14:textId="77777777" w:rsidR="00C80D52" w:rsidRDefault="00000000">
      <w:pPr>
        <w:pStyle w:val="Heading1"/>
      </w:pPr>
      <w:r>
        <w:t>4. Sequence, agent, driver and BFM</w:t>
      </w:r>
    </w:p>
    <w:p w14:paraId="0B6C9B5D" w14:textId="77777777" w:rsidR="00C80D52" w:rsidRDefault="00000000">
      <w:r>
        <w:t>A UVMF transaction is an HVL sequence item. The UVMF driver translates its fields into a BFM task call. The HDL BFM owns cycle-accurate pin driving. An input agent is active; an output agent acts as passive observation for this DUT.</w:t>
      </w:r>
    </w:p>
    <w:p w14:paraId="6090EB5E" w14:textId="77777777" w:rsidR="00C80D52" w:rsidRDefault="00000000">
      <w:r>
        <w:t>Original SA UVM explicitly exercised convert2string, do_copy, do_compare, do_print, do_record, do_pack and do_unpack. The UVMF conversion does NOT independently demonstrate all seven overrides or their invocation; generated sa_in_transaction/sa_out_transaction are different transaction classes. Implement these hooks and invoke their public APIs if method parity is a requirement.</w:t>
      </w:r>
    </w:p>
    <w:p w14:paraId="32A251E9" w14:textId="77777777" w:rsidR="00C80D52" w:rsidRDefault="00000000">
      <w:pPr>
        <w:pStyle w:val="Heading1"/>
      </w:pPr>
      <w:r>
        <w:lastRenderedPageBreak/>
        <w:t>5. Serial protocol timing and sampling</w:t>
      </w:r>
    </w:p>
    <w:p w14:paraId="182D2C8B" w14:textId="77777777" w:rsidR="00C80D52" w:rsidRDefault="00000000">
      <w:r>
        <w:t>The first input bit is the MSB, presented with en_i asserted. Second bit is LSB. VHDL consumes signals on rising edges. The input driver advances on opposite edges as implemented in the integrated BFM; the output monitor reconstructs three result bits beginning at en_o. Confirm timing in waveform prior to calling the protocol correct.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80D52" w14:paraId="637494F9" w14:textId="77777777" w:rsidTr="00C80D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8127C42" w14:textId="77777777" w:rsidR="00C80D52" w:rsidRDefault="00000000">
            <w:r>
              <w:t>Relative phase</w:t>
            </w:r>
          </w:p>
        </w:tc>
        <w:tc>
          <w:tcPr>
            <w:tcW w:w="2520" w:type="dxa"/>
          </w:tcPr>
          <w:p w14:paraId="1835A674" w14:textId="77777777" w:rsidR="00C80D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driving</w:t>
            </w:r>
          </w:p>
        </w:tc>
        <w:tc>
          <w:tcPr>
            <w:tcW w:w="2520" w:type="dxa"/>
          </w:tcPr>
          <w:p w14:paraId="5D3F65A3" w14:textId="77777777" w:rsidR="00C80D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observation</w:t>
            </w:r>
          </w:p>
        </w:tc>
        <w:tc>
          <w:tcPr>
            <w:tcW w:w="2520" w:type="dxa"/>
          </w:tcPr>
          <w:p w14:paraId="642B1294" w14:textId="77777777" w:rsidR="00C80D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observation</w:t>
            </w:r>
          </w:p>
        </w:tc>
      </w:tr>
      <w:tr w:rsidR="00C80D52" w14:paraId="1788584B" w14:textId="77777777" w:rsidTr="00C80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A84132A" w14:textId="77777777" w:rsidR="00C80D52" w:rsidRDefault="00000000">
            <w:r>
              <w:t>First operand bit</w:t>
            </w:r>
          </w:p>
        </w:tc>
        <w:tc>
          <w:tcPr>
            <w:tcW w:w="2520" w:type="dxa"/>
          </w:tcPr>
          <w:p w14:paraId="07DFEBA8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en_i=1, ina[1],inb[1]</w:t>
            </w:r>
          </w:p>
        </w:tc>
        <w:tc>
          <w:tcPr>
            <w:tcW w:w="2520" w:type="dxa"/>
          </w:tcPr>
          <w:p w14:paraId="346044C1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Capture MSBs</w:t>
            </w:r>
          </w:p>
        </w:tc>
        <w:tc>
          <w:tcPr>
            <w:tcW w:w="2520" w:type="dxa"/>
          </w:tcPr>
          <w:p w14:paraId="6C3A66D8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C80D52" w14:paraId="7958A10E" w14:textId="77777777" w:rsidTr="00C80D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4AFF768" w14:textId="77777777" w:rsidR="00C80D52" w:rsidRDefault="00000000">
            <w:r>
              <w:t>Second operand bit</w:t>
            </w:r>
          </w:p>
        </w:tc>
        <w:tc>
          <w:tcPr>
            <w:tcW w:w="2520" w:type="dxa"/>
          </w:tcPr>
          <w:p w14:paraId="4DB33988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en_i=0, ina[0],inb[0]</w:t>
            </w:r>
          </w:p>
        </w:tc>
        <w:tc>
          <w:tcPr>
            <w:tcW w:w="2520" w:type="dxa"/>
          </w:tcPr>
          <w:p w14:paraId="6FB2EDB2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Capture LSBs / publish</w:t>
            </w:r>
          </w:p>
        </w:tc>
        <w:tc>
          <w:tcPr>
            <w:tcW w:w="2520" w:type="dxa"/>
          </w:tcPr>
          <w:p w14:paraId="3E55B6F5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C80D52" w14:paraId="00CABC57" w14:textId="77777777" w:rsidTr="00C80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8277DEF" w14:textId="77777777" w:rsidR="00C80D52" w:rsidRDefault="00000000">
            <w:r>
              <w:t>Result qualification</w:t>
            </w:r>
          </w:p>
        </w:tc>
        <w:tc>
          <w:tcPr>
            <w:tcW w:w="2520" w:type="dxa"/>
          </w:tcPr>
          <w:p w14:paraId="7E1730BB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Idle inputs</w:t>
            </w:r>
          </w:p>
        </w:tc>
        <w:tc>
          <w:tcPr>
            <w:tcW w:w="2520" w:type="dxa"/>
          </w:tcPr>
          <w:p w14:paraId="5AB58040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520" w:type="dxa"/>
          </w:tcPr>
          <w:p w14:paraId="0005FD15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 en_o, capture first bit</w:t>
            </w:r>
          </w:p>
        </w:tc>
      </w:tr>
      <w:tr w:rsidR="00C80D52" w14:paraId="1116D4E4" w14:textId="77777777" w:rsidTr="00C80D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CA80170" w14:textId="77777777" w:rsidR="00C80D52" w:rsidRDefault="00000000">
            <w:r>
              <w:t>Following result cycles</w:t>
            </w:r>
          </w:p>
        </w:tc>
        <w:tc>
          <w:tcPr>
            <w:tcW w:w="2520" w:type="dxa"/>
          </w:tcPr>
          <w:p w14:paraId="544C1725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Idle inputs</w:t>
            </w:r>
          </w:p>
        </w:tc>
        <w:tc>
          <w:tcPr>
            <w:tcW w:w="2520" w:type="dxa"/>
          </w:tcPr>
          <w:p w14:paraId="0620D94F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520" w:type="dxa"/>
          </w:tcPr>
          <w:p w14:paraId="353D70A2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Capture second and third bit / publish</w:t>
            </w:r>
          </w:p>
        </w:tc>
      </w:tr>
    </w:tbl>
    <w:p w14:paraId="33F1E0BB" w14:textId="77777777" w:rsidR="00C80D52" w:rsidRDefault="00000000">
      <w:pPr>
        <w:pStyle w:val="Heading1"/>
      </w:pPr>
      <w:r>
        <w:t>6. Input/output monitors and prediction</w:t>
      </w:r>
    </w:p>
    <w:p w14:paraId="61473EB9" w14:textId="77777777" w:rsidR="00C80D52" w:rsidRDefault="00000000">
      <w:r>
        <w:t>The HDL monitor BFM reconstructs the parallel transaction and calls its UVMF proxy. The HVL monitor publishes transactions over monitored_ap. The input monitor branch feeds both the prediction stream and coverage. The output branch supplies observed serial sums. Distinct input/output transaction types are converted by the custom predictor and scoreboard as coded.</w:t>
      </w:r>
    </w:p>
    <w:p w14:paraId="053E226A" w14:textId="77777777" w:rsidR="00C80D52" w:rsidRDefault="00000000">
      <w:pPr>
        <w:pStyle w:val="Heading1"/>
      </w:pPr>
      <w:r>
        <w:t>7. Custom predictor and scoreboard</w:t>
      </w:r>
    </w:p>
    <w:p w14:paraId="3BBB02DE" w14:textId="77777777" w:rsidR="00C80D52" w:rsidRDefault="00000000">
      <w:r>
        <w:t>The predictor receives sa_in_transaction, calculates an expected 3-bit unsigned sum, and publishes sa_out_transaction. The scoreboard consumes predicted and observed output streams via two analysis FIFOs, compares them in order, and maintains pass/fail counters. This FIFO-order assumption is suitable only when the DUT preserves transaction order.</w:t>
      </w:r>
    </w:p>
    <w:p w14:paraId="1069C7A2" w14:textId="77777777" w:rsidR="00C80D52" w:rsidRDefault="00000000">
      <w:pPr>
        <w:pStyle w:val="Heading3"/>
      </w:pPr>
      <w:r>
        <w:t>sa_sa_predictor.svh</w:t>
      </w:r>
    </w:p>
    <w:p w14:paraId="451C422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Serial-adder reference model; called from monitor TLM analysis path.</w:t>
      </w:r>
    </w:p>
    <w:p w14:paraId="6823BE9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`uvm_analysis_imp_decl(_sa_input)</w:t>
      </w:r>
    </w:p>
    <w:p w14:paraId="3E54A06B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class sa_sa_predictor extends uvm_component;</w:t>
      </w:r>
    </w:p>
    <w:p w14:paraId="4F9B0DB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`uvm_component_utils(sa_sa_predictor)</w:t>
      </w:r>
    </w:p>
    <w:p w14:paraId="0A6A5EC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uvm_analysis_imp_sa_input #(sa_in_transaction, sa_sa_predictor) input_export;</w:t>
      </w:r>
    </w:p>
    <w:p w14:paraId="2DC2D9B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uvm_analysis_port #(sa_out_transaction) expected_ap;</w:t>
      </w:r>
    </w:p>
    <w:p w14:paraId="272686F7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new(string name, uvm_component parent);</w:t>
      </w:r>
    </w:p>
    <w:p w14:paraId="0C146A8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super.new(name,parent);</w:t>
      </w:r>
    </w:p>
    <w:p w14:paraId="06478ABF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input_export = new("input_export",this);</w:t>
      </w:r>
    </w:p>
    <w:p w14:paraId="01A282BA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expected_ap = new("expected_ap",this);</w:t>
      </w:r>
    </w:p>
    <w:p w14:paraId="527DDC0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416EFD2B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void write_sa_input(sa_in_transaction t);</w:t>
      </w:r>
    </w:p>
    <w:p w14:paraId="59F32CE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sa_out_transaction e;</w:t>
      </w:r>
    </w:p>
    <w:p w14:paraId="610E1199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e = sa_out_transaction::type_id::create("expected");</w:t>
      </w:r>
    </w:p>
    <w:p w14:paraId="73C6149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e.result = {1'b0,t.ina} + {1'b0,t.inb};</w:t>
      </w:r>
    </w:p>
    <w:p w14:paraId="110FCD6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expected_ap.write(e);</w:t>
      </w:r>
    </w:p>
    <w:p w14:paraId="2648A4D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4BE8A89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endclass</w:t>
      </w:r>
    </w:p>
    <w:p w14:paraId="3797A20F" w14:textId="77777777" w:rsidR="00C80D52" w:rsidRDefault="00000000">
      <w:pPr>
        <w:pStyle w:val="Heading3"/>
      </w:pPr>
      <w:r>
        <w:t>sa_sa_scoreboard.svh</w:t>
      </w:r>
    </w:p>
    <w:p w14:paraId="4F30FC0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class sa_sa_scoreboard extends uvm_component;</w:t>
      </w:r>
    </w:p>
    <w:p w14:paraId="2542806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`uvm_component_utils(sa_sa_scoreboard)</w:t>
      </w:r>
    </w:p>
    <w:p w14:paraId="0345993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uvm_tlm_analysis_fifo #(sa_out_transaction) expected_fifo;</w:t>
      </w:r>
    </w:p>
    <w:p w14:paraId="201273C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uvm_tlm_analysis_fifo #(sa_out_transaction) actual_fifo;</w:t>
      </w:r>
    </w:p>
    <w:p w14:paraId="7EF0224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int unsigned pass_count, fail_count;</w:t>
      </w:r>
    </w:p>
    <w:p w14:paraId="5D60339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function new(string name,uvm_component parent); super.new(name,parent); endfunction</w:t>
      </w:r>
    </w:p>
    <w:p w14:paraId="4EA734FD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function void build_phase(uvm_phase phase);</w:t>
      </w:r>
    </w:p>
    <w:p w14:paraId="7FA8BCA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super.build_phase(phase);</w:t>
      </w:r>
    </w:p>
    <w:p w14:paraId="075A3E58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expected_fifo = new("expected_fifo",this);</w:t>
      </w:r>
    </w:p>
    <w:p w14:paraId="2C166A32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actual_fifo = new("actual_fifo",this);</w:t>
      </w:r>
    </w:p>
    <w:p w14:paraId="72F4CACA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endfunction</w:t>
      </w:r>
    </w:p>
    <w:p w14:paraId="3414A44A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task run_phase(uvm_phase phase);</w:t>
      </w:r>
    </w:p>
    <w:p w14:paraId="16EF7CE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sa_out_transaction exp, act;</w:t>
      </w:r>
    </w:p>
    <w:p w14:paraId="7C988C5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forever begin</w:t>
      </w:r>
    </w:p>
    <w:p w14:paraId="034C528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expected_fifo.get(exp);</w:t>
      </w:r>
    </w:p>
    <w:p w14:paraId="2205C63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actual_fifo.get(act);</w:t>
      </w:r>
    </w:p>
    <w:p w14:paraId="52917A3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if (exp.result === act.result) begin</w:t>
      </w:r>
    </w:p>
    <w:p w14:paraId="320B02E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pass_count++;</w:t>
      </w:r>
    </w:p>
    <w:p w14:paraId="6B7B06BF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`uvm_info("SA_MATCH", $sformatf("sum=%0d",act.result), UVM_LOW)</w:t>
      </w:r>
    </w:p>
    <w:p w14:paraId="69BEBB6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end else begin</w:t>
      </w:r>
    </w:p>
    <w:p w14:paraId="55276AF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fail_count++;</w:t>
      </w:r>
    </w:p>
    <w:p w14:paraId="643EF000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`uvm_error("SA_MISMATCH", $sformatf("expected=%0d actual=%0d",exp.result,act.result))</w:t>
      </w:r>
    </w:p>
    <w:p w14:paraId="5D8A164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end</w:t>
      </w:r>
    </w:p>
    <w:p w14:paraId="1585795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lastRenderedPageBreak/>
        <w:t xml:space="preserve">   end</w:t>
      </w:r>
    </w:p>
    <w:p w14:paraId="3C8BAB8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endtask</w:t>
      </w:r>
    </w:p>
    <w:p w14:paraId="55406675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function void check_phase(uvm_phase phase);</w:t>
      </w:r>
    </w:p>
    <w:p w14:paraId="22A77F7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super.check_phase(phase);</w:t>
      </w:r>
    </w:p>
    <w:p w14:paraId="0ED25785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if (pass_count+fail_count == 0) `uvm_error("SA_NO_TEST","No transactions compared")</w:t>
      </w:r>
    </w:p>
    <w:p w14:paraId="367447E2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if (expected_fifo.used() || actual_fifo.used()) `uvm_error("SA_REMAINDER","Unmatched transactions")</w:t>
      </w:r>
    </w:p>
    <w:p w14:paraId="25F6764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endfunction</w:t>
      </w:r>
    </w:p>
    <w:p w14:paraId="7B245F1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function void report_phase(uvm_phase phase);</w:t>
      </w:r>
    </w:p>
    <w:p w14:paraId="3D606193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`uvm_info("SA_RESULTS",$sformatf("pass=%0d fail=%0d",pass_count,fail_count),UVM_NONE)</w:t>
      </w:r>
    </w:p>
    <w:p w14:paraId="358C200A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endfunction</w:t>
      </w:r>
    </w:p>
    <w:p w14:paraId="5BB5FF17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endclass</w:t>
      </w:r>
    </w:p>
    <w:p w14:paraId="7007FEED" w14:textId="77777777" w:rsidR="00C80D52" w:rsidRDefault="00000000">
      <w:pPr>
        <w:pStyle w:val="Heading1"/>
      </w:pPr>
      <w:r>
        <w:t>8. Functional coverage and stimulus</w:t>
      </w:r>
    </w:p>
    <w:p w14:paraId="7DCBC7AD" w14:textId="77777777" w:rsidR="00C80D52" w:rsidRDefault="00000000">
      <w:r>
        <w:t>2-bit A × 2-bit B yields 4 × 4 = 16 possible operand combinations. The custom coverage subscriber samples those combinations; the input sequence supplies exhaustive combinations followed by 15 random trials. Coverage is not a substitute for scoreboard checking.</w:t>
      </w:r>
    </w:p>
    <w:p w14:paraId="0DB8222D" w14:textId="77777777" w:rsidR="00C80D52" w:rsidRDefault="00000000">
      <w:pPr>
        <w:pStyle w:val="Heading3"/>
      </w:pPr>
      <w:r>
        <w:t>sa_sa_coverage.svh</w:t>
      </w:r>
    </w:p>
    <w:p w14:paraId="6C03C23B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class sa_sa_coverage extends uvm_subscriber #(sa_in_transaction);</w:t>
      </w:r>
    </w:p>
    <w:p w14:paraId="673F3FE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`uvm_component_utils(sa_sa_coverage)</w:t>
      </w:r>
    </w:p>
    <w:p w14:paraId="00826AB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bit [1:0] last_a, last_b;</w:t>
      </w:r>
    </w:p>
    <w:p w14:paraId="2643B48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covergroup operands_cg;</w:t>
      </w:r>
    </w:p>
    <w:p w14:paraId="0E70BF8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a_cp: coverpoint last_a { bins vals[] = {[0:3]}; }</w:t>
      </w:r>
    </w:p>
    <w:p w14:paraId="166FD33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b_cp: coverpoint last_b { bins vals[] = {[0:3]}; }</w:t>
      </w:r>
    </w:p>
    <w:p w14:paraId="5B0736F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all_pairs: cross a_cp, b_cp;</w:t>
      </w:r>
    </w:p>
    <w:p w14:paraId="3ED4909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endgroup</w:t>
      </w:r>
    </w:p>
    <w:p w14:paraId="7BBBAD65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new(string name, uvm_component parent);</w:t>
      </w:r>
    </w:p>
    <w:p w14:paraId="69F7F2E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super.new(name,parent);</w:t>
      </w:r>
    </w:p>
    <w:p w14:paraId="682E617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operands_cg = new();</w:t>
      </w:r>
    </w:p>
    <w:p w14:paraId="565DA1AA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610FE0A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void write(sa_in_transaction t);</w:t>
      </w:r>
    </w:p>
    <w:p w14:paraId="3929739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last_a=t.ina;</w:t>
      </w:r>
    </w:p>
    <w:p w14:paraId="0643CE9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last_b=t.inb;</w:t>
      </w:r>
    </w:p>
    <w:p w14:paraId="7259E1F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operands_cg.sample();</w:t>
      </w:r>
    </w:p>
    <w:p w14:paraId="7D3F339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7CAA5CB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endclass</w:t>
      </w:r>
    </w:p>
    <w:p w14:paraId="2EB33830" w14:textId="77777777" w:rsidR="00C80D52" w:rsidRDefault="00000000">
      <w:pPr>
        <w:pStyle w:val="Heading3"/>
      </w:pPr>
      <w:r>
        <w:t>sa_in_random_sequence.svh</w:t>
      </w:r>
    </w:p>
    <w:p w14:paraId="2C7F585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2C6CBF5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Created with uvmf_gen version 2023.4</w:t>
      </w:r>
    </w:p>
    <w:p w14:paraId="62F5869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0038E66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begin</w:t>
      </w:r>
    </w:p>
    <w:p w14:paraId="21EB18C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end</w:t>
      </w:r>
    </w:p>
    <w:p w14:paraId="5322D96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7AFAE20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05BD83A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</w:t>
      </w:r>
    </w:p>
    <w:p w14:paraId="526F78C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DESCRIPTION: </w:t>
      </w:r>
    </w:p>
    <w:p w14:paraId="19783F9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This sequences randomizes the sa_in transaction and sends it </w:t>
      </w:r>
    </w:p>
    <w:p w14:paraId="352CFFB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to the UVM driver.</w:t>
      </w:r>
    </w:p>
    <w:p w14:paraId="1A59EFB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074ECF4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sequence constructs and randomizes a sa_in_transaction.</w:t>
      </w:r>
    </w:p>
    <w:p w14:paraId="7571767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</w:t>
      </w:r>
    </w:p>
    <w:p w14:paraId="1CDA46C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7CDA769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64047C6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1B2698A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class sa_in_random_sequence </w:t>
      </w:r>
    </w:p>
    <w:p w14:paraId="32BAE87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extends sa_in_sequence_base ;</w:t>
      </w:r>
    </w:p>
    <w:p w14:paraId="477577C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081A10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`uvm_object_utils( sa_in_random_sequence )</w:t>
      </w:r>
    </w:p>
    <w:p w14:paraId="080B742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A745B4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begin</w:t>
      </w:r>
    </w:p>
    <w:p w14:paraId="1CDFA1D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end</w:t>
      </w:r>
    </w:p>
    <w:p w14:paraId="4A50261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</w:t>
      </w:r>
    </w:p>
    <w:p w14:paraId="7FD3408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</w:t>
      </w:r>
    </w:p>
    <w:p w14:paraId="665EC5D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new(string name = "");</w:t>
      </w:r>
    </w:p>
    <w:p w14:paraId="5CD8CAC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super.new(name);</w:t>
      </w:r>
    </w:p>
    <w:p w14:paraId="03E92ACA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endfunction: new</w:t>
      </w:r>
    </w:p>
    <w:p w14:paraId="231B34B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5C2263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</w:t>
      </w:r>
    </w:p>
    <w:p w14:paraId="6440449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TASK : body()</w:t>
      </w:r>
    </w:p>
    <w:p w14:paraId="1093914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This task is automatically executed when this sequence is started using the </w:t>
      </w:r>
    </w:p>
    <w:p w14:paraId="0838E40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start(sequencerHandle) task.</w:t>
      </w:r>
    </w:p>
    <w:p w14:paraId="0991945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30F4FB1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task body();</w:t>
      </w:r>
    </w:p>
    <w:p w14:paraId="415081C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Exhaustively test 16 operand combinations (0..3 x 0..3)</w:t>
      </w:r>
    </w:p>
    <w:p w14:paraId="488ECD5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followed by 15 randomized operand pairs.</w:t>
      </w:r>
    </w:p>
    <w:p w14:paraId="2969331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for (int a=0; a&lt;4; a++) begin</w:t>
      </w:r>
    </w:p>
    <w:p w14:paraId="43DAC09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for (int b=0; b&lt;4; b++) begin</w:t>
      </w:r>
    </w:p>
    <w:p w14:paraId="3A1A5D22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 req = sa_in_transaction::type_id::create("exhaustive_req");</w:t>
      </w:r>
    </w:p>
    <w:p w14:paraId="2073AEC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start_item(req);</w:t>
      </w:r>
    </w:p>
    <w:p w14:paraId="1103EDF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req.ina = 2'(a);</w:t>
      </w:r>
    </w:p>
    <w:p w14:paraId="5ECC097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req.inb = 2'(b);</w:t>
      </w:r>
    </w:p>
    <w:p w14:paraId="549529E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finish_item(req);</w:t>
      </w:r>
    </w:p>
    <w:p w14:paraId="7975317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end</w:t>
      </w:r>
    </w:p>
    <w:p w14:paraId="1FF6DAE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end</w:t>
      </w:r>
    </w:p>
    <w:p w14:paraId="5C38866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repeat (15) begin</w:t>
      </w:r>
    </w:p>
    <w:p w14:paraId="7F888630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req = sa_in_transaction::type_id::create("random_req");</w:t>
      </w:r>
    </w:p>
    <w:p w14:paraId="3390D3C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start_item(req);</w:t>
      </w:r>
    </w:p>
    <w:p w14:paraId="561A3CC2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if (!req.randomize()) `uvm_fatal("SA_RAND", "Cannot randomize")</w:t>
      </w:r>
    </w:p>
    <w:p w14:paraId="4799BDC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finish_item(req);</w:t>
      </w:r>
    </w:p>
    <w:p w14:paraId="7012A3A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end</w:t>
      </w:r>
    </w:p>
    <w:p w14:paraId="161D437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endtask</w:t>
      </w:r>
    </w:p>
    <w:p w14:paraId="7BB2FC2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C7F898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endclass: sa_in_random_sequence</w:t>
      </w:r>
    </w:p>
    <w:p w14:paraId="63CAFC1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D36039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begin</w:t>
      </w:r>
    </w:p>
    <w:p w14:paraId="1C341CF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end</w:t>
      </w:r>
    </w:p>
    <w:p w14:paraId="1647B4E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7F3C9D9" w14:textId="77777777" w:rsidR="00C80D52" w:rsidRDefault="00000000">
      <w:pPr>
        <w:pStyle w:val="Heading1"/>
      </w:pPr>
      <w:r>
        <w:t>9. Environment configuration and TLM wiring</w:t>
      </w:r>
    </w:p>
    <w:p w14:paraId="3E93720F" w14:textId="77777777" w:rsidR="00C80D52" w:rsidRDefault="00000000">
      <w:r>
        <w:t>The generated environment creates input and output agents and a virtual sequencer. Custom class items add sa_predictor, sa_scoreboard and sa_coverage. build_phase constructs these components and connect_phase wires analysis ports and FIFO exports. Recheck monitored_ap field naming against the installed UVMF 2023.4 base classes.</w:t>
      </w:r>
    </w:p>
    <w:p w14:paraId="398B7654" w14:textId="77777777" w:rsidR="00C80D52" w:rsidRDefault="00000000">
      <w:pPr>
        <w:pStyle w:val="Heading3"/>
      </w:pPr>
      <w:r>
        <w:t>sa_environment.svh</w:t>
      </w:r>
    </w:p>
    <w:p w14:paraId="364735E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64ECB4E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Created with uvmf_gen version 2023.4</w:t>
      </w:r>
    </w:p>
    <w:p w14:paraId="67E468F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409BB94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begin</w:t>
      </w:r>
    </w:p>
    <w:p w14:paraId="311FA1B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end</w:t>
      </w:r>
    </w:p>
    <w:p w14:paraId="258B1FC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654DECC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79817AF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                                     </w:t>
      </w:r>
    </w:p>
    <w:p w14:paraId="7756318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DESCRIPTION: This environment contains all agents, predictors and</w:t>
      </w:r>
    </w:p>
    <w:p w14:paraId="40B83C3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scoreboards required for the block level design.</w:t>
      </w:r>
    </w:p>
    <w:p w14:paraId="76EA571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171C73D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3994A81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170161E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2B15DC2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0AC442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class sa_environment  extends uvmf_environment_base #(</w:t>
      </w:r>
    </w:p>
    <w:p w14:paraId="6BBE45A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.CONFIG_T( sa_env_configuration </w:t>
      </w:r>
    </w:p>
    <w:p w14:paraId="7D841E0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));</w:t>
      </w:r>
    </w:p>
    <w:p w14:paraId="50817EB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`uvm_component_utils( sa_environment )</w:t>
      </w:r>
    </w:p>
    <w:p w14:paraId="12E6E98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F9AB37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CE3D5F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B952B1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4A4006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2B1505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typedef sa_in_agent  sa_in_agent_t;</w:t>
      </w:r>
    </w:p>
    <w:p w14:paraId="6763949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sa_in_agent_t sa_in_agent;</w:t>
      </w:r>
    </w:p>
    <w:p w14:paraId="724811D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1E048C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typedef sa_out_agent  sa_out_agent_t;</w:t>
      </w:r>
    </w:p>
    <w:p w14:paraId="2455E49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sa_out_agent_t sa_out_agent;</w:t>
      </w:r>
    </w:p>
    <w:p w14:paraId="0E2E97C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C82300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979118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4A2161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937984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4DA912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0001E9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FA2B6B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04849D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typedef uvmf_virtual_sequencer_base #(.CONFIG_T(sa_env_configuration)) sa_vsqr_t;</w:t>
      </w:r>
    </w:p>
    <w:p w14:paraId="5046BD1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sa_vsqr_t vsqr;</w:t>
      </w:r>
    </w:p>
    <w:p w14:paraId="44D1D7D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152A9A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begin</w:t>
      </w:r>
    </w:p>
    <w:p w14:paraId="1B423A6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sa_sa_predictor sa_predictor;</w:t>
      </w:r>
    </w:p>
    <w:p w14:paraId="56C6CAF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sa_sa_scoreboard sa_scoreboard;</w:t>
      </w:r>
    </w:p>
    <w:p w14:paraId="23647DB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sa_sa_coverage sa_coverage;</w:t>
      </w:r>
    </w:p>
    <w:p w14:paraId="6138444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end</w:t>
      </w:r>
    </w:p>
    <w:p w14:paraId="46A02D5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9F90CE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32708B4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 : new()</w:t>
      </w:r>
    </w:p>
    <w:p w14:paraId="229CE83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is the standard SystemVerilog constructor.</w:t>
      </w:r>
    </w:p>
    <w:p w14:paraId="78850DE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2373FA5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new( string name = "", uvm_component parent = null );</w:t>
      </w:r>
    </w:p>
    <w:p w14:paraId="3356B85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super.new( name, parent );</w:t>
      </w:r>
    </w:p>
    <w:p w14:paraId="20EA9CF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6393EAB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CA089E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75D6724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FUNCTION: build_phase()</w:t>
      </w:r>
    </w:p>
    <w:p w14:paraId="3EEBCD9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builds all components within this environment.</w:t>
      </w:r>
    </w:p>
    <w:p w14:paraId="773AD69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27487784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void build_phase(uvm_phase phase);</w:t>
      </w:r>
    </w:p>
    <w:p w14:paraId="221DD03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build_phase_pre_super begin</w:t>
      </w:r>
    </w:p>
    <w:p w14:paraId="6CC93F2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build_phase_pre_super end</w:t>
      </w:r>
    </w:p>
    <w:p w14:paraId="7F8849A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super.build_phase(phase);</w:t>
      </w:r>
    </w:p>
    <w:p w14:paraId="2A7D8194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sa_in_agent = sa_in_agent_t::type_id::create("sa_in_agent",this);</w:t>
      </w:r>
    </w:p>
    <w:p w14:paraId="2BE0C76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sa_in_agent.set_config(configuration.sa_in_agent_config);</w:t>
      </w:r>
    </w:p>
    <w:p w14:paraId="694DD26A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sa_out_agent = sa_out_agent_t::type_id::create("sa_out_agent",this);</w:t>
      </w:r>
    </w:p>
    <w:p w14:paraId="698E283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sa_out_agent.set_config(configuration.sa_out_agent_config);</w:t>
      </w:r>
    </w:p>
    <w:p w14:paraId="0DA99B8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EC13455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vsqr = sa_vsqr_t::type_id::create("vsqr", this);</w:t>
      </w:r>
    </w:p>
    <w:p w14:paraId="15017EF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vsqr.set_config(configuration);</w:t>
      </w:r>
    </w:p>
    <w:p w14:paraId="75718F2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configuration.set_vsqr(vsqr);</w:t>
      </w:r>
    </w:p>
    <w:p w14:paraId="208D531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8BA3CE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build_phase begin</w:t>
      </w:r>
    </w:p>
    <w:p w14:paraId="4BBF3AB1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sa_predictor = sa_sa_predictor::type_id::create("sa_predictor",this);</w:t>
      </w:r>
    </w:p>
    <w:p w14:paraId="023B6ACD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sa_scoreboard = sa_sa_scoreboard::type_id::create("sa_scoreboard",this);</w:t>
      </w:r>
    </w:p>
    <w:p w14:paraId="3C7CED6D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sa_coverage = sa_sa_coverage::type_id::create("sa_coverage",this);</w:t>
      </w:r>
    </w:p>
    <w:p w14:paraId="1FAD35D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build_phase end</w:t>
      </w:r>
    </w:p>
    <w:p w14:paraId="52F7F96F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0E29003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5FA6FE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03A50CE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FUNCTION: connect_phase()</w:t>
      </w:r>
    </w:p>
    <w:p w14:paraId="6DEBBA2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makes all connections within this environment.  Connections</w:t>
      </w:r>
    </w:p>
    <w:p w14:paraId="0752312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typically inclue agent to predictor, predictor to scoreboard and scoreboard</w:t>
      </w:r>
    </w:p>
    <w:p w14:paraId="7734991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to agent.</w:t>
      </w:r>
    </w:p>
    <w:p w14:paraId="37E1946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6406B18B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void connect_phase(uvm_phase phase);</w:t>
      </w:r>
    </w:p>
    <w:p w14:paraId="6FD60CF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connect_phase_pre_super begin</w:t>
      </w:r>
    </w:p>
    <w:p w14:paraId="01BB658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connect_phase_pre_super end</w:t>
      </w:r>
    </w:p>
    <w:p w14:paraId="0D3295C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super.connect_phase(phase);</w:t>
      </w:r>
    </w:p>
    <w:p w14:paraId="68A8D3C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Custom UVMF TLM integration: monitor -&gt; predictor -&gt; expected FIFO;</w:t>
      </w:r>
    </w:p>
    <w:p w14:paraId="2FD24E8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                         output monitor -&gt; actual FIFO.</w:t>
      </w:r>
    </w:p>
    <w:p w14:paraId="321AA32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sa_in_agent.monitored_ap.connect(sa_predictor.input_export);</w:t>
      </w:r>
    </w:p>
    <w:p w14:paraId="42F0CA8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sa_in_agent.monitored_ap.connect(sa_coverage.analysis_export);</w:t>
      </w:r>
    </w:p>
    <w:p w14:paraId="2A9791D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sa_predictor.expected_ap.connect(sa_scoreboard.expected_fifo.analysis_export);</w:t>
      </w:r>
    </w:p>
    <w:p w14:paraId="13C1A57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sa_out_agent.monitored_ap.connect(sa_scoreboard.actual_fifo.analysis_export);</w:t>
      </w:r>
    </w:p>
    <w:p w14:paraId="06F4A17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reg_model_connect_phase begin</w:t>
      </w:r>
    </w:p>
    <w:p w14:paraId="71E31BA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reg_model_connect_phase end</w:t>
      </w:r>
    </w:p>
    <w:p w14:paraId="30A8FC89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5DECDB0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29B6B6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7F74B37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FUNCTION: end_of_simulation_phase()</w:t>
      </w:r>
    </w:p>
    <w:p w14:paraId="3B160D5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is executed just prior to executing run_phase.  This function</w:t>
      </w:r>
    </w:p>
    <w:p w14:paraId="580B6B8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was added to the environment to sample environment configuration settings</w:t>
      </w:r>
    </w:p>
    <w:p w14:paraId="4929ADA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just before the simulation exits time 0.  The configuration structure is </w:t>
      </w:r>
    </w:p>
    <w:p w14:paraId="5EF6D62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randomized in the build phase before the environment structure is constructed.</w:t>
      </w:r>
    </w:p>
    <w:p w14:paraId="3E834A4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Configuration variables can be customized after randomization in the build_phase</w:t>
      </w:r>
    </w:p>
    <w:p w14:paraId="4DC535A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of the extended test.</w:t>
      </w:r>
    </w:p>
    <w:p w14:paraId="21A8E3F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If a sequence modifies values in the configuration structure then the sequence is</w:t>
      </w:r>
    </w:p>
    <w:p w14:paraId="673D9A4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responsible for sampling the covergroup in the configuration if required.</w:t>
      </w:r>
    </w:p>
    <w:p w14:paraId="4155383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7D5A715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void start_of_simulation_phase(uvm_phase phase);</w:t>
      </w:r>
    </w:p>
    <w:p w14:paraId="11BA1A6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configuration.sa_configuration_cg.sample();</w:t>
      </w:r>
    </w:p>
    <w:p w14:paraId="2B92A8B9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345F7E8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E84BE4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endclass</w:t>
      </w:r>
    </w:p>
    <w:p w14:paraId="55858CF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F7D459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begin</w:t>
      </w:r>
    </w:p>
    <w:p w14:paraId="03E32FE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end</w:t>
      </w:r>
    </w:p>
    <w:p w14:paraId="3DB1BBE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682B14F" w14:textId="77777777" w:rsidR="00C80D52" w:rsidRDefault="00000000">
      <w:pPr>
        <w:pStyle w:val="Heading3"/>
      </w:pPr>
      <w:r>
        <w:t>sa_env_configuration.svh</w:t>
      </w:r>
    </w:p>
    <w:p w14:paraId="3ED9117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2880066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Created with uvmf_gen version 2023.4</w:t>
      </w:r>
    </w:p>
    <w:p w14:paraId="5282872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7487553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begin</w:t>
      </w:r>
    </w:p>
    <w:p w14:paraId="06DD9A8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end</w:t>
      </w:r>
    </w:p>
    <w:p w14:paraId="7E7D8AF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314873A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438AA72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                                     </w:t>
      </w:r>
    </w:p>
    <w:p w14:paraId="393BBEA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DESCRIPTION: THis is the configuration for the sa environment.</w:t>
      </w:r>
    </w:p>
    <w:p w14:paraId="440D5EE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it contains configuration classes for each agent.  It also contains</w:t>
      </w:r>
    </w:p>
    <w:p w14:paraId="4FFE04F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environment level configuration variables.</w:t>
      </w:r>
    </w:p>
    <w:p w14:paraId="5F11D4D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4A1F3D2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2B7912F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5ED8C6B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3D4B9360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class sa_env_configuration </w:t>
      </w:r>
    </w:p>
    <w:p w14:paraId="1761954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extends uvmf_environment_configuration_base;</w:t>
      </w:r>
    </w:p>
    <w:p w14:paraId="15A7AE1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CCF5DA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`uvm_object_utils( sa_env_configuration )</w:t>
      </w:r>
    </w:p>
    <w:p w14:paraId="1A48EF0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B0739E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F44787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//Constraints for the configuration variables:</w:t>
      </w:r>
    </w:p>
    <w:p w14:paraId="60CED76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A29962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8714D6D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covergroup sa_configuration_cg;</w:t>
      </w:r>
    </w:p>
    <w:p w14:paraId="1DB4158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covergroup begin</w:t>
      </w:r>
    </w:p>
    <w:p w14:paraId="20ABC2F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option.auto_bin_max=1024;</w:t>
      </w:r>
    </w:p>
    <w:p w14:paraId="7862C05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covergroup end</w:t>
      </w:r>
    </w:p>
    <w:p w14:paraId="7F7A92B0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endgroup</w:t>
      </w:r>
    </w:p>
    <w:p w14:paraId="1C5A612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24DC85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D0BB42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  typedef sa_in_configuration sa_in_agent_config_t;</w:t>
      </w:r>
    </w:p>
    <w:p w14:paraId="150A3FD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rand sa_in_agent_config_t sa_in_agent_config;</w:t>
      </w:r>
    </w:p>
    <w:p w14:paraId="4540CE0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22C22ED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  typedef sa_out_configuration sa_out_agent_config_t;</w:t>
      </w:r>
    </w:p>
    <w:p w14:paraId="5244D62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rand sa_out_agent_config_t sa_out_agent_config;</w:t>
      </w:r>
    </w:p>
    <w:p w14:paraId="35D7AFB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E7DDA4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D2A950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5A3135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C29D17C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typedef uvmf_virtual_sequencer_base #(.CONFIG_T(sa_env_configuration)) sa_vsqr_t;</w:t>
      </w:r>
    </w:p>
    <w:p w14:paraId="1B567CE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sa_vsqr_t vsqr;</w:t>
      </w:r>
    </w:p>
    <w:p w14:paraId="60038C1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322B2E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begin</w:t>
      </w:r>
    </w:p>
    <w:p w14:paraId="6535887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end</w:t>
      </w:r>
    </w:p>
    <w:p w14:paraId="51C0A9C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73D12E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2D0AEDD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 : new()</w:t>
      </w:r>
    </w:p>
    <w:p w14:paraId="1752A38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is the standard SystemVerilog constructor.</w:t>
      </w:r>
    </w:p>
    <w:p w14:paraId="5859214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constructs the configuration object for each agent in the environment.</w:t>
      </w:r>
    </w:p>
    <w:p w14:paraId="6E5E7E7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3A2603E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new( string name = "" );</w:t>
      </w:r>
    </w:p>
    <w:p w14:paraId="5F71889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super.new( name );</w:t>
      </w:r>
    </w:p>
    <w:p w14:paraId="21910AF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45EECA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8AA1969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sa_in_agent_config = sa_in_agent_config_t::type_id::create("sa_in_agent_config");</w:t>
      </w:r>
    </w:p>
    <w:p w14:paraId="109DC151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sa_out_agent_config = sa_out_agent_config_t::type_id::create("sa_out_agent_config");</w:t>
      </w:r>
    </w:p>
    <w:p w14:paraId="0F0DF0A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4D71C2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B5FCEF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sa_configuration_cg=new;</w:t>
      </w:r>
    </w:p>
    <w:p w14:paraId="5592FE64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`uvm_warning("COVERAGE_MODEL_REVIEW", "A covergroup has been constructed which may need review because of either generation or re-generation with merging.  Please note that configuration variables added as a result of re-generation and merging are not automatically added to the covergroup.  Remove this warning after the covergroup has been reviewed.")</w:t>
      </w:r>
    </w:p>
    <w:p w14:paraId="0336328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13C08C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new begin</w:t>
      </w:r>
    </w:p>
    <w:p w14:paraId="0728AD0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new end</w:t>
      </w:r>
    </w:p>
    <w:p w14:paraId="3E83D3D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6263C70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8D87B5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140194B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 : set_vsqr()</w:t>
      </w:r>
    </w:p>
    <w:p w14:paraId="1BB3534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is used to assign the vsqr handle.</w:t>
      </w:r>
    </w:p>
    <w:p w14:paraId="498F7F7F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void set_vsqr( sa_vsqr_t vsqr);</w:t>
      </w:r>
    </w:p>
    <w:p w14:paraId="211B12C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this.vsqr = vsqr;</w:t>
      </w:r>
    </w:p>
    <w:p w14:paraId="26ABA4B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 : set_vsqr</w:t>
      </w:r>
    </w:p>
    <w:p w14:paraId="21DA230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87F49C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563EC0B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FUNCTION: post_randomize()</w:t>
      </w:r>
    </w:p>
    <w:p w14:paraId="40733F3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This function is automatically called after the randomize() function </w:t>
      </w:r>
    </w:p>
    <w:p w14:paraId="204DC11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is executed.</w:t>
      </w:r>
    </w:p>
    <w:p w14:paraId="61F505C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0FEB0074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void post_randomize();</w:t>
      </w:r>
    </w:p>
    <w:p w14:paraId="457D2A3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super.post_randomize();</w:t>
      </w:r>
    </w:p>
    <w:p w14:paraId="6DC99C8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post_randomize begin</w:t>
      </w:r>
    </w:p>
    <w:p w14:paraId="6A85EBD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post_randomize end</w:t>
      </w:r>
    </w:p>
    <w:p w14:paraId="2EB63F7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20ACE12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</w:t>
      </w:r>
    </w:p>
    <w:p w14:paraId="2346DF8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70FAEF2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FUNCTION: convert2string()</w:t>
      </w:r>
    </w:p>
    <w:p w14:paraId="65B5773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converts all variables in this class to a single string for</w:t>
      </w:r>
    </w:p>
    <w:p w14:paraId="7DAB874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logfile reporting. This function concatenates the convert2string result for</w:t>
      </w:r>
    </w:p>
    <w:p w14:paraId="3871396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each agent configuration in this configuration class.</w:t>
      </w:r>
    </w:p>
    <w:p w14:paraId="6AB5295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4300F76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string convert2string();</w:t>
      </w:r>
    </w:p>
    <w:p w14:paraId="171F243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convert2string begin</w:t>
      </w:r>
    </w:p>
    <w:p w14:paraId="20BD6C5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return {</w:t>
      </w:r>
    </w:p>
    <w:p w14:paraId="1DF1D99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</w:t>
      </w:r>
    </w:p>
    <w:p w14:paraId="6236229E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"\n", sa_in_agent_config.convert2string,</w:t>
      </w:r>
    </w:p>
    <w:p w14:paraId="51DAE548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"\n", sa_out_agent_config.convert2string</w:t>
      </w:r>
    </w:p>
    <w:p w14:paraId="559AEBD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356C4D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2CB34B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};</w:t>
      </w:r>
    </w:p>
    <w:p w14:paraId="68B32A6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convert2string end</w:t>
      </w:r>
    </w:p>
    <w:p w14:paraId="3C6F636D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18461F8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5534F44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FUNCTION: initialize();</w:t>
      </w:r>
    </w:p>
    <w:p w14:paraId="6B8B5CD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This function configures each interface agents configuration class.  The </w:t>
      </w:r>
    </w:p>
    <w:p w14:paraId="5C76A92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sim level determines the active/passive state of the agent.  The environment_path</w:t>
      </w:r>
    </w:p>
    <w:p w14:paraId="4F435A3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identifies the hierarchy down to and including the instantiation name of the</w:t>
      </w:r>
    </w:p>
    <w:p w14:paraId="65E7BF4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environment for this configuration class.  Each instance of the environment </w:t>
      </w:r>
    </w:p>
    <w:p w14:paraId="06A2BAF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has its own configuration class.  The string interface names are used by </w:t>
      </w:r>
    </w:p>
    <w:p w14:paraId="2BEBBFA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the agent configurations to identify the virtual interface handle to pull from</w:t>
      </w:r>
    </w:p>
    <w:p w14:paraId="0E24DB7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the uvm_config_db.  </w:t>
      </w:r>
    </w:p>
    <w:p w14:paraId="37041DA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33F1623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void initialize(uvmf_sim_level_t sim_level, </w:t>
      </w:r>
    </w:p>
    <w:p w14:paraId="4E51785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string environment_path,</w:t>
      </w:r>
    </w:p>
    <w:p w14:paraId="2682DA2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string interface_names[],</w:t>
      </w:r>
    </w:p>
    <w:p w14:paraId="04F7F29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uvm_reg_block register_model = null,</w:t>
      </w:r>
    </w:p>
    <w:p w14:paraId="3723792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uvmf_active_passive_t interface_activity[] = {}</w:t>
      </w:r>
    </w:p>
    <w:p w14:paraId="66ECB51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);</w:t>
      </w:r>
    </w:p>
    <w:p w14:paraId="21ED572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9364F4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super.initialize(sim_level, environment_path, interface_names, register_model, interface_activity);</w:t>
      </w:r>
    </w:p>
    <w:p w14:paraId="238C799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F224A8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193379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7C7E44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Interface initialization for local agents</w:t>
      </w:r>
    </w:p>
    <w:p w14:paraId="5A8C9A5B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sa_in_agent_config.initialize( interface_activity[0], {environment_path,".sa_in_agent"}, interface_names[0]);</w:t>
      </w:r>
    </w:p>
    <w:p w14:paraId="5F0A81D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sa_in_agent_config.initiator_responder = INITIATOR;</w:t>
      </w:r>
    </w:p>
    <w:p w14:paraId="31247E8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// sa_in_agent_config.has_coverage = 1;</w:t>
      </w:r>
    </w:p>
    <w:p w14:paraId="601613CC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sa_out_agent_config.initialize( interface_activity[1], {environment_path,".sa_out_agent"}, interface_names[1]);</w:t>
      </w:r>
    </w:p>
    <w:p w14:paraId="4A02596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sa_out_agent_config.initiator_responder = RESPONDER;</w:t>
      </w:r>
    </w:p>
    <w:p w14:paraId="572C3AD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// sa_out_agent_config.has_coverage = 1;</w:t>
      </w:r>
    </w:p>
    <w:p w14:paraId="56D9A74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6F2A3C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58225D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CF1ADF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EACFF2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DC4799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initialize begin</w:t>
      </w:r>
    </w:p>
    <w:p w14:paraId="657A7A1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initialize end</w:t>
      </w:r>
    </w:p>
    <w:p w14:paraId="26A9A59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54222F0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65433AE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F37E1CC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endclass</w:t>
      </w:r>
    </w:p>
    <w:p w14:paraId="7DDE313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011F5B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begin</w:t>
      </w:r>
    </w:p>
    <w:p w14:paraId="5C0C9AA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end</w:t>
      </w:r>
    </w:p>
    <w:p w14:paraId="6A9556A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E2A0CAC" w14:textId="77777777" w:rsidR="00C80D52" w:rsidRDefault="00000000">
      <w:pPr>
        <w:pStyle w:val="Heading1"/>
      </w:pPr>
      <w:r>
        <w:t>10. Bench, DUT binding and test startup</w:t>
      </w:r>
    </w:p>
    <w:p w14:paraId="2E3511AE" w14:textId="77777777" w:rsidR="00C80D52" w:rsidRDefault="00000000">
      <w:r>
        <w:t>Outstanding: the provided custom-integrated archive does not contain a completed generated bench/DUT top for compile-ready mixed-language simulation. Instantiate DUT sa, connect its five input/output signals and clock through the generated UVMF interface wiring. Do not map generated rst_n to the VHDL DUT, which has no reset. Start the randomized input sequence from a UVMF test or virtual sequence, raise/drop a run-phase objection, and drain the final output transaction.</w:t>
      </w:r>
    </w:p>
    <w:p w14:paraId="44F408F7" w14:textId="77777777" w:rsidR="00C80D52" w:rsidRDefault="00000000">
      <w:pPr>
        <w:pStyle w:val="Heading1"/>
      </w:pPr>
      <w:r>
        <w:t>11. Regeneration, Questa compilation and debugging</w:t>
      </w:r>
    </w:p>
    <w:p w14:paraId="6108D3E1" w14:textId="77777777" w:rsidR="00C80D52" w:rsidRDefault="00000000">
      <w:r>
        <w:t>Use the generator scripts included in UVMF/scripts. Re-running yaml2uvmf.py can overwrite generated sources: preserve custom regions and compare regenerated diffs before committing. The supplied project has not been compiled or simulated under Questa.</w:t>
      </w:r>
    </w:p>
    <w:p w14:paraId="2AB54B03" w14:textId="77777777" w:rsidR="00C80D52" w:rsidRDefault="00000000">
      <w:r>
        <w:t>Example generation command (run with a correctly installed UVMF_HOME; exact options may vary by local setup):</w:t>
      </w:r>
    </w:p>
    <w:p w14:paraId="080B77A1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>python "%UVMF_HOME%\scripts\yaml2uvmf.py" sa_in_interface.yaml sa_out_interface.yaml sa_environment.yaml sa_bench.yaml</w:t>
      </w:r>
    </w:p>
    <w:p w14:paraId="3AF8FE2E" w14:textId="77777777" w:rsidR="00C80D52" w:rsidRDefault="00000000">
      <w:r>
        <w:t>Questa debugging priorities: YAML parser/generator diagnostics; HDL/HVL package compilation order; BFM task signatures; signal binding and VHDL elaboration; input monitored_ap events; expected/actual FIFO traffic; en_o sampling edge; objection lifespan; scoreboard totals and coverage.</w:t>
      </w:r>
    </w:p>
    <w:p w14:paraId="7D3C085E" w14:textId="77777777" w:rsidR="00C80D52" w:rsidRDefault="00000000">
      <w:pPr>
        <w:pStyle w:val="Heading1"/>
      </w:pPr>
      <w:r>
        <w:t>12. Verification checklist and open issues</w:t>
      </w:r>
    </w:p>
    <w:p w14:paraId="031A004E" w14:textId="77777777" w:rsidR="00C80D52" w:rsidRDefault="00000000">
      <w:pPr>
        <w:pStyle w:val="ListBullet"/>
      </w:pPr>
      <w:r>
        <w:t>YAML schema checked with installed UVMF 2023.4 generator — NOT VERIFIED</w:t>
      </w:r>
    </w:p>
    <w:p w14:paraId="178A5115" w14:textId="77777777" w:rsidR="00C80D52" w:rsidRDefault="00000000">
      <w:pPr>
        <w:pStyle w:val="ListBullet"/>
      </w:pPr>
      <w:r>
        <w:t>Bench and DUT top-level connected — INCOMPLETE</w:t>
      </w:r>
    </w:p>
    <w:p w14:paraId="30555492" w14:textId="77777777" w:rsidR="00C80D52" w:rsidRDefault="00000000">
      <w:pPr>
        <w:pStyle w:val="ListBullet"/>
      </w:pPr>
      <w:r>
        <w:t>VHDL + SystemVerilog compile and elaboration — NOT VERIFIED</w:t>
      </w:r>
    </w:p>
    <w:p w14:paraId="549A2986" w14:textId="77777777" w:rsidR="00C80D52" w:rsidRDefault="00000000">
      <w:pPr>
        <w:pStyle w:val="ListBullet"/>
      </w:pPr>
      <w:r>
        <w:t>Input BFM produces MSB-first operands — IMPLEMENTED, NOT SIMULATED</w:t>
      </w:r>
    </w:p>
    <w:p w14:paraId="3937D445" w14:textId="77777777" w:rsidR="00C80D52" w:rsidRDefault="00000000">
      <w:pPr>
        <w:pStyle w:val="ListBullet"/>
      </w:pPr>
      <w:r>
        <w:t>Input and output monitors publish correct transactions — IMPLEMENTED, NOT SIMULATED</w:t>
      </w:r>
    </w:p>
    <w:p w14:paraId="2DD725B2" w14:textId="77777777" w:rsidR="00C80D52" w:rsidRDefault="00000000">
      <w:pPr>
        <w:pStyle w:val="ListBullet"/>
      </w:pPr>
      <w:r>
        <w:t>Predictor and expected FIFO receive items — STATIC INTEGRATION</w:t>
      </w:r>
    </w:p>
    <w:p w14:paraId="31CDF435" w14:textId="77777777" w:rsidR="00C80D52" w:rsidRDefault="00000000">
      <w:pPr>
        <w:pStyle w:val="ListBullet"/>
      </w:pPr>
      <w:r>
        <w:t>Scoreboard reports full expected transaction count and zero mismatches — NOT VERIFIED</w:t>
      </w:r>
    </w:p>
    <w:p w14:paraId="451E673A" w14:textId="77777777" w:rsidR="00C80D52" w:rsidRDefault="00000000">
      <w:pPr>
        <w:pStyle w:val="ListBullet"/>
      </w:pPr>
      <w:r>
        <w:t>16 operand cross bins covered — INTENDED, NOT SIMULATED</w:t>
      </w:r>
    </w:p>
    <w:p w14:paraId="3A6AEAF8" w14:textId="77777777" w:rsidR="00C80D52" w:rsidRDefault="00000000">
      <w:pPr>
        <w:pStyle w:val="ListBullet"/>
      </w:pPr>
      <w:r>
        <w:t>All seven UVM transaction public-method exercises — NOT ESTABLISHED FOR UVMF</w:t>
      </w:r>
    </w:p>
    <w:p w14:paraId="32C51033" w14:textId="77777777" w:rsidR="00C80D52" w:rsidRDefault="00000000">
      <w:pPr>
        <w:pStyle w:val="ListBullet"/>
      </w:pPr>
      <w:r>
        <w:t>No incomplete FIFOs at end of run — NOT VERIFIED</w:t>
      </w:r>
    </w:p>
    <w:p w14:paraId="4D0B41C7" w14:textId="77777777" w:rsidR="00C80D52" w:rsidRDefault="00000000">
      <w:pPr>
        <w:pStyle w:val="Heading1"/>
      </w:pPr>
      <w:r>
        <w:t>Appendix A. Complete source listings</w:t>
      </w:r>
    </w:p>
    <w:p w14:paraId="43E7538C" w14:textId="77777777" w:rsidR="00C80D52" w:rsidRDefault="00000000">
      <w:r>
        <w:t>Each listing below is copied in full from SA_UVMF_2023_4_Custom_Integrated.zip. Generated package/library infrastructure is retained in the ZIP; selected protocol and custom integration files are reproduced here for line-by-line study.</w:t>
      </w:r>
    </w:p>
    <w:p w14:paraId="1C7CFD0D" w14:textId="77777777" w:rsidR="00C80D52" w:rsidRDefault="00000000">
      <w:pPr>
        <w:pStyle w:val="Heading3"/>
      </w:pPr>
      <w:r>
        <w:t>sa.vhd</w:t>
      </w:r>
    </w:p>
    <w:p w14:paraId="02049160" w14:textId="77777777" w:rsidR="00C80D52" w:rsidRDefault="00000000">
      <w:r>
        <w:t>Source path: UVMF/rtl/sa.vhd</w:t>
      </w:r>
    </w:p>
    <w:p w14:paraId="0449C57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-- VHDL-2008 translation of original sa.v.</w:t>
      </w:r>
    </w:p>
    <w:p w14:paraId="1D28A1C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-- No reset: initial signal/variable values reproduce the Verilog initial block.</w:t>
      </w:r>
    </w:p>
    <w:p w14:paraId="3AD20C7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-- Port result_o replaces Verilog port "out" because OUT is a VHDL keyword.</w:t>
      </w:r>
    </w:p>
    <w:p w14:paraId="27353E5C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library ieee;</w:t>
      </w:r>
    </w:p>
    <w:p w14:paraId="40A61AA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use ieee.std_logic_1164.all;</w:t>
      </w:r>
    </w:p>
    <w:p w14:paraId="3F593A3B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use ieee.numeric_std.all;</w:t>
      </w:r>
    </w:p>
    <w:p w14:paraId="5D1BC0C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CC04A5F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entity sa is</w:t>
      </w:r>
    </w:p>
    <w:p w14:paraId="47F1E67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port (</w:t>
      </w:r>
    </w:p>
    <w:p w14:paraId="2622654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clk      : in  std_logic;</w:t>
      </w:r>
    </w:p>
    <w:p w14:paraId="109421A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en_i     : in  std_logic;</w:t>
      </w:r>
    </w:p>
    <w:p w14:paraId="1DDC84E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ina      : in  std_logic;</w:t>
      </w:r>
    </w:p>
    <w:p w14:paraId="2FE334F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inb      : in  std_logic;</w:t>
      </w:r>
    </w:p>
    <w:p w14:paraId="3A7481B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en_o     : out std_logic := '0';</w:t>
      </w:r>
    </w:p>
    <w:p w14:paraId="22A0041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result_o : out std_logic := '0'</w:t>
      </w:r>
    </w:p>
    <w:p w14:paraId="6FCAE22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);</w:t>
      </w:r>
    </w:p>
    <w:p w14:paraId="55535B5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end entity sa;</w:t>
      </w:r>
    </w:p>
    <w:p w14:paraId="79E422F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01F7D4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architecture rtl of sa is</w:t>
      </w:r>
    </w:p>
    <w:p w14:paraId="13161BA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begin</w:t>
      </w:r>
    </w:p>
    <w:p w14:paraId="5230CAF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serial_adder_p : process (clk)</w:t>
      </w:r>
    </w:p>
    <w:p w14:paraId="34E716A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variable counter  : integer := 0;</w:t>
      </w:r>
    </w:p>
    <w:p w14:paraId="205D1C5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variable state    : integer range 0 to 2 := 0;</w:t>
      </w:r>
    </w:p>
    <w:p w14:paraId="2F14683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variable temp_a   : unsigned(1 downto 0) := (others =&gt; '0');</w:t>
      </w:r>
    </w:p>
    <w:p w14:paraId="3CEE7AB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variable temp_b   : unsigned(1 downto 0) := (others =&gt; '0');</w:t>
      </w:r>
    </w:p>
    <w:p w14:paraId="23E79B6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variable temp_out : unsigned(2 downto 0) := (others =&gt; '0');</w:t>
      </w:r>
    </w:p>
    <w:p w14:paraId="0742544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begin</w:t>
      </w:r>
    </w:p>
    <w:p w14:paraId="16A7092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if rising_edge(clk) then</w:t>
      </w:r>
    </w:p>
    <w:p w14:paraId="2117A25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-- Original RTL can restart operation whenever en_i is asserted.</w:t>
      </w:r>
    </w:p>
    <w:p w14:paraId="22BCD1A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if en_i = '1' then</w:t>
      </w:r>
    </w:p>
    <w:p w14:paraId="40C2F36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state := 1;</w:t>
      </w:r>
    </w:p>
    <w:p w14:paraId="12001E5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end if;</w:t>
      </w:r>
    </w:p>
    <w:p w14:paraId="2999CA3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BEFD0E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case state is</w:t>
      </w:r>
    </w:p>
    <w:p w14:paraId="0A2D68B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when 1 =&gt;</w:t>
      </w:r>
    </w:p>
    <w:p w14:paraId="0B15E1B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   -- MSB first, two samples. Variables enforce sequential updates,</w:t>
      </w:r>
    </w:p>
    <w:p w14:paraId="6180B85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   -- matching blocking assignments in the source Verilog.</w:t>
      </w:r>
    </w:p>
    <w:p w14:paraId="222BD3E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temp_a := shift_left(temp_a, 1);</w:t>
      </w:r>
    </w:p>
    <w:p w14:paraId="066DA5B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temp_a(0) := ina;</w:t>
      </w:r>
    </w:p>
    <w:p w14:paraId="377AC13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temp_b := shift_left(temp_b, 1);</w:t>
      </w:r>
    </w:p>
    <w:p w14:paraId="7B53E24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temp_b(0) := inb;</w:t>
      </w:r>
    </w:p>
    <w:p w14:paraId="5C1CA29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counter := counter + 1;</w:t>
      </w:r>
    </w:p>
    <w:p w14:paraId="5195A0B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if counter = 2 then</w:t>
      </w:r>
    </w:p>
    <w:p w14:paraId="744378F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temp_out := resize(temp_a, 3) + resize(temp_b, 3);</w:t>
      </w:r>
    </w:p>
    <w:p w14:paraId="5B84E94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state := 2;</w:t>
      </w:r>
    </w:p>
    <w:p w14:paraId="14F56C1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end if;</w:t>
      </w:r>
    </w:p>
    <w:p w14:paraId="26412D9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D7DBA6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when 2 =&gt;</w:t>
      </w:r>
    </w:p>
    <w:p w14:paraId="4B654AD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   -- The source updates output ports with nonblocking assignments.</w:t>
      </w:r>
    </w:p>
    <w:p w14:paraId="07F4641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result_o &lt;= temp_out(2);</w:t>
      </w:r>
    </w:p>
    <w:p w14:paraId="45B054E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temp_out := shift_left(temp_out, 1);</w:t>
      </w:r>
    </w:p>
    <w:p w14:paraId="18B591D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counter := counter + 1;</w:t>
      </w:r>
    </w:p>
    <w:p w14:paraId="08A78A0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if counter = 3 then</w:t>
      </w:r>
    </w:p>
    <w:p w14:paraId="1E6690C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en_o &lt;= '1';</w:t>
      </w:r>
    </w:p>
    <w:p w14:paraId="5FCDB7A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end if;</w:t>
      </w:r>
    </w:p>
    <w:p w14:paraId="720C525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if counter = 4 then</w:t>
      </w:r>
    </w:p>
    <w:p w14:paraId="5DBEF1E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en_o &lt;= '0';</w:t>
      </w:r>
    </w:p>
    <w:p w14:paraId="0152E3C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end if;</w:t>
      </w:r>
    </w:p>
    <w:p w14:paraId="63F9910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if counter = 6 then</w:t>
      </w:r>
    </w:p>
    <w:p w14:paraId="783E834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counter := 0;</w:t>
      </w:r>
    </w:p>
    <w:p w14:paraId="114015A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result_o &lt;= '0';</w:t>
      </w:r>
    </w:p>
    <w:p w14:paraId="628AE10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state := 0;</w:t>
      </w:r>
    </w:p>
    <w:p w14:paraId="04E6FEE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end if;</w:t>
      </w:r>
    </w:p>
    <w:p w14:paraId="2CCE342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DB340C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when others =&gt;</w:t>
      </w:r>
    </w:p>
    <w:p w14:paraId="60CA4F7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null;</w:t>
      </w:r>
    </w:p>
    <w:p w14:paraId="4C5680D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end case;</w:t>
      </w:r>
    </w:p>
    <w:p w14:paraId="2D9962F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end if;</w:t>
      </w:r>
    </w:p>
    <w:p w14:paraId="707673A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end process;</w:t>
      </w:r>
    </w:p>
    <w:p w14:paraId="0B40747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end architecture rtl;</w:t>
      </w:r>
    </w:p>
    <w:p w14:paraId="42BFB658" w14:textId="77777777" w:rsidR="00C80D52" w:rsidRDefault="00000000">
      <w:pPr>
        <w:pStyle w:val="Heading3"/>
      </w:pPr>
      <w:r>
        <w:t>sa_in_interface.yaml</w:t>
      </w:r>
    </w:p>
    <w:p w14:paraId="4FC316A6" w14:textId="77777777" w:rsidR="00C80D52" w:rsidRDefault="00000000">
      <w:r>
        <w:t>Source path: UVMF/yaml/sa_in_interface.yaml</w:t>
      </w:r>
    </w:p>
    <w:p w14:paraId="0A48BF7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uvmf:</w:t>
      </w:r>
    </w:p>
    <w:p w14:paraId="23E6E87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interfaces:</w:t>
      </w:r>
    </w:p>
    <w:p w14:paraId="6C6FFC3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sa_in:</w:t>
      </w:r>
    </w:p>
    <w:p w14:paraId="1F2B703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clock: clk</w:t>
      </w:r>
    </w:p>
    <w:p w14:paraId="607BFA3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reset: rst_n</w:t>
      </w:r>
    </w:p>
    <w:p w14:paraId="0F3AF7D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reset_assertion_level: 'False'</w:t>
      </w:r>
    </w:p>
    <w:p w14:paraId="644276C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veloce_ready: 'False'</w:t>
      </w:r>
    </w:p>
    <w:p w14:paraId="64D3864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ports:</w:t>
      </w:r>
    </w:p>
    <w:p w14:paraId="21D4729F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 - {name: en_i, dir: output, width: '1', reset_value: "1'b0"}</w:t>
      </w:r>
    </w:p>
    <w:p w14:paraId="6E3E0325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 - {name: ina, dir: output, width: '1', reset_value: "1'b0"}</w:t>
      </w:r>
    </w:p>
    <w:p w14:paraId="5C0B83EC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 - {name: inb, dir: output, width: '1', reset_value: "1'b0"}</w:t>
      </w:r>
    </w:p>
    <w:p w14:paraId="40D0DAB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transaction_vars:</w:t>
      </w:r>
    </w:p>
    <w:p w14:paraId="27635A2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- {name: ina, type: 'bit [1:0]', isrand: 'True', iscompare: 'True'}</w:t>
      </w:r>
    </w:p>
    <w:p w14:paraId="2985479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- {name: inb, type: 'bit [1:0]', isrand: 'True', iscompare: 'True'}</w:t>
      </w:r>
    </w:p>
    <w:p w14:paraId="7917DD5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config_vars: []</w:t>
      </w:r>
    </w:p>
    <w:p w14:paraId="2392637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config_constraints: []</w:t>
      </w:r>
    </w:p>
    <w:p w14:paraId="41FF7E0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transaction_constraints: []</w:t>
      </w:r>
    </w:p>
    <w:p w14:paraId="01921D7F" w14:textId="77777777" w:rsidR="00C80D52" w:rsidRDefault="00000000">
      <w:pPr>
        <w:pStyle w:val="Heading3"/>
      </w:pPr>
      <w:r>
        <w:t>sa_out_interface.yaml</w:t>
      </w:r>
    </w:p>
    <w:p w14:paraId="5D8253E5" w14:textId="77777777" w:rsidR="00C80D52" w:rsidRDefault="00000000">
      <w:r>
        <w:t>Source path: UVMF/yaml/sa_out_interface.yaml</w:t>
      </w:r>
    </w:p>
    <w:p w14:paraId="6BD9725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uvmf:</w:t>
      </w:r>
    </w:p>
    <w:p w14:paraId="1003C24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interfaces:</w:t>
      </w:r>
    </w:p>
    <w:p w14:paraId="7B41F06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sa_out:</w:t>
      </w:r>
    </w:p>
    <w:p w14:paraId="2BB0262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clock: clk</w:t>
      </w:r>
    </w:p>
    <w:p w14:paraId="1FB4DA3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reset: rst_n</w:t>
      </w:r>
    </w:p>
    <w:p w14:paraId="782482B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reset_assertion_level: 'False'</w:t>
      </w:r>
    </w:p>
    <w:p w14:paraId="2BB68CC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veloce_ready: 'False'</w:t>
      </w:r>
    </w:p>
    <w:p w14:paraId="15447FD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ports:</w:t>
      </w:r>
    </w:p>
    <w:p w14:paraId="7FE96678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 - {name: en_o, dir: input, width: '1', reset_value: "1'b0"}</w:t>
      </w:r>
    </w:p>
    <w:p w14:paraId="380D041A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 - {name: result_o, dir: input, width: '1', reset_value: "1'b0"}</w:t>
      </w:r>
    </w:p>
    <w:p w14:paraId="666332A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transaction_vars:</w:t>
      </w:r>
    </w:p>
    <w:p w14:paraId="069C4A3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- {name: result, type: 'bit [2:0]', isrand: 'False', iscompare: 'True'}</w:t>
      </w:r>
    </w:p>
    <w:p w14:paraId="34D8671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config_vars: []</w:t>
      </w:r>
    </w:p>
    <w:p w14:paraId="6CF6C26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config_constraints: []</w:t>
      </w:r>
    </w:p>
    <w:p w14:paraId="518CD15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transaction_constraints: []</w:t>
      </w:r>
    </w:p>
    <w:p w14:paraId="2247F46A" w14:textId="77777777" w:rsidR="00C80D52" w:rsidRDefault="00000000">
      <w:pPr>
        <w:pStyle w:val="Heading3"/>
      </w:pPr>
      <w:r>
        <w:t>sa_environment.yaml</w:t>
      </w:r>
    </w:p>
    <w:p w14:paraId="3D783903" w14:textId="77777777" w:rsidR="00C80D52" w:rsidRDefault="00000000">
      <w:r>
        <w:t>Source path: UVMF/yaml/sa_environment.yaml</w:t>
      </w:r>
    </w:p>
    <w:p w14:paraId="482FEBE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uvmf:</w:t>
      </w:r>
    </w:p>
    <w:p w14:paraId="7179BF2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environments:</w:t>
      </w:r>
    </w:p>
    <w:p w14:paraId="66A72AE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sa:</w:t>
      </w:r>
    </w:p>
    <w:p w14:paraId="362519B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agents:</w:t>
      </w:r>
    </w:p>
    <w:p w14:paraId="48582D6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- {name: sa_in_agent, type: sa_in, initiator_responder: INITIATOR}</w:t>
      </w:r>
    </w:p>
    <w:p w14:paraId="79D219B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- {name: sa_out_agent, type: sa_out, initiator_responder: RESPONDER}</w:t>
      </w:r>
    </w:p>
    <w:p w14:paraId="0C323B4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analysis_components: []</w:t>
      </w:r>
    </w:p>
    <w:p w14:paraId="7E1907E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scoreboards: []</w:t>
      </w:r>
    </w:p>
    <w:p w14:paraId="2151257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subenvs: []</w:t>
      </w:r>
    </w:p>
    <w:p w14:paraId="4116826C" w14:textId="77777777" w:rsidR="00C80D52" w:rsidRDefault="00000000">
      <w:pPr>
        <w:pStyle w:val="Heading3"/>
      </w:pPr>
      <w:r>
        <w:t>sa_bench.yaml</w:t>
      </w:r>
    </w:p>
    <w:p w14:paraId="17963451" w14:textId="77777777" w:rsidR="00C80D52" w:rsidRDefault="00000000">
      <w:r>
        <w:t>Source path: UVMF/yaml/sa_bench.yaml</w:t>
      </w:r>
    </w:p>
    <w:p w14:paraId="7861BB0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uvmf:</w:t>
      </w:r>
    </w:p>
    <w:p w14:paraId="5851C15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benches:</w:t>
      </w:r>
    </w:p>
    <w:p w14:paraId="5372AB0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sa:</w:t>
      </w:r>
    </w:p>
    <w:p w14:paraId="7117FA8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top_env: sa</w:t>
      </w:r>
    </w:p>
    <w:p w14:paraId="3FF2850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clock_half_period: 5ns</w:t>
      </w:r>
    </w:p>
    <w:p w14:paraId="55E626B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clock_phase_offset: 0ns</w:t>
      </w:r>
    </w:p>
    <w:p w14:paraId="796958F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reset_assertion_level: 'False'</w:t>
      </w:r>
    </w:p>
    <w:p w14:paraId="59878F1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reset_duration: 50ns</w:t>
      </w:r>
    </w:p>
    <w:p w14:paraId="4089539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active_passive:</w:t>
      </w:r>
    </w:p>
    <w:p w14:paraId="6F580FA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- {bfm_name: sa_in_agent, value: ACTIVE}</w:t>
      </w:r>
    </w:p>
    <w:p w14:paraId="205D976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- {bfm_name: sa_out_agent, value: PASSIVE}</w:t>
      </w:r>
    </w:p>
    <w:p w14:paraId="4185BEC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    interface_params: []</w:t>
      </w:r>
    </w:p>
    <w:p w14:paraId="42F5B8C1" w14:textId="77777777" w:rsidR="00C80D52" w:rsidRDefault="00000000">
      <w:pPr>
        <w:pStyle w:val="Heading3"/>
      </w:pPr>
      <w:r>
        <w:t>sa_in_transaction.svh</w:t>
      </w:r>
    </w:p>
    <w:p w14:paraId="67BDAEBC" w14:textId="77777777" w:rsidR="00C80D52" w:rsidRDefault="00000000">
      <w:r>
        <w:t>Source path: UVMF/verification_ip/interface_packages/sa_in_pkg/src/sa_in_transaction.svh</w:t>
      </w:r>
    </w:p>
    <w:p w14:paraId="72E54E5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61FB5CF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Created with uvmf_gen version 2023.4</w:t>
      </w:r>
    </w:p>
    <w:p w14:paraId="032A1ED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01EEC16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begin</w:t>
      </w:r>
    </w:p>
    <w:p w14:paraId="3F7F54D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end</w:t>
      </w:r>
    </w:p>
    <w:p w14:paraId="12E63EE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2606DED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70A05C5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</w:t>
      </w:r>
    </w:p>
    <w:p w14:paraId="530334D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DESCRIPTION: This class defines the variables required for an sa_in</w:t>
      </w:r>
    </w:p>
    <w:p w14:paraId="3D0F27F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transaction.  Class variables to be displayed in waveform transaction</w:t>
      </w:r>
    </w:p>
    <w:p w14:paraId="097E403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viewing are added to the transaction viewing stream in the add_to_wave</w:t>
      </w:r>
    </w:p>
    <w:p w14:paraId="4B71A0D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function.</w:t>
      </w:r>
    </w:p>
    <w:p w14:paraId="613460C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317171C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6825F38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12FD140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11F740E5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class sa_in_transaction  extends uvmf_transaction_base;</w:t>
      </w:r>
    </w:p>
    <w:p w14:paraId="5581429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AE3A96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`uvm_object_utils( sa_in_transaction )</w:t>
      </w:r>
    </w:p>
    <w:p w14:paraId="6AE7213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FF1654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rand bit [1:0] ina ;</w:t>
      </w:r>
    </w:p>
    <w:p w14:paraId="2AC69CF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rand bit [1:0] inb ;</w:t>
      </w:r>
    </w:p>
    <w:p w14:paraId="2080C9E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7CFA8A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//Constraints for the transaction variables:</w:t>
      </w:r>
    </w:p>
    <w:p w14:paraId="4484AA9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09119A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begin</w:t>
      </w:r>
    </w:p>
    <w:p w14:paraId="499106D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end</w:t>
      </w:r>
    </w:p>
    <w:p w14:paraId="5BC109C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7A1DC2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</w:t>
      </w:r>
    </w:p>
    <w:p w14:paraId="3788C15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FUNCTION : new()</w:t>
      </w:r>
    </w:p>
    <w:p w14:paraId="146D8D9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This function is the standard SystemVerilog constructor.</w:t>
      </w:r>
    </w:p>
    <w:p w14:paraId="49DD4D5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49ECF5FF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new( string name = "" );</w:t>
      </w:r>
    </w:p>
    <w:p w14:paraId="22A606F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super.new( name );</w:t>
      </w:r>
    </w:p>
    <w:p w14:paraId="5666D919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42A36EF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2E5069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</w:t>
      </w:r>
    </w:p>
    <w:p w14:paraId="773AE1A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FUNCTION: convert2string()</w:t>
      </w:r>
    </w:p>
    <w:p w14:paraId="28EF240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This function converts all variables in this class to a single string for </w:t>
      </w:r>
    </w:p>
    <w:p w14:paraId="7946C7A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logfile reporting.</w:t>
      </w:r>
    </w:p>
    <w:p w14:paraId="2B6770E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3A63DA6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string convert2string();</w:t>
      </w:r>
    </w:p>
    <w:p w14:paraId="23BDDAD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convert2string begin</w:t>
      </w:r>
    </w:p>
    <w:p w14:paraId="4581198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UVMF_CHANGE_ME : Customize format if desired.</w:t>
      </w:r>
    </w:p>
    <w:p w14:paraId="04BD75CA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return $sformatf("ina:0x%x inb:0x%x ",ina,inb);</w:t>
      </w:r>
    </w:p>
    <w:p w14:paraId="735C71C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convert2string end</w:t>
      </w:r>
    </w:p>
    <w:p w14:paraId="3C854C90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60D6FA9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25766B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//*******************************************************************</w:t>
      </w:r>
    </w:p>
    <w:p w14:paraId="5E0D473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FUNCTION: do_print()</w:t>
      </w:r>
    </w:p>
    <w:p w14:paraId="3E72BC3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This function is automatically called when the .print() function</w:t>
      </w:r>
    </w:p>
    <w:p w14:paraId="52AA4CC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is called on this class.</w:t>
      </w:r>
    </w:p>
    <w:p w14:paraId="6A50A29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327995E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void do_print(uvm_printer printer);</w:t>
      </w:r>
    </w:p>
    <w:p w14:paraId="7D798B9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do_print begin</w:t>
      </w:r>
    </w:p>
    <w:p w14:paraId="3AED590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UVMF_CHANGE_ME : Current contents of do_print allows for the use of UVM 1.1d, 1.2 or P1800.2.</w:t>
      </w:r>
    </w:p>
    <w:p w14:paraId="3E7C4EE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Update based on your own printing preference according to your preferred UVM version</w:t>
      </w:r>
    </w:p>
    <w:p w14:paraId="41EC086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$display(convert2string());</w:t>
      </w:r>
    </w:p>
    <w:p w14:paraId="170C17E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do_print end</w:t>
      </w:r>
    </w:p>
    <w:p w14:paraId="45FD3495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1DD71F2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0D3120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//*******************************************************************</w:t>
      </w:r>
    </w:p>
    <w:p w14:paraId="1C668D5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FUNCTION: do_compare()</w:t>
      </w:r>
    </w:p>
    <w:p w14:paraId="2549792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This function is automatically called when the .compare() function</w:t>
      </w:r>
    </w:p>
    <w:p w14:paraId="0EB8D31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is called on this class.</w:t>
      </w:r>
    </w:p>
    <w:p w14:paraId="6387B72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688964A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bit do_compare (uvm_object rhs, uvm_comparer comparer);</w:t>
      </w:r>
    </w:p>
    <w:p w14:paraId="79E7113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sa_in_transaction  RHS;</w:t>
      </w:r>
    </w:p>
    <w:p w14:paraId="308C4DD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if (!$cast(RHS,rhs)) return 0;</w:t>
      </w:r>
    </w:p>
    <w:p w14:paraId="1191EE8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do_compare begin</w:t>
      </w:r>
    </w:p>
    <w:p w14:paraId="2678228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UVMF_CHANGE_ME : Eliminate comparison of variables not to be used for compare</w:t>
      </w:r>
    </w:p>
    <w:p w14:paraId="69D0A5E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return (super.do_compare(rhs,comparer)</w:t>
      </w:r>
    </w:p>
    <w:p w14:paraId="047A40A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&amp;&amp;(this.ina == RHS.ina)</w:t>
      </w:r>
    </w:p>
    <w:p w14:paraId="610E178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&amp;&amp;(this.inb == RHS.inb)</w:t>
      </w:r>
    </w:p>
    <w:p w14:paraId="74AAB63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);</w:t>
      </w:r>
    </w:p>
    <w:p w14:paraId="541C6F8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do_compare end</w:t>
      </w:r>
    </w:p>
    <w:p w14:paraId="61F0A13B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67663DE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862CA1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//*******************************************************************</w:t>
      </w:r>
    </w:p>
    <w:p w14:paraId="60EF02F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FUNCTION: do_copy()</w:t>
      </w:r>
    </w:p>
    <w:p w14:paraId="4C524D5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This function is automatically called when the .copy() function</w:t>
      </w:r>
    </w:p>
    <w:p w14:paraId="0C6E13F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is called on this class.</w:t>
      </w:r>
    </w:p>
    <w:p w14:paraId="7600D34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18B54D5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void do_copy (uvm_object rhs);</w:t>
      </w:r>
    </w:p>
    <w:p w14:paraId="7E65C03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sa_in_transaction  RHS;</w:t>
      </w:r>
    </w:p>
    <w:p w14:paraId="208C49F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if(!$cast(RHS,rhs))begin</w:t>
      </w:r>
    </w:p>
    <w:p w14:paraId="40FD4026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`uvm_fatal("CAST","Transaction cast in do_copy() failed!")</w:t>
      </w:r>
    </w:p>
    <w:p w14:paraId="4E92C1F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end</w:t>
      </w:r>
    </w:p>
    <w:p w14:paraId="6F287B4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do_copy begin</w:t>
      </w:r>
    </w:p>
    <w:p w14:paraId="7F0EE68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super.do_copy(rhs);</w:t>
      </w:r>
    </w:p>
    <w:p w14:paraId="79AEB3A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this.ina = RHS.ina;</w:t>
      </w:r>
    </w:p>
    <w:p w14:paraId="3E2F6CE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this.inb = RHS.inb;</w:t>
      </w:r>
    </w:p>
    <w:p w14:paraId="3C70D1C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do_copy end</w:t>
      </w:r>
    </w:p>
    <w:p w14:paraId="4F2C713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76FF63F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EAA6AD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</w:t>
      </w:r>
    </w:p>
    <w:p w14:paraId="2AD1CD3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FUNCTION: add_to_wave()</w:t>
      </w:r>
    </w:p>
    <w:p w14:paraId="4DB999C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This function is used to display variables in this class in the waveform </w:t>
      </w:r>
    </w:p>
    <w:p w14:paraId="644D645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viewer.  The start_time and end_time variables must be set before this </w:t>
      </w:r>
    </w:p>
    <w:p w14:paraId="080F8A3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function is called.  If the start_time and end_time variables are not set</w:t>
      </w:r>
    </w:p>
    <w:p w14:paraId="5737332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the transaction will be hidden at 0ns on the waveform display.</w:t>
      </w:r>
    </w:p>
    <w:p w14:paraId="7BB3509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</w:t>
      </w:r>
    </w:p>
    <w:p w14:paraId="292690E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void add_to_wave(int transaction_viewing_stream_h);</w:t>
      </w:r>
    </w:p>
    <w:p w14:paraId="47910F9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`ifdef QUESTA</w:t>
      </w:r>
    </w:p>
    <w:p w14:paraId="230FAD0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if (transaction_view_h == 0) begin</w:t>
      </w:r>
    </w:p>
    <w:p w14:paraId="2B6DE6F2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transaction_view_h = $begin_transaction(transaction_viewing_stream_h,"sa_in_transaction",start_time);</w:t>
      </w:r>
    </w:p>
    <w:p w14:paraId="32419FF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end</w:t>
      </w:r>
    </w:p>
    <w:p w14:paraId="1AA3911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super.add_to_wave(transaction_view_h);</w:t>
      </w:r>
    </w:p>
    <w:p w14:paraId="1001F39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add_to_wave begin</w:t>
      </w:r>
    </w:p>
    <w:p w14:paraId="35EA2E8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UVMF_CHANGE_ME : Color can be applied to transaction entries based on content, example below</w:t>
      </w:r>
    </w:p>
    <w:p w14:paraId="7408195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case()</w:t>
      </w:r>
    </w:p>
    <w:p w14:paraId="75C0AA5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1 : $add_color(transaction_view_h,"red");</w:t>
      </w:r>
    </w:p>
    <w:p w14:paraId="7B54C5E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default : $add_color(transaction_view_h,"grey");</w:t>
      </w:r>
    </w:p>
    <w:p w14:paraId="7E39A64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endcase</w:t>
      </w:r>
    </w:p>
    <w:p w14:paraId="04ABFC6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UVMF_CHANGE_ME : Eliminate transaction variables not wanted in transaction viewing in the waveform viewer</w:t>
      </w:r>
    </w:p>
    <w:p w14:paraId="54FDFD50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$add_attribute(transaction_view_h,ina,"ina");</w:t>
      </w:r>
    </w:p>
    <w:p w14:paraId="2EEBCB5E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$add_attribute(transaction_view_h,inb,"inb");</w:t>
      </w:r>
    </w:p>
    <w:p w14:paraId="26E59EC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add_to_wave end</w:t>
      </w:r>
    </w:p>
    <w:p w14:paraId="520A0D8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$end_transaction(transaction_view_h,end_time);</w:t>
      </w:r>
    </w:p>
    <w:p w14:paraId="66B5622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$free_transaction(transaction_view_h);</w:t>
      </w:r>
    </w:p>
    <w:p w14:paraId="5782A2B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`endif // QUESTA</w:t>
      </w:r>
    </w:p>
    <w:p w14:paraId="49AA3E8C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232E4D7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25D8D97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endclass</w:t>
      </w:r>
    </w:p>
    <w:p w14:paraId="1A0DB3C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AB6653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begin</w:t>
      </w:r>
    </w:p>
    <w:p w14:paraId="6255778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end</w:t>
      </w:r>
    </w:p>
    <w:p w14:paraId="03D71E4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EB17862" w14:textId="77777777" w:rsidR="00C80D52" w:rsidRDefault="00000000">
      <w:pPr>
        <w:pStyle w:val="Heading3"/>
      </w:pPr>
      <w:r>
        <w:t>sa_out_transaction.svh</w:t>
      </w:r>
    </w:p>
    <w:p w14:paraId="29644BB4" w14:textId="77777777" w:rsidR="00C80D52" w:rsidRDefault="00000000">
      <w:r>
        <w:t>Source path: UVMF/verification_ip/interface_packages/sa_out_pkg/src/sa_out_transaction.svh</w:t>
      </w:r>
    </w:p>
    <w:p w14:paraId="07B8F4D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5D9665C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Created with uvmf_gen version 2023.4</w:t>
      </w:r>
    </w:p>
    <w:p w14:paraId="6DCC470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50CEDF4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begin</w:t>
      </w:r>
    </w:p>
    <w:p w14:paraId="2B58253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end</w:t>
      </w:r>
    </w:p>
    <w:p w14:paraId="6F98B64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5096837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393E177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</w:t>
      </w:r>
    </w:p>
    <w:p w14:paraId="1E1702A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DESCRIPTION: This class defines the variables required for an sa_out</w:t>
      </w:r>
    </w:p>
    <w:p w14:paraId="73CD930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transaction.  Class variables to be displayed in waveform transaction</w:t>
      </w:r>
    </w:p>
    <w:p w14:paraId="308DCBD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viewing are added to the transaction viewing stream in the add_to_wave</w:t>
      </w:r>
    </w:p>
    <w:p w14:paraId="4AD17A0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function.</w:t>
      </w:r>
    </w:p>
    <w:p w14:paraId="61433B9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6B5273B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552DF51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5F215E3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1E28F19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class sa_out_transaction  extends uvmf_transaction_base;</w:t>
      </w:r>
    </w:p>
    <w:p w14:paraId="23C85CB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899707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`uvm_object_utils( sa_out_transaction )</w:t>
      </w:r>
    </w:p>
    <w:p w14:paraId="117C172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090835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bit [2:0] result ;</w:t>
      </w:r>
    </w:p>
    <w:p w14:paraId="230C64F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D8A644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//Constraints for the transaction variables:</w:t>
      </w:r>
    </w:p>
    <w:p w14:paraId="3136882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4124A7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begin</w:t>
      </w:r>
    </w:p>
    <w:p w14:paraId="1CC05CB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end</w:t>
      </w:r>
    </w:p>
    <w:p w14:paraId="1AB211B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C5E00D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</w:t>
      </w:r>
    </w:p>
    <w:p w14:paraId="7D52A81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FUNCTION : new()</w:t>
      </w:r>
    </w:p>
    <w:p w14:paraId="6706995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This function is the standard SystemVerilog constructor.</w:t>
      </w:r>
    </w:p>
    <w:p w14:paraId="0334D67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1D13D6B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new( string name = "" );</w:t>
      </w:r>
    </w:p>
    <w:p w14:paraId="1D2000C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super.new( name );</w:t>
      </w:r>
    </w:p>
    <w:p w14:paraId="6FCA667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42C91E4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89C1F4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</w:t>
      </w:r>
    </w:p>
    <w:p w14:paraId="5867CBB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FUNCTION: convert2string()</w:t>
      </w:r>
    </w:p>
    <w:p w14:paraId="20FE1F4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This function converts all variables in this class to a single string for </w:t>
      </w:r>
    </w:p>
    <w:p w14:paraId="5003397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logfile reporting.</w:t>
      </w:r>
    </w:p>
    <w:p w14:paraId="26C167E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64BC97B5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string convert2string();</w:t>
      </w:r>
    </w:p>
    <w:p w14:paraId="3214E5D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convert2string begin</w:t>
      </w:r>
    </w:p>
    <w:p w14:paraId="66C1BF2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UVMF_CHANGE_ME : Customize format if desired.</w:t>
      </w:r>
    </w:p>
    <w:p w14:paraId="31CED312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return $sformatf("result:0x%x ",result);</w:t>
      </w:r>
    </w:p>
    <w:p w14:paraId="6684313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convert2string end</w:t>
      </w:r>
    </w:p>
    <w:p w14:paraId="786085A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29F4823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433EE9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//*******************************************************************</w:t>
      </w:r>
    </w:p>
    <w:p w14:paraId="7755E22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FUNCTION: do_print()</w:t>
      </w:r>
    </w:p>
    <w:p w14:paraId="34D32D8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This function is automatically called when the .print() function</w:t>
      </w:r>
    </w:p>
    <w:p w14:paraId="2486185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is called on this class.</w:t>
      </w:r>
    </w:p>
    <w:p w14:paraId="475F9C7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3A024E2F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void do_print(uvm_printer printer);</w:t>
      </w:r>
    </w:p>
    <w:p w14:paraId="057E297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do_print begin</w:t>
      </w:r>
    </w:p>
    <w:p w14:paraId="540932D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UVMF_CHANGE_ME : Current contents of do_print allows for the use of UVM 1.1d, 1.2 or P1800.2.</w:t>
      </w:r>
    </w:p>
    <w:p w14:paraId="7FEF301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Update based on your own printing preference according to your preferred UVM version</w:t>
      </w:r>
    </w:p>
    <w:p w14:paraId="161432E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$display(convert2string());</w:t>
      </w:r>
    </w:p>
    <w:p w14:paraId="1FF288D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do_print end</w:t>
      </w:r>
    </w:p>
    <w:p w14:paraId="3678524F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40FA6F0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28125B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//*******************************************************************</w:t>
      </w:r>
    </w:p>
    <w:p w14:paraId="0F90F21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FUNCTION: do_compare()</w:t>
      </w:r>
    </w:p>
    <w:p w14:paraId="46A3311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This function is automatically called when the .compare() function</w:t>
      </w:r>
    </w:p>
    <w:p w14:paraId="7D9E508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is called on this class.</w:t>
      </w:r>
    </w:p>
    <w:p w14:paraId="3D847F2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1F0F87F0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bit do_compare (uvm_object rhs, uvm_comparer comparer);</w:t>
      </w:r>
    </w:p>
    <w:p w14:paraId="31DECA9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sa_out_transaction  RHS;</w:t>
      </w:r>
    </w:p>
    <w:p w14:paraId="4B0E085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if (!$cast(RHS,rhs)) return 0;</w:t>
      </w:r>
    </w:p>
    <w:p w14:paraId="746318D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do_compare begin</w:t>
      </w:r>
    </w:p>
    <w:p w14:paraId="18BD007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UVMF_CHANGE_ME : Eliminate comparison of variables not to be used for compare</w:t>
      </w:r>
    </w:p>
    <w:p w14:paraId="25C8BC8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return (super.do_compare(rhs,comparer)</w:t>
      </w:r>
    </w:p>
    <w:p w14:paraId="20F4C62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&amp;&amp;(this.result == RHS.result)</w:t>
      </w:r>
    </w:p>
    <w:p w14:paraId="6962BAD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);</w:t>
      </w:r>
    </w:p>
    <w:p w14:paraId="0BA6501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do_compare end</w:t>
      </w:r>
    </w:p>
    <w:p w14:paraId="065BBD4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087A143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E66EC6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//*******************************************************************</w:t>
      </w:r>
    </w:p>
    <w:p w14:paraId="5D891F5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FUNCTION: do_copy()</w:t>
      </w:r>
    </w:p>
    <w:p w14:paraId="7084FFB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This function is automatically called when the .copy() function</w:t>
      </w:r>
    </w:p>
    <w:p w14:paraId="3953BE0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is called on this class.</w:t>
      </w:r>
    </w:p>
    <w:p w14:paraId="5CAE717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2B43579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void do_copy (uvm_object rhs);</w:t>
      </w:r>
    </w:p>
    <w:p w14:paraId="51841DA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sa_out_transaction  RHS;</w:t>
      </w:r>
    </w:p>
    <w:p w14:paraId="5471D1A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if(!$cast(RHS,rhs))begin</w:t>
      </w:r>
    </w:p>
    <w:p w14:paraId="2D83D80B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`uvm_fatal("CAST","Transaction cast in do_copy() failed!")</w:t>
      </w:r>
    </w:p>
    <w:p w14:paraId="3603ED9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end</w:t>
      </w:r>
    </w:p>
    <w:p w14:paraId="4FBDD02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do_copy begin</w:t>
      </w:r>
    </w:p>
    <w:p w14:paraId="3FE676E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super.do_copy(rhs);</w:t>
      </w:r>
    </w:p>
    <w:p w14:paraId="076B570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this.result = RHS.result;</w:t>
      </w:r>
    </w:p>
    <w:p w14:paraId="3BF57CD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do_copy end</w:t>
      </w:r>
    </w:p>
    <w:p w14:paraId="53C3BFF0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17A746F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75B018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</w:t>
      </w:r>
    </w:p>
    <w:p w14:paraId="495537B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FUNCTION: add_to_wave()</w:t>
      </w:r>
    </w:p>
    <w:p w14:paraId="6546FB0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This function is used to display variables in this class in the waveform </w:t>
      </w:r>
    </w:p>
    <w:p w14:paraId="6F1971C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viewer.  The start_time and end_time variables must be set before this </w:t>
      </w:r>
    </w:p>
    <w:p w14:paraId="3E2E62D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function is called.  If the start_time and end_time variables are not set</w:t>
      </w:r>
    </w:p>
    <w:p w14:paraId="1491B41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the transaction will be hidden at 0ns on the waveform display.</w:t>
      </w:r>
    </w:p>
    <w:p w14:paraId="34B6606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</w:t>
      </w:r>
    </w:p>
    <w:p w14:paraId="539CE99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void add_to_wave(int transaction_viewing_stream_h);</w:t>
      </w:r>
    </w:p>
    <w:p w14:paraId="45B9489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`ifdef QUESTA</w:t>
      </w:r>
    </w:p>
    <w:p w14:paraId="702214A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if (transaction_view_h == 0) begin</w:t>
      </w:r>
    </w:p>
    <w:p w14:paraId="667E4D89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transaction_view_h = $begin_transaction(transaction_viewing_stream_h,"sa_out_transaction",start_time);</w:t>
      </w:r>
    </w:p>
    <w:p w14:paraId="1671741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end</w:t>
      </w:r>
    </w:p>
    <w:p w14:paraId="197F386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super.add_to_wave(transaction_view_h);</w:t>
      </w:r>
    </w:p>
    <w:p w14:paraId="40A2802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add_to_wave begin</w:t>
      </w:r>
    </w:p>
    <w:p w14:paraId="351C659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UVMF_CHANGE_ME : Color can be applied to transaction entries based on content, example below</w:t>
      </w:r>
    </w:p>
    <w:p w14:paraId="1D72158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case()</w:t>
      </w:r>
    </w:p>
    <w:p w14:paraId="3CB0439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1 : $add_color(transaction_view_h,"red");</w:t>
      </w:r>
    </w:p>
    <w:p w14:paraId="511ED5F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default : $add_color(transaction_view_h,"grey");</w:t>
      </w:r>
    </w:p>
    <w:p w14:paraId="27046A0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endcase</w:t>
      </w:r>
    </w:p>
    <w:p w14:paraId="6F6593C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UVMF_CHANGE_ME : Eliminate transaction variables not wanted in transaction viewing in the waveform viewer</w:t>
      </w:r>
    </w:p>
    <w:p w14:paraId="26E3C47D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$add_attribute(transaction_view_h,result,"result");</w:t>
      </w:r>
    </w:p>
    <w:p w14:paraId="0AF5BF1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add_to_wave end</w:t>
      </w:r>
    </w:p>
    <w:p w14:paraId="10AF7F8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$end_transaction(transaction_view_h,end_time);</w:t>
      </w:r>
    </w:p>
    <w:p w14:paraId="37BB8EF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$free_transaction(transaction_view_h);</w:t>
      </w:r>
    </w:p>
    <w:p w14:paraId="31698E4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`endif // QUESTA</w:t>
      </w:r>
    </w:p>
    <w:p w14:paraId="3983F1C4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15DEB9F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C919A7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endclass</w:t>
      </w:r>
    </w:p>
    <w:p w14:paraId="18E0921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A52412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begin</w:t>
      </w:r>
    </w:p>
    <w:p w14:paraId="409AF84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end</w:t>
      </w:r>
    </w:p>
    <w:p w14:paraId="14334D6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F2D3632" w14:textId="77777777" w:rsidR="00C80D52" w:rsidRDefault="00000000">
      <w:pPr>
        <w:pStyle w:val="Heading3"/>
      </w:pPr>
      <w:r>
        <w:t>sa_in_driver_bfm.sv</w:t>
      </w:r>
    </w:p>
    <w:p w14:paraId="5484E478" w14:textId="77777777" w:rsidR="00C80D52" w:rsidRDefault="00000000">
      <w:r>
        <w:t>Source path: UVMF/verification_ip/interface_packages/sa_in_pkg/src/sa_in_driver_bfm.sv</w:t>
      </w:r>
    </w:p>
    <w:p w14:paraId="093DB44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1F3AA63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Created with uvmf_gen version 2023.4</w:t>
      </w:r>
    </w:p>
    <w:p w14:paraId="2808822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6976B02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begin</w:t>
      </w:r>
    </w:p>
    <w:p w14:paraId="095147D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end</w:t>
      </w:r>
    </w:p>
    <w:p w14:paraId="0E3D3A3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5DEE9A7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25A9465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</w:t>
      </w:r>
    </w:p>
    <w:p w14:paraId="69FD23E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DESCRIPTION: </w:t>
      </w:r>
    </w:p>
    <w:p w14:paraId="2F57C8D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This interface performs the sa_in signal driving.  It is</w:t>
      </w:r>
    </w:p>
    <w:p w14:paraId="55BF904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accessed by the uvm sa_in driver through a virtual interface</w:t>
      </w:r>
    </w:p>
    <w:p w14:paraId="310DEC6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handle in the sa_in configuration.  It drives the singals passed</w:t>
      </w:r>
    </w:p>
    <w:p w14:paraId="7E32D64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in through the port connection named bus of type sa_in_if.</w:t>
      </w:r>
    </w:p>
    <w:p w14:paraId="7F5337B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368E0E5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Input signals from the sa_in_if are assigned to an internal input</w:t>
      </w:r>
    </w:p>
    <w:p w14:paraId="02C856B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signal with a _i suffix.  The _i signal should be used for sampling.</w:t>
      </w:r>
    </w:p>
    <w:p w14:paraId="5AB2F4F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1E6D26D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The input signal connections are as follows:</w:t>
      </w:r>
    </w:p>
    <w:p w14:paraId="5C78C96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  bus.signal -&gt; signal_i </w:t>
      </w:r>
    </w:p>
    <w:p w14:paraId="20D4059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00E7EF3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This bfm drives signals with a _o suffix.  These signals</w:t>
      </w:r>
    </w:p>
    <w:p w14:paraId="5CCFE32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are driven onto signals within sa_in_if based on INITIATOR/RESPONDER and/or</w:t>
      </w:r>
    </w:p>
    <w:p w14:paraId="2E49F31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ARBITRATION/GRANT status.  </w:t>
      </w:r>
    </w:p>
    <w:p w14:paraId="65FE6BF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6C81346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The output signal connections are as follows:</w:t>
      </w:r>
    </w:p>
    <w:p w14:paraId="33C34FE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signal_o -&gt; bus.signal</w:t>
      </w:r>
    </w:p>
    <w:p w14:paraId="66DDCCC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6604CE8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                                                                                      </w:t>
      </w:r>
    </w:p>
    <w:p w14:paraId="6174A0C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Interface functions and tasks used by UVM components:</w:t>
      </w:r>
    </w:p>
    <w:p w14:paraId="5249F7C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7AB320D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configure:</w:t>
      </w:r>
    </w:p>
    <w:p w14:paraId="45000E5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This function gets configuration attributes from the</w:t>
      </w:r>
    </w:p>
    <w:p w14:paraId="2E32A32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UVM driver to set any required BFM configuration</w:t>
      </w:r>
    </w:p>
    <w:p w14:paraId="67A8F11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              variables such as 'initiator_responder'.                                       </w:t>
      </w:r>
    </w:p>
    <w:p w14:paraId="57350F5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                                                                                      </w:t>
      </w:r>
    </w:p>
    <w:p w14:paraId="299A413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initiate_and_get_response:</w:t>
      </w:r>
    </w:p>
    <w:p w14:paraId="1DC5A9B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This task is used to perform signaling activity for initiating</w:t>
      </w:r>
    </w:p>
    <w:p w14:paraId="430B875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a protocol transfer.  The task initiates the transfer, using</w:t>
      </w:r>
    </w:p>
    <w:p w14:paraId="2C53527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input data from the initiator struct.  Then the task captures</w:t>
      </w:r>
    </w:p>
    <w:p w14:paraId="138EAA5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response data, placing the data into the response struct.</w:t>
      </w:r>
    </w:p>
    <w:p w14:paraId="6329BE0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The response struct is returned to the driver class.</w:t>
      </w:r>
    </w:p>
    <w:p w14:paraId="536BADA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64F2498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respond_and_wait_for_next_transfer:</w:t>
      </w:r>
    </w:p>
    <w:p w14:paraId="3DFB495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This task is used to complete a current transfer as a responder</w:t>
      </w:r>
    </w:p>
    <w:p w14:paraId="6C392FC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and then wait for the initiator to start the next transfer.</w:t>
      </w:r>
    </w:p>
    <w:p w14:paraId="68EB90D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The task uses data in the responder struct to drive protocol</w:t>
      </w:r>
    </w:p>
    <w:p w14:paraId="3021033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              signals to complete the transfer.  The task then waits for </w:t>
      </w:r>
    </w:p>
    <w:p w14:paraId="7D843C4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the next transfer.  Once the next transfer begins, data from</w:t>
      </w:r>
    </w:p>
    <w:p w14:paraId="5509429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the initiator is placed into the initiator struct and sent</w:t>
      </w:r>
    </w:p>
    <w:p w14:paraId="5F4C69C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              to the responder sequence for processing to determine </w:t>
      </w:r>
    </w:p>
    <w:p w14:paraId="1181F53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what data to respond with.</w:t>
      </w:r>
    </w:p>
    <w:p w14:paraId="41A9329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1306D57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08385E2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75808D7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5FBF771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import uvmf_base_pkg_hdl::*;</w:t>
      </w:r>
    </w:p>
    <w:p w14:paraId="4F480F4F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import sa_in_pkg_hdl::*;</w:t>
      </w:r>
    </w:p>
    <w:p w14:paraId="1A8029C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import sa_in_pkg::*;</w:t>
      </w:r>
    </w:p>
    <w:p w14:paraId="41CECC1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577AB27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interface sa_in_driver_bfm </w:t>
      </w:r>
    </w:p>
    <w:p w14:paraId="4AEDBE2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(sa_in_if bus);</w:t>
      </w:r>
    </w:p>
    <w:p w14:paraId="1DA3ABF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B09E50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`ifndef XRTL</w:t>
      </w:r>
    </w:p>
    <w:p w14:paraId="35A2ED8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code is to aid in debugging parameter mismatches between the BFM and its corresponding agent.</w:t>
      </w:r>
    </w:p>
    <w:p w14:paraId="467FBE5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Enable this debug by setting UVM_VERBOSITY to UVM_DEBUG</w:t>
      </w:r>
    </w:p>
    <w:p w14:paraId="2DB60F6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Setting UVM_VERBOSITY to UVM_DEBUG causes all BFM's and all agents to display their parameter settings.</w:t>
      </w:r>
    </w:p>
    <w:p w14:paraId="3C7AEA8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All of the messages from this feature have a UVM messaging id value of "CFG"</w:t>
      </w:r>
    </w:p>
    <w:p w14:paraId="5283B7F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The transcript or run.log can be parsed to ensure BFM parameter settings match its corresponding agents parameter settings.</w:t>
      </w:r>
    </w:p>
    <w:p w14:paraId="2234B1A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import uvm_pkg::*;</w:t>
      </w:r>
    </w:p>
    <w:p w14:paraId="5A8F4AD9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>`include "uvm_macros.svh"</w:t>
      </w:r>
    </w:p>
    <w:p w14:paraId="46374D1C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initial begin : bfm_vs_agent_parameter_debug</w:t>
      </w:r>
    </w:p>
    <w:p w14:paraId="529602B0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`uvm_info("CFG", </w:t>
      </w:r>
    </w:p>
    <w:p w14:paraId="5FF1F9C5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$psprintf("The BFM at '%m' has the following parameters: ", ),</w:t>
      </w:r>
    </w:p>
    <w:p w14:paraId="6107E09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UVM_DEBUG)</w:t>
      </w:r>
    </w:p>
    <w:p w14:paraId="0640F66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end</w:t>
      </w:r>
    </w:p>
    <w:p w14:paraId="053886B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`endif</w:t>
      </w:r>
    </w:p>
    <w:p w14:paraId="6494B2A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797B0C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Config value to determine if this is an initiator or a responder </w:t>
      </w:r>
    </w:p>
    <w:p w14:paraId="5164930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uvmf_initiator_responder_t initiator_responder;</w:t>
      </w:r>
    </w:p>
    <w:p w14:paraId="1A699F9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Custom configuration variables.  </w:t>
      </w:r>
    </w:p>
    <w:p w14:paraId="611BCC6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These are set using the configure function which is called during the UVM connect_phase</w:t>
      </w:r>
    </w:p>
    <w:p w14:paraId="027D6AE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079FCF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tri clk_i;</w:t>
      </w:r>
    </w:p>
    <w:p w14:paraId="02E9CD8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tri rst_n_i;</w:t>
      </w:r>
    </w:p>
    <w:p w14:paraId="5E7D5C1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A43188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Signal list (all signals are capable of being inputs and outputs for the sake</w:t>
      </w:r>
    </w:p>
    <w:p w14:paraId="4B11D88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of supporting both INITIATOR and RESPONDER mode operation. Expectation is that </w:t>
      </w:r>
    </w:p>
    <w:p w14:paraId="06AC7DD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directionality in the config file was from the point-of-view of the INITIATOR</w:t>
      </w:r>
    </w:p>
    <w:p w14:paraId="2263C5C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8A6E04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INITIATOR mode input signals</w:t>
      </w:r>
    </w:p>
    <w:p w14:paraId="64F7934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8D9280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INITIATOR mode output signals</w:t>
      </w:r>
    </w:p>
    <w:p w14:paraId="0DE1D20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tri  en_i_i;</w:t>
      </w:r>
    </w:p>
    <w:p w14:paraId="2B438B4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reg  en_i_o = 1'b0;</w:t>
      </w:r>
    </w:p>
    <w:p w14:paraId="5942B46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tri  ina_i;</w:t>
      </w:r>
    </w:p>
    <w:p w14:paraId="6F0FA13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reg  ina_o = 1'b0;</w:t>
      </w:r>
    </w:p>
    <w:p w14:paraId="45A7C37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tri  inb_i;</w:t>
      </w:r>
    </w:p>
    <w:p w14:paraId="5002B75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reg  inb_o = 1'b0;</w:t>
      </w:r>
    </w:p>
    <w:p w14:paraId="13419D1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735471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Bi-directional signals</w:t>
      </w:r>
    </w:p>
    <w:p w14:paraId="31F40F6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</w:t>
      </w:r>
    </w:p>
    <w:p w14:paraId="7AFE923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33B441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clk_i = bus.clk;</w:t>
      </w:r>
    </w:p>
    <w:p w14:paraId="63B0A5A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rst_n_i = bus.rst_n;</w:t>
      </w:r>
    </w:p>
    <w:p w14:paraId="0ACF324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9C8ECB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These are signals marked as 'input' by the config file, but the signals will be</w:t>
      </w:r>
    </w:p>
    <w:p w14:paraId="3C2E0C4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driven by this BFM if put into RESPONDER mode (flipping all signal directions around)</w:t>
      </w:r>
    </w:p>
    <w:p w14:paraId="4D9A244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D6DECB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D1F022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These are signals marked as 'output' by the config file, but the outputs will</w:t>
      </w:r>
    </w:p>
    <w:p w14:paraId="59A315B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not be driven by this BFM unless placed in INITIATOR mode.</w:t>
      </w:r>
    </w:p>
    <w:p w14:paraId="6085157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bus.en_i = (initiator_responder == INITIATOR) ? en_i_o : 'bz;</w:t>
      </w:r>
    </w:p>
    <w:p w14:paraId="6C95B6C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en_i_i = bus.en_i;</w:t>
      </w:r>
    </w:p>
    <w:p w14:paraId="469282E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bus.ina = (initiator_responder == INITIATOR) ? ina_o : 'bz;</w:t>
      </w:r>
    </w:p>
    <w:p w14:paraId="7DB4CD2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ina_i = bus.ina;</w:t>
      </w:r>
    </w:p>
    <w:p w14:paraId="1C3041D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bus.inb = (initiator_responder == INITIATOR) ? inb_o : 'bz;</w:t>
      </w:r>
    </w:p>
    <w:p w14:paraId="0259BC2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inb_i = bus.inb;</w:t>
      </w:r>
    </w:p>
    <w:p w14:paraId="4794EE9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792652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Proxy handle to UVM driver</w:t>
      </w:r>
    </w:p>
    <w:p w14:paraId="063EBC5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sa_in_pkg::sa_in_driver   proxy;</w:t>
      </w:r>
    </w:p>
    <w:p w14:paraId="2FCD350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E77D69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670F7B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</w:t>
      </w:r>
    </w:p>
    <w:p w14:paraId="36DAECA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reset_condition_and_response begin</w:t>
      </w:r>
    </w:p>
    <w:p w14:paraId="07B6D5F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Always block used to return signals to reset value upon assertion of reset</w:t>
      </w:r>
    </w:p>
    <w:p w14:paraId="0C39FBEF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always @( negedge rst_n_i )</w:t>
      </w:r>
    </w:p>
    <w:p w14:paraId="2782A59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begin</w:t>
      </w:r>
    </w:p>
    <w:p w14:paraId="5A175A4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RESPONDER mode output signals</w:t>
      </w:r>
    </w:p>
    <w:p w14:paraId="4CF07B5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INITIATOR mode output signals</w:t>
      </w:r>
    </w:p>
    <w:p w14:paraId="40B88F0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en_i_o &lt;= 1'b0;</w:t>
      </w:r>
    </w:p>
    <w:p w14:paraId="0352B70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ina_o &lt;= 1'b0;</w:t>
      </w:r>
    </w:p>
    <w:p w14:paraId="1744AB6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inb_o &lt;= 1'b0;</w:t>
      </w:r>
    </w:p>
    <w:p w14:paraId="4070BE8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Bi-directional signals</w:t>
      </w:r>
    </w:p>
    <w:p w14:paraId="40491FC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055B32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end    </w:t>
      </w:r>
    </w:p>
    <w:p w14:paraId="02C66AB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reset_condition_and_response end</w:t>
      </w:r>
    </w:p>
    <w:p w14:paraId="10F87A8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78209B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interface_item_additional begin</w:t>
      </w:r>
    </w:p>
    <w:p w14:paraId="42BB1BC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interface_item_additional end</w:t>
      </w:r>
    </w:p>
    <w:p w14:paraId="1F247B0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590930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</w:t>
      </w:r>
    </w:p>
    <w:p w14:paraId="2666864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The configure() function is used to pass agent configuration</w:t>
      </w:r>
    </w:p>
    <w:p w14:paraId="463A5E3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variables to the driver BFM.  It is called by the driver within</w:t>
      </w:r>
    </w:p>
    <w:p w14:paraId="483D003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the agent at the beginning of the simulation.  It may be called </w:t>
      </w:r>
    </w:p>
    <w:p w14:paraId="673E9D4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during the simulation if agent configuration variables are updated</w:t>
      </w:r>
    </w:p>
    <w:p w14:paraId="68241EA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and the driver BFM needs to be aware of the new configuration </w:t>
      </w:r>
    </w:p>
    <w:p w14:paraId="4CB7FA0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variables.</w:t>
      </w:r>
    </w:p>
    <w:p w14:paraId="48FFBBD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15D5935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D81B2CA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void configure(sa_in_configuration </w:t>
      </w:r>
    </w:p>
    <w:p w14:paraId="33B4CED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</w:t>
      </w:r>
    </w:p>
    <w:p w14:paraId="3A6FF7A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sa_in_configuration_arg</w:t>
      </w:r>
    </w:p>
    <w:p w14:paraId="747DA56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);  </w:t>
      </w:r>
    </w:p>
    <w:p w14:paraId="134030E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initiator_responder = sa_in_configuration_arg.initiator_responder;</w:t>
      </w:r>
    </w:p>
    <w:p w14:paraId="20A19DF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configure begin</w:t>
      </w:r>
    </w:p>
    <w:p w14:paraId="733694A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configure end</w:t>
      </w:r>
    </w:p>
    <w:p w14:paraId="0FF0B44A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                                                                             </w:t>
      </w:r>
    </w:p>
    <w:p w14:paraId="20413F9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231735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initiate_and_get_response begin</w:t>
      </w:r>
    </w:p>
    <w:p w14:paraId="3E2301F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Serial adder: drive MSB, then LSB, on falling clock edges.</w:t>
      </w:r>
    </w:p>
    <w:p w14:paraId="600F120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Allow the six rising-edge DUT stages to finish before next request.</w:t>
      </w:r>
    </w:p>
    <w:p w14:paraId="3D33C1A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task initiate_and_get_response(sa_in_transaction initiator_trans);</w:t>
      </w:r>
    </w:p>
    <w:p w14:paraId="059A04F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@(negedge clk_i);</w:t>
      </w:r>
    </w:p>
    <w:p w14:paraId="00BCEF3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en_i_o &lt;= 1'b1;</w:t>
      </w:r>
    </w:p>
    <w:p w14:paraId="6B30E98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ina_o  &lt;= initiator_trans.ina[1];</w:t>
      </w:r>
    </w:p>
    <w:p w14:paraId="4E7B481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inb_o  &lt;= initiator_trans.inb[1];</w:t>
      </w:r>
    </w:p>
    <w:p w14:paraId="6A8894C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@(negedge clk_i);</w:t>
      </w:r>
    </w:p>
    <w:p w14:paraId="14BFB57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en_i_o &lt;= 1'b0;</w:t>
      </w:r>
    </w:p>
    <w:p w14:paraId="19A23C2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ina_o  &lt;= initiator_trans.ina[0];</w:t>
      </w:r>
    </w:p>
    <w:p w14:paraId="7FEB53E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inb_o  &lt;= initiator_trans.inb[0];</w:t>
      </w:r>
    </w:p>
    <w:p w14:paraId="01FF932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@(negedge clk_i);</w:t>
      </w:r>
    </w:p>
    <w:p w14:paraId="44BDE45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ina_o &lt;= 1'b0;</w:t>
      </w:r>
    </w:p>
    <w:p w14:paraId="43EE946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inb_o &lt;= 1'b0;</w:t>
      </w:r>
    </w:p>
    <w:p w14:paraId="32C05BB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repeat (5) @(negedge clk_i);</w:t>
      </w:r>
    </w:p>
    <w:p w14:paraId="188B073F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endtask</w:t>
      </w:r>
    </w:p>
    <w:p w14:paraId="28A1C33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initiate_and_get_response end</w:t>
      </w:r>
    </w:p>
    <w:p w14:paraId="60CB122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98582E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respond_and_wait_for_next_transfer begin</w:t>
      </w:r>
    </w:p>
    <w:p w14:paraId="41FC562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0881D56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The first_transfer variable is used to prevent completing a transfer in the </w:t>
      </w:r>
    </w:p>
    <w:p w14:paraId="77E4DC4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first call to this task.  For the first call to this task, there is not</w:t>
      </w:r>
    </w:p>
    <w:p w14:paraId="21E4A14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current transfer to complete.</w:t>
      </w:r>
    </w:p>
    <w:p w14:paraId="5B0B43C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bit first_transfer=1;</w:t>
      </w:r>
    </w:p>
    <w:p w14:paraId="5A35261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402AAD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UVMF_CHANGE_ME</w:t>
      </w:r>
    </w:p>
    <w:p w14:paraId="3561420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This task is used by a responder.  The task first completes the current </w:t>
      </w:r>
    </w:p>
    <w:p w14:paraId="6F2E5E9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transfer in progress then waits for the initiator to start the next transfer.</w:t>
      </w:r>
    </w:p>
    <w:p w14:paraId="60F0414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</w:t>
      </w:r>
    </w:p>
    <w:p w14:paraId="7C04A95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task respond_and_wait_for_next_transfer( sa_in_transaction </w:t>
      </w:r>
    </w:p>
    <w:p w14:paraId="59E14E1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   </w:t>
      </w:r>
    </w:p>
    <w:p w14:paraId="337CA58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   responder_trans  </w:t>
      </w:r>
    </w:p>
    <w:p w14:paraId="4FE75DE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   );     </w:t>
      </w:r>
    </w:p>
    <w:p w14:paraId="7A0B08D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Variables within the responder_trans:</w:t>
      </w:r>
    </w:p>
    <w:p w14:paraId="145E0AD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  bit [1:0] ina ;</w:t>
      </w:r>
    </w:p>
    <w:p w14:paraId="76D3074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  bit [1:0] inb ;</w:t>
      </w:r>
    </w:p>
    <w:p w14:paraId="18CA8CC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Reference code;</w:t>
      </w:r>
    </w:p>
    <w:p w14:paraId="2D87767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   How to wait for signal value</w:t>
      </w:r>
    </w:p>
    <w:p w14:paraId="40D7F08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     while (control_signal == 1'b1) @(posedge clk_i);</w:t>
      </w:r>
    </w:p>
    <w:p w14:paraId="3733EB6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   </w:t>
      </w:r>
    </w:p>
    <w:p w14:paraId="5DD9846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   How to assign a responder_trans member, named xyz, from a signal.   </w:t>
      </w:r>
    </w:p>
    <w:p w14:paraId="7CB9955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   All available responder input and inout signals listed.</w:t>
      </w:r>
    </w:p>
    <w:p w14:paraId="76A4468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   Responder input signals</w:t>
      </w:r>
    </w:p>
    <w:p w14:paraId="1733CF4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     responder_trans.xyz = en_i_i;  //     </w:t>
      </w:r>
    </w:p>
    <w:p w14:paraId="39A32C2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     responder_trans.xyz = ina_i;  //     </w:t>
      </w:r>
    </w:p>
    <w:p w14:paraId="43E1ED2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     responder_trans.xyz = inb_i;  //     </w:t>
      </w:r>
    </w:p>
    <w:p w14:paraId="4D54876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   Responder inout signals</w:t>
      </w:r>
    </w:p>
    <w:p w14:paraId="3EDA584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   How to assign a signal from a responder_trans member named xyz.   </w:t>
      </w:r>
    </w:p>
    <w:p w14:paraId="59794C9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   All available responder output and inout signals listed.</w:t>
      </w:r>
    </w:p>
    <w:p w14:paraId="1D7B606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   Notice the _o.  Those are storage variables that allow for procedural assignment.</w:t>
      </w:r>
    </w:p>
    <w:p w14:paraId="212DD6F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///   Responder output signals</w:t>
      </w:r>
    </w:p>
    <w:p w14:paraId="769D68A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  //    Responder inout signals</w:t>
      </w:r>
    </w:p>
    <w:p w14:paraId="0FC47FC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</w:t>
      </w:r>
    </w:p>
    <w:p w14:paraId="00659B5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504B04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@(posedge clk_i);</w:t>
      </w:r>
    </w:p>
    <w:p w14:paraId="2FEC11B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if (!first_transfer) begin</w:t>
      </w:r>
    </w:p>
    <w:p w14:paraId="0E70E4B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Perform transfer response here.   </w:t>
      </w:r>
    </w:p>
    <w:p w14:paraId="1C01FEC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Reply using data recieved in the responder_trans.</w:t>
      </w:r>
    </w:p>
    <w:p w14:paraId="139876D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@(posedge clk_i);</w:t>
      </w:r>
    </w:p>
    <w:p w14:paraId="5B138EF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Reply using data recieved in the transaction handle.</w:t>
      </w:r>
    </w:p>
    <w:p w14:paraId="18614FF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@(posedge clk_i);</w:t>
      </w:r>
    </w:p>
    <w:p w14:paraId="68445D5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end</w:t>
      </w:r>
    </w:p>
    <w:p w14:paraId="21BE94F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Wait for next transfer then gather info from intiator about the transfer.</w:t>
      </w:r>
    </w:p>
    <w:p w14:paraId="2764F1C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Place the data into the responder_trans handle.</w:t>
      </w:r>
    </w:p>
    <w:p w14:paraId="669C9F1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@(posedge clk_i);</w:t>
      </w:r>
    </w:p>
    <w:p w14:paraId="2190CF0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@(posedge clk_i);</w:t>
      </w:r>
    </w:p>
    <w:p w14:paraId="4B6277C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first_transfer = 0;</w:t>
      </w:r>
    </w:p>
    <w:p w14:paraId="1B994D3B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endtask</w:t>
      </w:r>
    </w:p>
    <w:p w14:paraId="63349EA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respond_and_wait_for_next_transfer end</w:t>
      </w:r>
    </w:p>
    <w:p w14:paraId="74B7852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F7BCEC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BB8AFB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endinterface</w:t>
      </w:r>
    </w:p>
    <w:p w14:paraId="4738D56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A5F511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begin</w:t>
      </w:r>
    </w:p>
    <w:p w14:paraId="65B6D18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end</w:t>
      </w:r>
    </w:p>
    <w:p w14:paraId="3191BAC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EB84D99" w14:textId="77777777" w:rsidR="00C80D52" w:rsidRDefault="00000000">
      <w:pPr>
        <w:pStyle w:val="Heading3"/>
      </w:pPr>
      <w:r>
        <w:t>sa_in_monitor_bfm.sv</w:t>
      </w:r>
    </w:p>
    <w:p w14:paraId="3F85BB7A" w14:textId="77777777" w:rsidR="00C80D52" w:rsidRDefault="00000000">
      <w:r>
        <w:t>Source path: UVMF/verification_ip/interface_packages/sa_in_pkg/src/sa_in_monitor_bfm.sv</w:t>
      </w:r>
    </w:p>
    <w:p w14:paraId="0876097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335510E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Created with uvmf_gen version 2023.4</w:t>
      </w:r>
    </w:p>
    <w:p w14:paraId="6175B05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7AFA548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begin</w:t>
      </w:r>
    </w:p>
    <w:p w14:paraId="7089292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end</w:t>
      </w:r>
    </w:p>
    <w:p w14:paraId="58FD089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7E3FB56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6D1F898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</w:t>
      </w:r>
    </w:p>
    <w:p w14:paraId="6DED1C1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DESCRIPTION: This interface performs the sa_in signal monitoring.</w:t>
      </w:r>
    </w:p>
    <w:p w14:paraId="3C5AD8B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It is accessed by the uvm sa_in monitor through a virtual</w:t>
      </w:r>
    </w:p>
    <w:p w14:paraId="0439FB1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interface handle in the sa_in configuration.  It monitors the</w:t>
      </w:r>
    </w:p>
    <w:p w14:paraId="3F637EA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signals passed in through the port connection named bus of</w:t>
      </w:r>
    </w:p>
    <w:p w14:paraId="66FF5EF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type sa_in_if.</w:t>
      </w:r>
    </w:p>
    <w:p w14:paraId="6DEB9C7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02DFA1C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Input signals from the sa_in_if are assigned to an internal input</w:t>
      </w:r>
    </w:p>
    <w:p w14:paraId="584D5F6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signal with a _i suffix.  The _i signal should be used for sampling.</w:t>
      </w:r>
    </w:p>
    <w:p w14:paraId="2B52AB2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1D7D87E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The input signal connections are as follows:</w:t>
      </w:r>
    </w:p>
    <w:p w14:paraId="73D3AFB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  bus.signal -&gt; signal_i </w:t>
      </w:r>
    </w:p>
    <w:p w14:paraId="1B08D08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3C359FB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Interface functions and tasks used by UVM components:</w:t>
      </w:r>
    </w:p>
    <w:p w14:paraId="703E12C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monitor(inout TRANS_T txn);</w:t>
      </w:r>
    </w:p>
    <w:p w14:paraId="1863B64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This task receives the transaction, txn, from the</w:t>
      </w:r>
    </w:p>
    <w:p w14:paraId="4453EAF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UVM monitor and then populates variables in txn</w:t>
      </w:r>
    </w:p>
    <w:p w14:paraId="6269587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from values observed on bus activity.  This task</w:t>
      </w:r>
    </w:p>
    <w:p w14:paraId="7E73FEE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blocks until an operation on the sa_in bus is complete.</w:t>
      </w:r>
    </w:p>
    <w:p w14:paraId="430617A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5BC5CC0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4E307C5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351EC2A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781DC76B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import uvmf_base_pkg_hdl::*;</w:t>
      </w:r>
    </w:p>
    <w:p w14:paraId="29785CC4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import sa_in_pkg_hdl::*;</w:t>
      </w:r>
    </w:p>
    <w:p w14:paraId="098B9FA7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import sa_in_pkg::*;</w:t>
      </w:r>
    </w:p>
    <w:p w14:paraId="4C7871F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3B9796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D727E37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interface sa_in_monitor_bfm </w:t>
      </w:r>
    </w:p>
    <w:p w14:paraId="6C60E71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( sa_in_if  bus );</w:t>
      </w:r>
    </w:p>
    <w:p w14:paraId="5C8F02E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5700B5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`ifndef XRTL</w:t>
      </w:r>
    </w:p>
    <w:p w14:paraId="6670399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code is to aid in debugging parameter mismatches between the BFM and its corresponding agent.</w:t>
      </w:r>
    </w:p>
    <w:p w14:paraId="7A5E0AD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Enable this debug by setting UVM_VERBOSITY to UVM_DEBUG</w:t>
      </w:r>
    </w:p>
    <w:p w14:paraId="04D250F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Setting UVM_VERBOSITY to UVM_DEBUG causes all BFM's and all agents to display their parameter settings.</w:t>
      </w:r>
    </w:p>
    <w:p w14:paraId="1378E79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All of the messages from this feature have a UVM messaging id value of "CFG"</w:t>
      </w:r>
    </w:p>
    <w:p w14:paraId="2058D60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The transcript or run.log can be parsed to ensure BFM parameter settings match its corresponding agents parameter settings.</w:t>
      </w:r>
    </w:p>
    <w:p w14:paraId="0B18C74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import uvm_pkg::*;</w:t>
      </w:r>
    </w:p>
    <w:p w14:paraId="50A0DF3B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>`include "uvm_macros.svh"</w:t>
      </w:r>
    </w:p>
    <w:p w14:paraId="46A0B360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initial begin : bfm_vs_agent_parameter_debug</w:t>
      </w:r>
    </w:p>
    <w:p w14:paraId="1E0E34A8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`uvm_info("CFG", </w:t>
      </w:r>
    </w:p>
    <w:p w14:paraId="2206CF26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$psprintf("The BFM at '%m' has the following parameters: ", ),</w:t>
      </w:r>
    </w:p>
    <w:p w14:paraId="7A45AE8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UVM_DEBUG)</w:t>
      </w:r>
    </w:p>
    <w:p w14:paraId="5E458D6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end</w:t>
      </w:r>
    </w:p>
    <w:p w14:paraId="2D4F1F0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`endif</w:t>
      </w:r>
    </w:p>
    <w:p w14:paraId="4F65611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F4ADFF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67EBF1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sa_in_transaction  </w:t>
      </w:r>
    </w:p>
    <w:p w14:paraId="77752C8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monitored_trans;</w:t>
      </w:r>
    </w:p>
    <w:p w14:paraId="6539C47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43283C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0F59FB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Config value to determine if this is an initiator or a responder </w:t>
      </w:r>
    </w:p>
    <w:p w14:paraId="79FCFB3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uvmf_initiator_responder_t initiator_responder;</w:t>
      </w:r>
    </w:p>
    <w:p w14:paraId="793EF8C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Custom configuration variables.  </w:t>
      </w:r>
    </w:p>
    <w:p w14:paraId="7FDAA4F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These are set using the configure function which is called during the UVM connect_phase</w:t>
      </w:r>
    </w:p>
    <w:p w14:paraId="01F753E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85A730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tri clk_i;</w:t>
      </w:r>
    </w:p>
    <w:p w14:paraId="10FA95A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tri rst_n_i;</w:t>
      </w:r>
    </w:p>
    <w:p w14:paraId="784CF40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tri  en_i_i;</w:t>
      </w:r>
    </w:p>
    <w:p w14:paraId="3B3B0B4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tri  ina_i;</w:t>
      </w:r>
    </w:p>
    <w:p w14:paraId="632D34C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tri  inb_i;</w:t>
      </w:r>
    </w:p>
    <w:p w14:paraId="584FA6A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clk_i = bus.clk;</w:t>
      </w:r>
    </w:p>
    <w:p w14:paraId="02B8B95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rst_n_i = bus.rst_n;</w:t>
      </w:r>
    </w:p>
    <w:p w14:paraId="03AA4D2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en_i_i = bus.en_i;</w:t>
      </w:r>
    </w:p>
    <w:p w14:paraId="375F1DF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ina_i = bus.ina;</w:t>
      </w:r>
    </w:p>
    <w:p w14:paraId="570CCE0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inb_i = bus.inb;</w:t>
      </w:r>
    </w:p>
    <w:p w14:paraId="2147EC0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F35D4E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Proxy handle to UVM monitor</w:t>
      </w:r>
    </w:p>
    <w:p w14:paraId="2F367DE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sa_in_pkg::sa_in_monitor  proxy;</w:t>
      </w:r>
    </w:p>
    <w:p w14:paraId="5888359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C7DEB8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interface_item_additional begin</w:t>
      </w:r>
    </w:p>
    <w:p w14:paraId="05C180E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interface_item_additional end</w:t>
      </w:r>
    </w:p>
    <w:p w14:paraId="6B7BA05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</w:t>
      </w:r>
    </w:p>
    <w:p w14:paraId="00C33C2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                         </w:t>
      </w:r>
    </w:p>
    <w:p w14:paraId="5CE7FC2F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task wait_for_reset(); </w:t>
      </w:r>
    </w:p>
    <w:p w14:paraId="4AC28A9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@(posedge clk_i) ;                                                                    </w:t>
      </w:r>
    </w:p>
    <w:p w14:paraId="244C91C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do_wait_for_reset();                                                                   </w:t>
      </w:r>
    </w:p>
    <w:p w14:paraId="2881A350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endtask                                                                                   </w:t>
      </w:r>
    </w:p>
    <w:p w14:paraId="1062FEF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0DD225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              </w:t>
      </w:r>
    </w:p>
    <w:p w14:paraId="7E7AB200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task do_wait_for_reset(); </w:t>
      </w:r>
    </w:p>
    <w:p w14:paraId="440BA0C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reset_condition begin</w:t>
      </w:r>
    </w:p>
    <w:p w14:paraId="0D232EF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wait ( rst_n_i === 1 ) ;                                                              </w:t>
      </w:r>
    </w:p>
    <w:p w14:paraId="19CC555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@(posedge clk_i) ;                                                                    </w:t>
      </w:r>
    </w:p>
    <w:p w14:paraId="4EF31EF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reset_condition end                                                                </w:t>
      </w:r>
    </w:p>
    <w:p w14:paraId="5FF77EDC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endtask    </w:t>
      </w:r>
    </w:p>
    <w:p w14:paraId="34CAA04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C7496C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                         </w:t>
      </w:r>
    </w:p>
    <w:p w14:paraId="7FC8D38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667418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task wait_for_num_clocks(input int unsigned count); </w:t>
      </w:r>
    </w:p>
    <w:p w14:paraId="5249921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@(posedge clk_i);  </w:t>
      </w:r>
    </w:p>
    <w:p w14:paraId="6B77339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                             </w:t>
      </w:r>
    </w:p>
    <w:p w14:paraId="5703AFA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repeat (count-1) @(posedge clk_i);                                                    </w:t>
      </w:r>
    </w:p>
    <w:p w14:paraId="43776F1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endtask      </w:t>
      </w:r>
    </w:p>
    <w:p w14:paraId="57EEA19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8BB34C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                         </w:t>
      </w:r>
    </w:p>
    <w:p w14:paraId="40E5160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event go;                                                                                 </w:t>
      </w:r>
    </w:p>
    <w:p w14:paraId="2F8AF31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void start_monitoring();  </w:t>
      </w:r>
    </w:p>
    <w:p w14:paraId="009BBBE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-&gt; go;</w:t>
      </w:r>
    </w:p>
    <w:p w14:paraId="71854A6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                                                                               </w:t>
      </w:r>
    </w:p>
    <w:p w14:paraId="2183A94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</w:t>
      </w:r>
    </w:p>
    <w:p w14:paraId="5301209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              </w:t>
      </w:r>
    </w:p>
    <w:p w14:paraId="6D4B417A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initial begin                                                                             </w:t>
      </w:r>
    </w:p>
    <w:p w14:paraId="7B1BC74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@go;                                                                                   </w:t>
      </w:r>
    </w:p>
    <w:p w14:paraId="73B7CBA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forever begin                                                                        </w:t>
      </w:r>
    </w:p>
    <w:p w14:paraId="6D0D753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@(posedge clk_i);  </w:t>
      </w:r>
    </w:p>
    <w:p w14:paraId="38561F23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monitored_trans = new("monitored_trans");</w:t>
      </w:r>
    </w:p>
    <w:p w14:paraId="5AF5540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do_monitor( );</w:t>
      </w:r>
    </w:p>
    <w:p w14:paraId="10A6B53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                           </w:t>
      </w:r>
    </w:p>
    <w:p w14:paraId="6681E84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0B9A11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proxy.notify_transaction( monitored_trans ); </w:t>
      </w:r>
    </w:p>
    <w:p w14:paraId="0C660EB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24FDCD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end                                                                                    </w:t>
      </w:r>
    </w:p>
    <w:p w14:paraId="0CD749A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end                                                                                       </w:t>
      </w:r>
    </w:p>
    <w:p w14:paraId="3A31F5B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9AD64F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</w:t>
      </w:r>
    </w:p>
    <w:p w14:paraId="7C06797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The configure() function is used to pass agent configuration</w:t>
      </w:r>
    </w:p>
    <w:p w14:paraId="1F6EDD7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variables to the monitor BFM.  It is called by the monitor within</w:t>
      </w:r>
    </w:p>
    <w:p w14:paraId="7B32F53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the agent at the beginning of the simulation.  It may be called </w:t>
      </w:r>
    </w:p>
    <w:p w14:paraId="6CF6611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during the simulation if agent configuration variables are updated</w:t>
      </w:r>
    </w:p>
    <w:p w14:paraId="42F8E52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and the monitor BFM needs to be aware of the new configuration </w:t>
      </w:r>
    </w:p>
    <w:p w14:paraId="617C3C5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variables.</w:t>
      </w:r>
    </w:p>
    <w:p w14:paraId="7622FB3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370D511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  function void configure(sa_in_configuration </w:t>
      </w:r>
    </w:p>
    <w:p w14:paraId="14EDAC6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</w:t>
      </w:r>
    </w:p>
    <w:p w14:paraId="7CFC210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sa_in_configuration_arg</w:t>
      </w:r>
    </w:p>
    <w:p w14:paraId="6F8C883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);  </w:t>
      </w:r>
    </w:p>
    <w:p w14:paraId="7D52DBD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initiator_responder = sa_in_configuration_arg.initiator_responder;</w:t>
      </w:r>
    </w:p>
    <w:p w14:paraId="6EC84E3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configure begin</w:t>
      </w:r>
    </w:p>
    <w:p w14:paraId="156DC47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configure end</w:t>
      </w:r>
    </w:p>
    <w:p w14:paraId="2F15CD89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   </w:t>
      </w:r>
    </w:p>
    <w:p w14:paraId="727ADA3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E1304F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AB34BF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  </w:t>
      </w:r>
    </w:p>
    <w:p w14:paraId="7B76AF9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task do_monitor();</w:t>
      </w:r>
    </w:p>
    <w:p w14:paraId="133AA0F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</w:t>
      </w:r>
    </w:p>
    <w:p w14:paraId="4B3E52F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Available struct members:</w:t>
      </w:r>
    </w:p>
    <w:p w14:paraId="3102884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 //    monitored_trans.ina</w:t>
      </w:r>
    </w:p>
    <w:p w14:paraId="4932F9D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 //    monitored_trans.inb</w:t>
      </w:r>
    </w:p>
    <w:p w14:paraId="43A8669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 //</w:t>
      </w:r>
    </w:p>
    <w:p w14:paraId="2E75218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Reference code;</w:t>
      </w:r>
    </w:p>
    <w:p w14:paraId="5E94DE8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How to wait for signal value</w:t>
      </w:r>
    </w:p>
    <w:p w14:paraId="10291B9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  while (control_signal === 1'b1) @(posedge clk_i);</w:t>
      </w:r>
    </w:p>
    <w:p w14:paraId="141414B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</w:t>
      </w:r>
    </w:p>
    <w:p w14:paraId="616BBEC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How to assign a transaction variable, named xyz, from a signal.   </w:t>
      </w:r>
    </w:p>
    <w:p w14:paraId="7D8262E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All available input signals listed.</w:t>
      </w:r>
    </w:p>
    <w:p w14:paraId="0E1A3CB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  monitored_trans.xyz = en_i_i;  //     </w:t>
      </w:r>
    </w:p>
    <w:p w14:paraId="1F984D3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  monitored_trans.xyz = ina_i;  //     </w:t>
      </w:r>
    </w:p>
    <w:p w14:paraId="30D6FFD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  monitored_trans.xyz = inb_i;  //     </w:t>
      </w:r>
    </w:p>
    <w:p w14:paraId="4320975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do_monitor begin</w:t>
      </w:r>
    </w:p>
    <w:p w14:paraId="5459E69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UVMF monitor task is entered just after a positive edge.</w:t>
      </w:r>
    </w:p>
    <w:p w14:paraId="17EF81A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Capture first bit while enable is asserted, second on following edge.</w:t>
      </w:r>
    </w:p>
    <w:p w14:paraId="5A4E8F6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monitored_trans.start_time = $time;</w:t>
      </w:r>
    </w:p>
    <w:p w14:paraId="12DF6BA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do @(negedge clk_i); while (en_i_i !== 1'b1);</w:t>
      </w:r>
    </w:p>
    <w:p w14:paraId="2031E9B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monitored_trans.ina[1] = ina_i;</w:t>
      </w:r>
    </w:p>
    <w:p w14:paraId="35DF071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monitored_trans.inb[1] = inb_i;</w:t>
      </w:r>
    </w:p>
    <w:p w14:paraId="481FC46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@(negedge clk_i);</w:t>
      </w:r>
    </w:p>
    <w:p w14:paraId="05BDEB4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monitored_trans.ina[0] = ina_i;</w:t>
      </w:r>
    </w:p>
    <w:p w14:paraId="61F89A9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monitored_trans.inb[0] = inb_i;</w:t>
      </w:r>
    </w:p>
    <w:p w14:paraId="194EDCA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monitored_trans.end_time = $time;</w:t>
      </w:r>
    </w:p>
    <w:p w14:paraId="0174F2E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E974CC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do_monitor end</w:t>
      </w:r>
    </w:p>
    <w:p w14:paraId="0D69455D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endtask         </w:t>
      </w:r>
    </w:p>
    <w:p w14:paraId="1A96C25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</w:t>
      </w:r>
    </w:p>
    <w:p w14:paraId="24AAA7B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1F04FE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endinterface</w:t>
      </w:r>
    </w:p>
    <w:p w14:paraId="3B36FF0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7E297C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begin</w:t>
      </w:r>
    </w:p>
    <w:p w14:paraId="5AE52D7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end</w:t>
      </w:r>
    </w:p>
    <w:p w14:paraId="250D2FD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5F0A173" w14:textId="77777777" w:rsidR="00C80D52" w:rsidRDefault="00000000">
      <w:pPr>
        <w:pStyle w:val="Heading3"/>
      </w:pPr>
      <w:r>
        <w:t>sa_out_monitor_bfm.sv</w:t>
      </w:r>
    </w:p>
    <w:p w14:paraId="7B6E6C8D" w14:textId="77777777" w:rsidR="00C80D52" w:rsidRDefault="00000000">
      <w:r>
        <w:t>Source path: UVMF/verification_ip/interface_packages/sa_out_pkg/src/sa_out_monitor_bfm.sv</w:t>
      </w:r>
    </w:p>
    <w:p w14:paraId="56474AC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080C30A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Created with uvmf_gen version 2023.4</w:t>
      </w:r>
    </w:p>
    <w:p w14:paraId="56B2216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0AB9080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begin</w:t>
      </w:r>
    </w:p>
    <w:p w14:paraId="7775953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end</w:t>
      </w:r>
    </w:p>
    <w:p w14:paraId="74EA19F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53F2575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130CA8C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</w:t>
      </w:r>
    </w:p>
    <w:p w14:paraId="67B29DE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DESCRIPTION: This interface performs the sa_out signal monitoring.</w:t>
      </w:r>
    </w:p>
    <w:p w14:paraId="4A614E3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It is accessed by the uvm sa_out monitor through a virtual</w:t>
      </w:r>
    </w:p>
    <w:p w14:paraId="1202418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interface handle in the sa_out configuration.  It monitors the</w:t>
      </w:r>
    </w:p>
    <w:p w14:paraId="7B990F6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signals passed in through the port connection named bus of</w:t>
      </w:r>
    </w:p>
    <w:p w14:paraId="39F05B6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type sa_out_if.</w:t>
      </w:r>
    </w:p>
    <w:p w14:paraId="54EE490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547401C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Input signals from the sa_out_if are assigned to an internal input</w:t>
      </w:r>
    </w:p>
    <w:p w14:paraId="0176367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signal with a _i suffix.  The _i signal should be used for sampling.</w:t>
      </w:r>
    </w:p>
    <w:p w14:paraId="2F1566E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631876D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The input signal connections are as follows:</w:t>
      </w:r>
    </w:p>
    <w:p w14:paraId="3C93144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  bus.signal -&gt; signal_i </w:t>
      </w:r>
    </w:p>
    <w:p w14:paraId="717E53A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165C997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Interface functions and tasks used by UVM components:</w:t>
      </w:r>
    </w:p>
    <w:p w14:paraId="79785C0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monitor(inout TRANS_T txn);</w:t>
      </w:r>
    </w:p>
    <w:p w14:paraId="19700ED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This task receives the transaction, txn, from the</w:t>
      </w:r>
    </w:p>
    <w:p w14:paraId="7AF5A62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UVM monitor and then populates variables in txn</w:t>
      </w:r>
    </w:p>
    <w:p w14:paraId="3CF4A09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from values observed on bus activity.  This task</w:t>
      </w:r>
    </w:p>
    <w:p w14:paraId="0FC1296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              blocks until an operation on the sa_out bus is complete.</w:t>
      </w:r>
    </w:p>
    <w:p w14:paraId="005E33E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38F901F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43CC9E7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1BE9407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5E5BA06C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import uvmf_base_pkg_hdl::*;</w:t>
      </w:r>
    </w:p>
    <w:p w14:paraId="7C26451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import sa_out_pkg_hdl::*;</w:t>
      </w:r>
    </w:p>
    <w:p w14:paraId="63359F34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import sa_out_pkg::*;</w:t>
      </w:r>
    </w:p>
    <w:p w14:paraId="1B2986E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3290CC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8DD203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interface sa_out_monitor_bfm </w:t>
      </w:r>
    </w:p>
    <w:p w14:paraId="5629AE9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( sa_out_if  bus );</w:t>
      </w:r>
    </w:p>
    <w:p w14:paraId="181C34D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D250A3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`ifndef XRTL</w:t>
      </w:r>
    </w:p>
    <w:p w14:paraId="610559C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code is to aid in debugging parameter mismatches between the BFM and its corresponding agent.</w:t>
      </w:r>
    </w:p>
    <w:p w14:paraId="255164C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Enable this debug by setting UVM_VERBOSITY to UVM_DEBUG</w:t>
      </w:r>
    </w:p>
    <w:p w14:paraId="3E9334E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Setting UVM_VERBOSITY to UVM_DEBUG causes all BFM's and all agents to display their parameter settings.</w:t>
      </w:r>
    </w:p>
    <w:p w14:paraId="306248C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All of the messages from this feature have a UVM messaging id value of "CFG"</w:t>
      </w:r>
    </w:p>
    <w:p w14:paraId="458DFA1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The transcript or run.log can be parsed to ensure BFM parameter settings match its corresponding agents parameter settings.</w:t>
      </w:r>
    </w:p>
    <w:p w14:paraId="72C0265C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import uvm_pkg::*;</w:t>
      </w:r>
    </w:p>
    <w:p w14:paraId="508C87BD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>`include "uvm_macros.svh"</w:t>
      </w:r>
    </w:p>
    <w:p w14:paraId="3A40424A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initial begin : bfm_vs_agent_parameter_debug</w:t>
      </w:r>
    </w:p>
    <w:p w14:paraId="4E3BE88C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`uvm_info("CFG", </w:t>
      </w:r>
    </w:p>
    <w:p w14:paraId="6B5530A1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$psprintf("The BFM at '%m' has the following parameters: ", ),</w:t>
      </w:r>
    </w:p>
    <w:p w14:paraId="3E376E4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UVM_DEBUG)</w:t>
      </w:r>
    </w:p>
    <w:p w14:paraId="6F8F435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end</w:t>
      </w:r>
    </w:p>
    <w:p w14:paraId="6616F90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`endif</w:t>
      </w:r>
    </w:p>
    <w:p w14:paraId="1A5C8A2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B2C3F9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B8FC29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sa_out_transaction  </w:t>
      </w:r>
    </w:p>
    <w:p w14:paraId="7529131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monitored_trans;</w:t>
      </w:r>
    </w:p>
    <w:p w14:paraId="43CF2DD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E1E063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0E2456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Config value to determine if this is an initiator or a responder </w:t>
      </w:r>
    </w:p>
    <w:p w14:paraId="638D41F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uvmf_initiator_responder_t initiator_responder;</w:t>
      </w:r>
    </w:p>
    <w:p w14:paraId="3D29118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Custom configuration variables.  </w:t>
      </w:r>
    </w:p>
    <w:p w14:paraId="6B93201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These are set using the configure function which is called during the UVM connect_phase</w:t>
      </w:r>
    </w:p>
    <w:p w14:paraId="06440D3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BBAF90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tri clk_i;</w:t>
      </w:r>
    </w:p>
    <w:p w14:paraId="4EF04E6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tri rst_n_i;</w:t>
      </w:r>
    </w:p>
    <w:p w14:paraId="73FD46C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tri  en_o_i;</w:t>
      </w:r>
    </w:p>
    <w:p w14:paraId="5691D77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tri  result_o_i;</w:t>
      </w:r>
    </w:p>
    <w:p w14:paraId="3404355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clk_i = bus.clk;</w:t>
      </w:r>
    </w:p>
    <w:p w14:paraId="20802D0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rst_n_i = bus.rst_n;</w:t>
      </w:r>
    </w:p>
    <w:p w14:paraId="704BD26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en_o_i = bus.en_o;</w:t>
      </w:r>
    </w:p>
    <w:p w14:paraId="27D4E05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assign result_o_i = bus.result_o;</w:t>
      </w:r>
    </w:p>
    <w:p w14:paraId="2CAE3DC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38581B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Proxy handle to UVM monitor</w:t>
      </w:r>
    </w:p>
    <w:p w14:paraId="23CD413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sa_out_pkg::sa_out_monitor  proxy;</w:t>
      </w:r>
    </w:p>
    <w:p w14:paraId="144A98C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CD3783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interface_item_additional begin</w:t>
      </w:r>
    </w:p>
    <w:p w14:paraId="27B8784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interface_item_additional end</w:t>
      </w:r>
    </w:p>
    <w:p w14:paraId="6AEA230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</w:t>
      </w:r>
    </w:p>
    <w:p w14:paraId="334E1C4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                         </w:t>
      </w:r>
    </w:p>
    <w:p w14:paraId="569FC91A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task wait_for_reset(); </w:t>
      </w:r>
    </w:p>
    <w:p w14:paraId="4AF2C73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@(posedge clk_i) ;                                                                    </w:t>
      </w:r>
    </w:p>
    <w:p w14:paraId="5ED1112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do_wait_for_reset();                                                                   </w:t>
      </w:r>
    </w:p>
    <w:p w14:paraId="158BB0E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endtask                                                                                   </w:t>
      </w:r>
    </w:p>
    <w:p w14:paraId="2B0F50E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5A0BCB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              </w:t>
      </w:r>
    </w:p>
    <w:p w14:paraId="027379F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task do_wait_for_reset(); </w:t>
      </w:r>
    </w:p>
    <w:p w14:paraId="2319C96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reset_condition begin</w:t>
      </w:r>
    </w:p>
    <w:p w14:paraId="2F50266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wait ( rst_n_i === 1 ) ;                                                              </w:t>
      </w:r>
    </w:p>
    <w:p w14:paraId="30DDE77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@(posedge clk_i) ;                                                                    </w:t>
      </w:r>
    </w:p>
    <w:p w14:paraId="4C05232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reset_condition end                                                                </w:t>
      </w:r>
    </w:p>
    <w:p w14:paraId="7C22A37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endtask    </w:t>
      </w:r>
    </w:p>
    <w:p w14:paraId="57E55E8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5681C5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                         </w:t>
      </w:r>
    </w:p>
    <w:p w14:paraId="5612F68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088DEE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task wait_for_num_clocks(input int unsigned count); </w:t>
      </w:r>
    </w:p>
    <w:p w14:paraId="0DDD1F4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@(posedge clk_i);  </w:t>
      </w:r>
    </w:p>
    <w:p w14:paraId="770610A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                             </w:t>
      </w:r>
    </w:p>
    <w:p w14:paraId="3EB9CE6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repeat (count-1) @(posedge clk_i);                                                    </w:t>
      </w:r>
    </w:p>
    <w:p w14:paraId="7930297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endtask      </w:t>
      </w:r>
    </w:p>
    <w:p w14:paraId="47B2E70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55712F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                         </w:t>
      </w:r>
    </w:p>
    <w:p w14:paraId="687FC33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event go;                                                                                 </w:t>
      </w:r>
    </w:p>
    <w:p w14:paraId="08709F8D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void start_monitoring();  </w:t>
      </w:r>
    </w:p>
    <w:p w14:paraId="63A588C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-&gt; go;</w:t>
      </w:r>
    </w:p>
    <w:p w14:paraId="607D796F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                                                                               </w:t>
      </w:r>
    </w:p>
    <w:p w14:paraId="48A87F2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</w:t>
      </w:r>
    </w:p>
    <w:p w14:paraId="0323B1C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              </w:t>
      </w:r>
    </w:p>
    <w:p w14:paraId="0B66C26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initial begin                                                                             </w:t>
      </w:r>
    </w:p>
    <w:p w14:paraId="003CD75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@go;                                                                                   </w:t>
      </w:r>
    </w:p>
    <w:p w14:paraId="391E00F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forever begin                                                                        </w:t>
      </w:r>
    </w:p>
    <w:p w14:paraId="4F188CB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@(posedge clk_i);  </w:t>
      </w:r>
    </w:p>
    <w:p w14:paraId="7BDACFD2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monitored_trans = new("monitored_trans");</w:t>
      </w:r>
    </w:p>
    <w:p w14:paraId="1463A3D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do_monitor( );</w:t>
      </w:r>
    </w:p>
    <w:p w14:paraId="4D919FB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                           </w:t>
      </w:r>
    </w:p>
    <w:p w14:paraId="66A8E7D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8D27A4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proxy.notify_transaction( monitored_trans ); </w:t>
      </w:r>
    </w:p>
    <w:p w14:paraId="3DA9832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B186FB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end                                                                                    </w:t>
      </w:r>
    </w:p>
    <w:p w14:paraId="63829A7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end                                                                                       </w:t>
      </w:r>
    </w:p>
    <w:p w14:paraId="246BCE8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6DEAC9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//******************************************************************</w:t>
      </w:r>
    </w:p>
    <w:p w14:paraId="3790FD3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The configure() function is used to pass agent configuration</w:t>
      </w:r>
    </w:p>
    <w:p w14:paraId="5050172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variables to the monitor BFM.  It is called by the monitor within</w:t>
      </w:r>
    </w:p>
    <w:p w14:paraId="2B96098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the agent at the beginning of the simulation.  It may be called </w:t>
      </w:r>
    </w:p>
    <w:p w14:paraId="35F7E39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during the simulation if agent configuration variables are updated</w:t>
      </w:r>
    </w:p>
    <w:p w14:paraId="01E230F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and the monitor BFM needs to be aware of the new configuration </w:t>
      </w:r>
    </w:p>
    <w:p w14:paraId="5D7DD7F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variables.</w:t>
      </w:r>
    </w:p>
    <w:p w14:paraId="3FD2DCD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176F519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  function void configure(sa_out_configuration </w:t>
      </w:r>
    </w:p>
    <w:p w14:paraId="2498EE4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</w:t>
      </w:r>
    </w:p>
    <w:p w14:paraId="19F937D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sa_out_configuration_arg</w:t>
      </w:r>
    </w:p>
    <w:p w14:paraId="08E0E39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);  </w:t>
      </w:r>
    </w:p>
    <w:p w14:paraId="3688DF1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initiator_responder = sa_out_configuration_arg.initiator_responder;</w:t>
      </w:r>
    </w:p>
    <w:p w14:paraId="3BE271A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configure begin</w:t>
      </w:r>
    </w:p>
    <w:p w14:paraId="792E214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configure end</w:t>
      </w:r>
    </w:p>
    <w:p w14:paraId="79BE8670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   </w:t>
      </w:r>
    </w:p>
    <w:p w14:paraId="1D38700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92D667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DC10BD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  </w:t>
      </w:r>
    </w:p>
    <w:p w14:paraId="71EF4549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task do_monitor();</w:t>
      </w:r>
    </w:p>
    <w:p w14:paraId="0342052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</w:t>
      </w:r>
    </w:p>
    <w:p w14:paraId="16CD220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Available struct members:</w:t>
      </w:r>
    </w:p>
    <w:p w14:paraId="569E62F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 //    monitored_trans.result</w:t>
      </w:r>
    </w:p>
    <w:p w14:paraId="1547B67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 //</w:t>
      </w:r>
    </w:p>
    <w:p w14:paraId="7B2EA13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Reference code;</w:t>
      </w:r>
    </w:p>
    <w:p w14:paraId="46EB42C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How to wait for signal value</w:t>
      </w:r>
    </w:p>
    <w:p w14:paraId="4A6D7B9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  while (control_signal === 1'b1) @(posedge clk_i);</w:t>
      </w:r>
    </w:p>
    <w:p w14:paraId="652A817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</w:t>
      </w:r>
    </w:p>
    <w:p w14:paraId="2AB625A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How to assign a transaction variable, named xyz, from a signal.   </w:t>
      </w:r>
    </w:p>
    <w:p w14:paraId="28D0171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All available input signals listed.</w:t>
      </w:r>
    </w:p>
    <w:p w14:paraId="5212C4D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  monitored_trans.xyz = en_o_i;  //     </w:t>
      </w:r>
    </w:p>
    <w:p w14:paraId="351747A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  monitored_trans.xyz = result_o_i;  //     </w:t>
      </w:r>
    </w:p>
    <w:p w14:paraId="592389D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do_monitor begin</w:t>
      </w:r>
    </w:p>
    <w:p w14:paraId="436B9FD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monitored_trans.start_time = $time;</w:t>
      </w:r>
    </w:p>
    <w:p w14:paraId="12E112A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do @(negedge clk_i); while (en_o_i !== 1'b1);</w:t>
      </w:r>
    </w:p>
    <w:p w14:paraId="5F94F53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monitored_trans.result[2] = result_o_i;</w:t>
      </w:r>
    </w:p>
    <w:p w14:paraId="7091394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@(negedge clk_i);</w:t>
      </w:r>
    </w:p>
    <w:p w14:paraId="0E4FD00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monitored_trans.result[1] = result_o_i;</w:t>
      </w:r>
    </w:p>
    <w:p w14:paraId="26ED92D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@(negedge clk_i);</w:t>
      </w:r>
    </w:p>
    <w:p w14:paraId="0325F45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monitored_trans.result[0] = result_o_i;</w:t>
      </w:r>
    </w:p>
    <w:p w14:paraId="621C02C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monitored_trans.end_time = $time;</w:t>
      </w:r>
    </w:p>
    <w:p w14:paraId="67A35D3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13BFE6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do_monitor end</w:t>
      </w:r>
    </w:p>
    <w:p w14:paraId="759C16E0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endtask         </w:t>
      </w:r>
    </w:p>
    <w:p w14:paraId="00267E9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</w:t>
      </w:r>
    </w:p>
    <w:p w14:paraId="5FD27B5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8D252F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endinterface</w:t>
      </w:r>
    </w:p>
    <w:p w14:paraId="27C64D0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D85402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begin</w:t>
      </w:r>
    </w:p>
    <w:p w14:paraId="7BFB371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end</w:t>
      </w:r>
    </w:p>
    <w:p w14:paraId="6F7D513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5A24995" w14:textId="77777777" w:rsidR="00C80D52" w:rsidRDefault="00000000">
      <w:pPr>
        <w:pStyle w:val="Heading3"/>
      </w:pPr>
      <w:r>
        <w:t>sa_in_random_sequence.svh</w:t>
      </w:r>
    </w:p>
    <w:p w14:paraId="2DEDAA6D" w14:textId="77777777" w:rsidR="00C80D52" w:rsidRDefault="00000000">
      <w:r>
        <w:t>Source path: UVMF/verification_ip/interface_packages/sa_in_pkg/src/sa_in_random_sequence.svh</w:t>
      </w:r>
    </w:p>
    <w:p w14:paraId="11AFF48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2644020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Created with uvmf_gen version 2023.4</w:t>
      </w:r>
    </w:p>
    <w:p w14:paraId="1A0FC35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69C54B1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begin</w:t>
      </w:r>
    </w:p>
    <w:p w14:paraId="50DEF94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end</w:t>
      </w:r>
    </w:p>
    <w:p w14:paraId="150D70D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3FAF628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46633D7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</w:t>
      </w:r>
    </w:p>
    <w:p w14:paraId="6838E99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DESCRIPTION: </w:t>
      </w:r>
    </w:p>
    <w:p w14:paraId="6A6577D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This sequences randomizes the sa_in transaction and sends it </w:t>
      </w:r>
    </w:p>
    <w:p w14:paraId="51B3E30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to the UVM driver.</w:t>
      </w:r>
    </w:p>
    <w:p w14:paraId="7D194E8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4EE723E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sequence constructs and randomizes a sa_in_transaction.</w:t>
      </w:r>
    </w:p>
    <w:p w14:paraId="1458527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</w:t>
      </w:r>
    </w:p>
    <w:p w14:paraId="1B60965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637566A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29EFA14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690A283B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class sa_in_random_sequence </w:t>
      </w:r>
    </w:p>
    <w:p w14:paraId="45B655A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extends sa_in_sequence_base ;</w:t>
      </w:r>
    </w:p>
    <w:p w14:paraId="7F01731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5A8F76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`uvm_object_utils( sa_in_random_sequence )</w:t>
      </w:r>
    </w:p>
    <w:p w14:paraId="6E27C6D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70313C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begin</w:t>
      </w:r>
    </w:p>
    <w:p w14:paraId="1C1A504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end</w:t>
      </w:r>
    </w:p>
    <w:p w14:paraId="3887446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</w:t>
      </w:r>
    </w:p>
    <w:p w14:paraId="3857361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//*****************************************************************</w:t>
      </w:r>
    </w:p>
    <w:p w14:paraId="04C33667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new(string name = "");</w:t>
      </w:r>
    </w:p>
    <w:p w14:paraId="500AAE5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super.new(name);</w:t>
      </w:r>
    </w:p>
    <w:p w14:paraId="44CE02F0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endfunction: new</w:t>
      </w:r>
    </w:p>
    <w:p w14:paraId="2E537CC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3E735C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****************************************************************************</w:t>
      </w:r>
    </w:p>
    <w:p w14:paraId="6807492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TASK : body()</w:t>
      </w:r>
    </w:p>
    <w:p w14:paraId="7A8DE43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This task is automatically executed when this sequence is started using the </w:t>
      </w:r>
    </w:p>
    <w:p w14:paraId="3078C84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start(sequencerHandle) task.</w:t>
      </w:r>
    </w:p>
    <w:p w14:paraId="24A9265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</w:t>
      </w:r>
    </w:p>
    <w:p w14:paraId="08308E75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task body();</w:t>
      </w:r>
    </w:p>
    <w:p w14:paraId="49D5D07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Exhaustively test 16 operand combinations (0..3 x 0..3)</w:t>
      </w:r>
    </w:p>
    <w:p w14:paraId="2AABDE7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followed by 15 randomized operand pairs.</w:t>
      </w:r>
    </w:p>
    <w:p w14:paraId="1E81742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for (int a=0; a&lt;4; a++) begin</w:t>
      </w:r>
    </w:p>
    <w:p w14:paraId="6751297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for (int b=0; b&lt;4; b++) begin</w:t>
      </w:r>
    </w:p>
    <w:p w14:paraId="2FAFE63D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 req = sa_in_transaction::type_id::create("exhaustive_req");</w:t>
      </w:r>
    </w:p>
    <w:p w14:paraId="0A20744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start_item(req);</w:t>
      </w:r>
    </w:p>
    <w:p w14:paraId="1A1876A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req.ina = 2'(a);</w:t>
      </w:r>
    </w:p>
    <w:p w14:paraId="378D598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req.inb = 2'(b);</w:t>
      </w:r>
    </w:p>
    <w:p w14:paraId="44B0A75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finish_item(req);</w:t>
      </w:r>
    </w:p>
    <w:p w14:paraId="480FEAB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end</w:t>
      </w:r>
    </w:p>
    <w:p w14:paraId="25ACB7A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end</w:t>
      </w:r>
    </w:p>
    <w:p w14:paraId="6E0EC34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repeat (15) begin</w:t>
      </w:r>
    </w:p>
    <w:p w14:paraId="476688C8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req = sa_in_transaction::type_id::create("random_req");</w:t>
      </w:r>
    </w:p>
    <w:p w14:paraId="439A429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start_item(req);</w:t>
      </w:r>
    </w:p>
    <w:p w14:paraId="0FF95DD8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if (!req.randomize()) `uvm_fatal("SA_RAND", "Cannot randomize")</w:t>
      </w:r>
    </w:p>
    <w:p w14:paraId="6C91E9C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finish_item(req);</w:t>
      </w:r>
    </w:p>
    <w:p w14:paraId="34C26DF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end</w:t>
      </w:r>
    </w:p>
    <w:p w14:paraId="2202053C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endtask</w:t>
      </w:r>
    </w:p>
    <w:p w14:paraId="428F9A7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A25FF55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endclass: sa_in_random_sequence</w:t>
      </w:r>
    </w:p>
    <w:p w14:paraId="3EC11E8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1BCA87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begin</w:t>
      </w:r>
    </w:p>
    <w:p w14:paraId="0D97900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end</w:t>
      </w:r>
    </w:p>
    <w:p w14:paraId="0A7D629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73C12FA" w14:textId="77777777" w:rsidR="00C80D52" w:rsidRDefault="00000000">
      <w:pPr>
        <w:pStyle w:val="Heading3"/>
      </w:pPr>
      <w:r>
        <w:t>sa_sa_predictor.svh</w:t>
      </w:r>
    </w:p>
    <w:p w14:paraId="26B0A550" w14:textId="77777777" w:rsidR="00C80D52" w:rsidRDefault="00000000">
      <w:r>
        <w:t>Source path: UVMF/verification_ip/environment_packages/sa_env_pkg/src/sa_sa_predictor.svh</w:t>
      </w:r>
    </w:p>
    <w:p w14:paraId="61C2B32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Serial-adder reference model; called from monitor TLM analysis path.</w:t>
      </w:r>
    </w:p>
    <w:p w14:paraId="055F7E6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`uvm_analysis_imp_decl(_sa_input)</w:t>
      </w:r>
    </w:p>
    <w:p w14:paraId="3B81788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class sa_sa_predictor extends uvm_component;</w:t>
      </w:r>
    </w:p>
    <w:p w14:paraId="70F9D2F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`uvm_component_utils(sa_sa_predictor)</w:t>
      </w:r>
    </w:p>
    <w:p w14:paraId="3B1E6A1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uvm_analysis_imp_sa_input #(sa_in_transaction, sa_sa_predictor) input_export;</w:t>
      </w:r>
    </w:p>
    <w:p w14:paraId="18D844E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uvm_analysis_port #(sa_out_transaction) expected_ap;</w:t>
      </w:r>
    </w:p>
    <w:p w14:paraId="3BD912C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new(string name, uvm_component parent);</w:t>
      </w:r>
    </w:p>
    <w:p w14:paraId="11B1947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super.new(name,parent);</w:t>
      </w:r>
    </w:p>
    <w:p w14:paraId="64985F1B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input_export = new("input_export",this);</w:t>
      </w:r>
    </w:p>
    <w:p w14:paraId="44858785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expected_ap = new("expected_ap",this);</w:t>
      </w:r>
    </w:p>
    <w:p w14:paraId="51ACC4B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6C02B029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void write_sa_input(sa_in_transaction t);</w:t>
      </w:r>
    </w:p>
    <w:p w14:paraId="3E2D0A6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sa_out_transaction e;</w:t>
      </w:r>
    </w:p>
    <w:p w14:paraId="60F4243F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e = sa_out_transaction::type_id::create("expected");</w:t>
      </w:r>
    </w:p>
    <w:p w14:paraId="111F6C2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e.result = {1'b0,t.ina} + {1'b0,t.inb};</w:t>
      </w:r>
    </w:p>
    <w:p w14:paraId="7D84601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expected_ap.write(e);</w:t>
      </w:r>
    </w:p>
    <w:p w14:paraId="5A674957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47757987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endclass</w:t>
      </w:r>
    </w:p>
    <w:p w14:paraId="00C4119B" w14:textId="77777777" w:rsidR="00C80D52" w:rsidRDefault="00000000">
      <w:pPr>
        <w:pStyle w:val="Heading3"/>
      </w:pPr>
      <w:r>
        <w:t>sa_sa_scoreboard.svh</w:t>
      </w:r>
    </w:p>
    <w:p w14:paraId="7CE40773" w14:textId="77777777" w:rsidR="00C80D52" w:rsidRDefault="00000000">
      <w:r>
        <w:t>Source path: UVMF/verification_ip/environment_packages/sa_env_pkg/src/sa_sa_scoreboard.svh</w:t>
      </w:r>
    </w:p>
    <w:p w14:paraId="52FEC40F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class sa_sa_scoreboard extends uvm_component;</w:t>
      </w:r>
    </w:p>
    <w:p w14:paraId="12B44D7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`uvm_component_utils(sa_sa_scoreboard)</w:t>
      </w:r>
    </w:p>
    <w:p w14:paraId="2A0BA14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uvm_tlm_analysis_fifo #(sa_out_transaction) expected_fifo;</w:t>
      </w:r>
    </w:p>
    <w:p w14:paraId="1B37B1C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uvm_tlm_analysis_fifo #(sa_out_transaction) actual_fifo;</w:t>
      </w:r>
    </w:p>
    <w:p w14:paraId="42AB2E7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int unsigned pass_count, fail_count;</w:t>
      </w:r>
    </w:p>
    <w:p w14:paraId="3C21DCDA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function new(string name,uvm_component parent); super.new(name,parent); endfunction</w:t>
      </w:r>
    </w:p>
    <w:p w14:paraId="7A22605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function void build_phase(uvm_phase phase);</w:t>
      </w:r>
    </w:p>
    <w:p w14:paraId="13D634C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super.build_phase(phase);</w:t>
      </w:r>
    </w:p>
    <w:p w14:paraId="1BB3B466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expected_fifo = new("expected_fifo",this);</w:t>
      </w:r>
    </w:p>
    <w:p w14:paraId="581C7B6E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actual_fifo = new("actual_fifo",this);</w:t>
      </w:r>
    </w:p>
    <w:p w14:paraId="57B804A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endfunction</w:t>
      </w:r>
    </w:p>
    <w:p w14:paraId="49973E67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task run_phase(uvm_phase phase);</w:t>
      </w:r>
    </w:p>
    <w:p w14:paraId="4A41D70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sa_out_transaction exp, act;</w:t>
      </w:r>
    </w:p>
    <w:p w14:paraId="5AE3DB3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forever begin</w:t>
      </w:r>
    </w:p>
    <w:p w14:paraId="725D065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expected_fifo.get(exp);</w:t>
      </w:r>
    </w:p>
    <w:p w14:paraId="75C86CF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actual_fifo.get(act);</w:t>
      </w:r>
    </w:p>
    <w:p w14:paraId="25098FF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if (exp.result === act.result) begin</w:t>
      </w:r>
    </w:p>
    <w:p w14:paraId="7AE47B7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pass_count++;</w:t>
      </w:r>
    </w:p>
    <w:p w14:paraId="2A60D5A0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`uvm_info("SA_MATCH", $sformatf("sum=%0d",act.result), UVM_LOW)</w:t>
      </w:r>
    </w:p>
    <w:p w14:paraId="5FF035D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end else begin</w:t>
      </w:r>
    </w:p>
    <w:p w14:paraId="1D4F37D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fail_count++;</w:t>
      </w:r>
    </w:p>
    <w:p w14:paraId="031E7480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  `uvm_error("SA_MISMATCH", $sformatf("expected=%0d actual=%0d",exp.result,act.result))</w:t>
      </w:r>
    </w:p>
    <w:p w14:paraId="4267FED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end</w:t>
      </w:r>
    </w:p>
    <w:p w14:paraId="2AA905C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end</w:t>
      </w:r>
    </w:p>
    <w:p w14:paraId="314F9B8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endtask</w:t>
      </w:r>
    </w:p>
    <w:p w14:paraId="560F5E84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function void check_phase(uvm_phase phase);</w:t>
      </w:r>
    </w:p>
    <w:p w14:paraId="26A9D62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super.check_phase(phase);</w:t>
      </w:r>
    </w:p>
    <w:p w14:paraId="5C8A6F96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if (pass_count+fail_count == 0) `uvm_error("SA_NO_TEST","No transactions compared")</w:t>
      </w:r>
    </w:p>
    <w:p w14:paraId="45E7B545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if (expected_fifo.used() || actual_fifo.used()) `uvm_error("SA_REMAINDER","Unmatched transactions")</w:t>
      </w:r>
    </w:p>
    <w:p w14:paraId="6521E17F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endfunction</w:t>
      </w:r>
    </w:p>
    <w:p w14:paraId="5FD49F4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function void report_phase(uvm_phase phase);</w:t>
      </w:r>
    </w:p>
    <w:p w14:paraId="7AEF2DF9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`uvm_info("SA_RESULTS",$sformatf("pass=%0d fail=%0d",pass_count,fail_count),UVM_NONE)</w:t>
      </w:r>
    </w:p>
    <w:p w14:paraId="44C398BA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endfunction</w:t>
      </w:r>
    </w:p>
    <w:p w14:paraId="1EC6E75F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endclass</w:t>
      </w:r>
    </w:p>
    <w:p w14:paraId="4FA6EC25" w14:textId="77777777" w:rsidR="00C80D52" w:rsidRDefault="00000000">
      <w:pPr>
        <w:pStyle w:val="Heading3"/>
      </w:pPr>
      <w:r>
        <w:t>sa_sa_coverage.svh</w:t>
      </w:r>
    </w:p>
    <w:p w14:paraId="51BE2FF7" w14:textId="77777777" w:rsidR="00C80D52" w:rsidRDefault="00000000">
      <w:r>
        <w:t>Source path: UVMF/verification_ip/environment_packages/sa_env_pkg/src/sa_sa_coverage.svh</w:t>
      </w:r>
    </w:p>
    <w:p w14:paraId="0842FF7C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class sa_sa_coverage extends uvm_subscriber #(sa_in_transaction);</w:t>
      </w:r>
    </w:p>
    <w:p w14:paraId="0D4FE8F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`uvm_component_utils(sa_sa_coverage)</w:t>
      </w:r>
    </w:p>
    <w:p w14:paraId="4DA989C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bit [1:0] last_a, last_b;</w:t>
      </w:r>
    </w:p>
    <w:p w14:paraId="7C1656CD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covergroup operands_cg;</w:t>
      </w:r>
    </w:p>
    <w:p w14:paraId="000CDE5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a_cp: coverpoint last_a { bins vals[] = {[0:3]}; }</w:t>
      </w:r>
    </w:p>
    <w:p w14:paraId="08B9E6B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b_cp: coverpoint last_b { bins vals[] = {[0:3]}; }</w:t>
      </w:r>
    </w:p>
    <w:p w14:paraId="5ED444F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all_pairs: cross a_cp, b_cp;</w:t>
      </w:r>
    </w:p>
    <w:p w14:paraId="10674485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endgroup</w:t>
      </w:r>
    </w:p>
    <w:p w14:paraId="64BC62D4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new(string name, uvm_component parent);</w:t>
      </w:r>
    </w:p>
    <w:p w14:paraId="2A2847E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super.new(name,parent);</w:t>
      </w:r>
    </w:p>
    <w:p w14:paraId="665BC13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operands_cg = new();</w:t>
      </w:r>
    </w:p>
    <w:p w14:paraId="691103D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4CCD68A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void write(sa_in_transaction t);</w:t>
      </w:r>
    </w:p>
    <w:p w14:paraId="7F33EFA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last_a=t.ina;</w:t>
      </w:r>
    </w:p>
    <w:p w14:paraId="067DF3F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last_b=t.inb;</w:t>
      </w:r>
    </w:p>
    <w:p w14:paraId="290464C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operands_cg.sample();</w:t>
      </w:r>
    </w:p>
    <w:p w14:paraId="289A11C9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39A92569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endclass</w:t>
      </w:r>
    </w:p>
    <w:p w14:paraId="290CFB5F" w14:textId="77777777" w:rsidR="00C80D52" w:rsidRDefault="00000000">
      <w:pPr>
        <w:pStyle w:val="Heading3"/>
      </w:pPr>
      <w:r>
        <w:t>sa_environment.svh</w:t>
      </w:r>
    </w:p>
    <w:p w14:paraId="72143743" w14:textId="77777777" w:rsidR="00C80D52" w:rsidRDefault="00000000">
      <w:r>
        <w:t>Source path: UVMF/verification_ip/environment_packages/sa_env_pkg/src/sa_environment.svh</w:t>
      </w:r>
    </w:p>
    <w:p w14:paraId="0C98F7A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6362AF3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Created with uvmf_gen version 2023.4</w:t>
      </w:r>
    </w:p>
    <w:p w14:paraId="5BE9BFF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3176CD9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begin</w:t>
      </w:r>
    </w:p>
    <w:p w14:paraId="35B9BF5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end</w:t>
      </w:r>
    </w:p>
    <w:p w14:paraId="31ED7FB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7F4A2C0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5B89105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                                     </w:t>
      </w:r>
    </w:p>
    <w:p w14:paraId="3444D22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DESCRIPTION: This environment contains all agents, predictors and</w:t>
      </w:r>
    </w:p>
    <w:p w14:paraId="4F3F791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scoreboards required for the block level design.</w:t>
      </w:r>
    </w:p>
    <w:p w14:paraId="5114328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0EE43FF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65769A0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1200F53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49CAEDB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90E063C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class sa_environment  extends uvmf_environment_base #(</w:t>
      </w:r>
    </w:p>
    <w:p w14:paraId="7A11D83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.CONFIG_T( sa_env_configuration </w:t>
      </w:r>
    </w:p>
    <w:p w14:paraId="19A11E4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));</w:t>
      </w:r>
    </w:p>
    <w:p w14:paraId="5512A71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`uvm_component_utils( sa_environment )</w:t>
      </w:r>
    </w:p>
    <w:p w14:paraId="47A1D4E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671AC2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1E67F9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2BA279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A8C997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EE7BE5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typedef sa_in_agent  sa_in_agent_t;</w:t>
      </w:r>
    </w:p>
    <w:p w14:paraId="4B7D3F0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sa_in_agent_t sa_in_agent;</w:t>
      </w:r>
    </w:p>
    <w:p w14:paraId="1EE8F24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9A245E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typedef sa_out_agent  sa_out_agent_t;</w:t>
      </w:r>
    </w:p>
    <w:p w14:paraId="115FD7A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sa_out_agent_t sa_out_agent;</w:t>
      </w:r>
    </w:p>
    <w:p w14:paraId="24DFFDE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01B51A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318D80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B2536C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DB331D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E8C75E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D94D72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20E7C4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0C3C2A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typedef uvmf_virtual_sequencer_base #(.CONFIG_T(sa_env_configuration)) sa_vsqr_t;</w:t>
      </w:r>
    </w:p>
    <w:p w14:paraId="5110813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sa_vsqr_t vsqr;</w:t>
      </w:r>
    </w:p>
    <w:p w14:paraId="0139624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17B6AE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begin</w:t>
      </w:r>
    </w:p>
    <w:p w14:paraId="46C1BD9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sa_sa_predictor sa_predictor;</w:t>
      </w:r>
    </w:p>
    <w:p w14:paraId="1194529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sa_sa_scoreboard sa_scoreboard;</w:t>
      </w:r>
    </w:p>
    <w:p w14:paraId="02315A8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sa_sa_coverage sa_coverage;</w:t>
      </w:r>
    </w:p>
    <w:p w14:paraId="3A69ACB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end</w:t>
      </w:r>
    </w:p>
    <w:p w14:paraId="031344D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543E51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68B84AB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 : new()</w:t>
      </w:r>
    </w:p>
    <w:p w14:paraId="0116670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is the standard SystemVerilog constructor.</w:t>
      </w:r>
    </w:p>
    <w:p w14:paraId="537A711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1B529159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new( string name = "", uvm_component parent = null );</w:t>
      </w:r>
    </w:p>
    <w:p w14:paraId="499ED58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super.new( name, parent );</w:t>
      </w:r>
    </w:p>
    <w:p w14:paraId="6D727FD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5C9F7F9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DEDF8D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5D70A3D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FUNCTION: build_phase()</w:t>
      </w:r>
    </w:p>
    <w:p w14:paraId="454AC85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builds all components within this environment.</w:t>
      </w:r>
    </w:p>
    <w:p w14:paraId="60F3E1B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0727AB03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void build_phase(uvm_phase phase);</w:t>
      </w:r>
    </w:p>
    <w:p w14:paraId="17D8510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build_phase_pre_super begin</w:t>
      </w:r>
    </w:p>
    <w:p w14:paraId="60A9698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build_phase_pre_super end</w:t>
      </w:r>
    </w:p>
    <w:p w14:paraId="5E4381F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super.build_phase(phase);</w:t>
      </w:r>
    </w:p>
    <w:p w14:paraId="5EDECE74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sa_in_agent = sa_in_agent_t::type_id::create("sa_in_agent",this);</w:t>
      </w:r>
    </w:p>
    <w:p w14:paraId="24A3288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sa_in_agent.set_config(configuration.sa_in_agent_config);</w:t>
      </w:r>
    </w:p>
    <w:p w14:paraId="2256D4EE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sa_out_agent = sa_out_agent_t::type_id::create("sa_out_agent",this);</w:t>
      </w:r>
    </w:p>
    <w:p w14:paraId="78337B0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sa_out_agent.set_config(configuration.sa_out_agent_config);</w:t>
      </w:r>
    </w:p>
    <w:p w14:paraId="6A03FA8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5AF33C2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vsqr = sa_vsqr_t::type_id::create("vsqr", this);</w:t>
      </w:r>
    </w:p>
    <w:p w14:paraId="1D61791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vsqr.set_config(configuration);</w:t>
      </w:r>
    </w:p>
    <w:p w14:paraId="3F6F122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configuration.set_vsqr(vsqr);</w:t>
      </w:r>
    </w:p>
    <w:p w14:paraId="2317BE0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0E2E3C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build_phase begin</w:t>
      </w:r>
    </w:p>
    <w:p w14:paraId="7B49D23C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sa_predictor = sa_sa_predictor::type_id::create("sa_predictor",this);</w:t>
      </w:r>
    </w:p>
    <w:p w14:paraId="5A1352CA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sa_scoreboard = sa_sa_scoreboard::type_id::create("sa_scoreboard",this);</w:t>
      </w:r>
    </w:p>
    <w:p w14:paraId="325BE720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sa_coverage = sa_sa_coverage::type_id::create("sa_coverage",this);</w:t>
      </w:r>
    </w:p>
    <w:p w14:paraId="0ABE850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build_phase end</w:t>
      </w:r>
    </w:p>
    <w:p w14:paraId="4A012AB0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29CF8C0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A3C16E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0E47696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FUNCTION: connect_phase()</w:t>
      </w:r>
    </w:p>
    <w:p w14:paraId="64A31A7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makes all connections within this environment.  Connections</w:t>
      </w:r>
    </w:p>
    <w:p w14:paraId="603BFC3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typically inclue agent to predictor, predictor to scoreboard and scoreboard</w:t>
      </w:r>
    </w:p>
    <w:p w14:paraId="784866E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to agent.</w:t>
      </w:r>
    </w:p>
    <w:p w14:paraId="0CA1B03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31F15232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void connect_phase(uvm_phase phase);</w:t>
      </w:r>
    </w:p>
    <w:p w14:paraId="11EB0E7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connect_phase_pre_super begin</w:t>
      </w:r>
    </w:p>
    <w:p w14:paraId="019613C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connect_phase_pre_super end</w:t>
      </w:r>
    </w:p>
    <w:p w14:paraId="7582073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super.connect_phase(phase);</w:t>
      </w:r>
    </w:p>
    <w:p w14:paraId="185AE8B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Custom UVMF TLM integration: monitor -&gt; predictor -&gt; expected FIFO;</w:t>
      </w:r>
    </w:p>
    <w:p w14:paraId="729DF0D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                            output monitor -&gt; actual FIFO.</w:t>
      </w:r>
    </w:p>
    <w:p w14:paraId="302C814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sa_in_agent.monitored_ap.connect(sa_predictor.input_export);</w:t>
      </w:r>
    </w:p>
    <w:p w14:paraId="36695F1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sa_in_agent.monitored_ap.connect(sa_coverage.analysis_export);</w:t>
      </w:r>
    </w:p>
    <w:p w14:paraId="037188F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sa_predictor.expected_ap.connect(sa_scoreboard.expected_fifo.analysis_export);</w:t>
      </w:r>
    </w:p>
    <w:p w14:paraId="35A11C0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sa_out_agent.monitored_ap.connect(sa_scoreboard.actual_fifo.analysis_export);</w:t>
      </w:r>
    </w:p>
    <w:p w14:paraId="00BC919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reg_model_connect_phase begin</w:t>
      </w:r>
    </w:p>
    <w:p w14:paraId="5D29C99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reg_model_connect_phase end</w:t>
      </w:r>
    </w:p>
    <w:p w14:paraId="27274BC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2992A66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A075F9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07EBF6D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FUNCTION: end_of_simulation_phase()</w:t>
      </w:r>
    </w:p>
    <w:p w14:paraId="0269195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is executed just prior to executing run_phase.  This function</w:t>
      </w:r>
    </w:p>
    <w:p w14:paraId="14FD7E1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was added to the environment to sample environment configuration settings</w:t>
      </w:r>
    </w:p>
    <w:p w14:paraId="5BDAF24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just before the simulation exits time 0.  The configuration structure is </w:t>
      </w:r>
    </w:p>
    <w:p w14:paraId="798D67E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randomized in the build phase before the environment structure is constructed.</w:t>
      </w:r>
    </w:p>
    <w:p w14:paraId="40D9030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Configuration variables can be customized after randomization in the build_phase</w:t>
      </w:r>
    </w:p>
    <w:p w14:paraId="60552CC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of the extended test.</w:t>
      </w:r>
    </w:p>
    <w:p w14:paraId="3EA3D25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If a sequence modifies values in the configuration structure then the sequence is</w:t>
      </w:r>
    </w:p>
    <w:p w14:paraId="2DC8493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responsible for sampling the covergroup in the configuration if required.</w:t>
      </w:r>
    </w:p>
    <w:p w14:paraId="77AD8A0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5794766C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void start_of_simulation_phase(uvm_phase phase);</w:t>
      </w:r>
    </w:p>
    <w:p w14:paraId="758FE54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configuration.sa_configuration_cg.sample();</w:t>
      </w:r>
    </w:p>
    <w:p w14:paraId="2C5B98A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50FD149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80AD1D9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endclass</w:t>
      </w:r>
    </w:p>
    <w:p w14:paraId="72213D2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033304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begin</w:t>
      </w:r>
    </w:p>
    <w:p w14:paraId="46CEB42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end</w:t>
      </w:r>
    </w:p>
    <w:p w14:paraId="02E14EA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89222EC" w14:textId="77777777" w:rsidR="00C80D52" w:rsidRDefault="00000000">
      <w:pPr>
        <w:pStyle w:val="Heading3"/>
      </w:pPr>
      <w:r>
        <w:t>sa_env_configuration.svh</w:t>
      </w:r>
    </w:p>
    <w:p w14:paraId="39528690" w14:textId="77777777" w:rsidR="00C80D52" w:rsidRDefault="00000000">
      <w:r>
        <w:t>Source path: UVMF/verification_ip/environment_packages/sa_env_pkg/src/sa_env_configuration.svh</w:t>
      </w:r>
    </w:p>
    <w:p w14:paraId="2E01101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79D30AA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Created with uvmf_gen version 2023.4</w:t>
      </w:r>
    </w:p>
    <w:p w14:paraId="304CDA1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0F57CFB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begin</w:t>
      </w:r>
    </w:p>
    <w:p w14:paraId="36C8892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end</w:t>
      </w:r>
    </w:p>
    <w:p w14:paraId="4641952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5D049F2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155BC4F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                                     </w:t>
      </w:r>
    </w:p>
    <w:p w14:paraId="7CA0DB7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DESCRIPTION: THis is the configuration for the sa environment.</w:t>
      </w:r>
    </w:p>
    <w:p w14:paraId="4211A32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it contains configuration classes for each agent.  It also contains</w:t>
      </w:r>
    </w:p>
    <w:p w14:paraId="39ADE1E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environment level configuration variables.</w:t>
      </w:r>
    </w:p>
    <w:p w14:paraId="5EC0D5C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26D6123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7D861A3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1CA9172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1DE95B2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class sa_env_configuration </w:t>
      </w:r>
    </w:p>
    <w:p w14:paraId="1C59CA6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extends uvmf_environment_configuration_base;</w:t>
      </w:r>
    </w:p>
    <w:p w14:paraId="3BB7450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0DF4B4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`uvm_object_utils( sa_env_configuration )</w:t>
      </w:r>
    </w:p>
    <w:p w14:paraId="1157855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5A303F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9DC0A4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//Constraints for the configuration variables:</w:t>
      </w:r>
    </w:p>
    <w:p w14:paraId="4982814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EA78CC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CD0FA1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covergroup sa_configuration_cg;</w:t>
      </w:r>
    </w:p>
    <w:p w14:paraId="28176D5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covergroup begin</w:t>
      </w:r>
    </w:p>
    <w:p w14:paraId="25C9AD5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option.auto_bin_max=1024;</w:t>
      </w:r>
    </w:p>
    <w:p w14:paraId="450BD88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covergroup end</w:t>
      </w:r>
    </w:p>
    <w:p w14:paraId="727F229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endgroup</w:t>
      </w:r>
    </w:p>
    <w:p w14:paraId="125EC96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96075D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4968124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  typedef sa_in_configuration sa_in_agent_config_t;</w:t>
      </w:r>
    </w:p>
    <w:p w14:paraId="7CE5247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rand sa_in_agent_config_t sa_in_agent_config;</w:t>
      </w:r>
    </w:p>
    <w:p w14:paraId="7DB4894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2041EED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  typedef sa_out_configuration sa_out_agent_config_t;</w:t>
      </w:r>
    </w:p>
    <w:p w14:paraId="4323166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rand sa_out_agent_config_t sa_out_agent_config;</w:t>
      </w:r>
    </w:p>
    <w:p w14:paraId="341E6E7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E8196C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C82940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874D54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5273314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typedef uvmf_virtual_sequencer_base #(.CONFIG_T(sa_env_configuration)) sa_vsqr_t;</w:t>
      </w:r>
    </w:p>
    <w:p w14:paraId="1BDF4CC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sa_vsqr_t vsqr;</w:t>
      </w:r>
    </w:p>
    <w:p w14:paraId="60911ED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A59394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begin</w:t>
      </w:r>
    </w:p>
    <w:p w14:paraId="0BF75FD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class_item_additional end</w:t>
      </w:r>
    </w:p>
    <w:p w14:paraId="2C23948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C06542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49D6B30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 : new()</w:t>
      </w:r>
    </w:p>
    <w:p w14:paraId="4C9F1E8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is the standard SystemVerilog constructor.</w:t>
      </w:r>
    </w:p>
    <w:p w14:paraId="0F63457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constructs the configuration object for each agent in the environment.</w:t>
      </w:r>
    </w:p>
    <w:p w14:paraId="6E6BA11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320FF388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new( string name = "" );</w:t>
      </w:r>
    </w:p>
    <w:p w14:paraId="28FE6BC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super.new( name );</w:t>
      </w:r>
    </w:p>
    <w:p w14:paraId="4379235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94E3C2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9660200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sa_in_agent_config = sa_in_agent_config_t::type_id::create("sa_in_agent_config");</w:t>
      </w:r>
    </w:p>
    <w:p w14:paraId="09679A70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sa_out_agent_config = sa_out_agent_config_t::type_id::create("sa_out_agent_config");</w:t>
      </w:r>
    </w:p>
    <w:p w14:paraId="669C656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8EAC21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123A8A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sa_configuration_cg=new;</w:t>
      </w:r>
    </w:p>
    <w:p w14:paraId="50098AB2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`uvm_warning("COVERAGE_MODEL_REVIEW", "A covergroup has been constructed which may need review because of either generation or re-generation with merging.  Please note that configuration variables added as a result of re-generation and merging are not automatically added to the covergroup.  Remove this warning after the covergroup has been reviewed.")</w:t>
      </w:r>
    </w:p>
    <w:p w14:paraId="191AB6D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0E4414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new begin</w:t>
      </w:r>
    </w:p>
    <w:p w14:paraId="3FA9E47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new end</w:t>
      </w:r>
    </w:p>
    <w:p w14:paraId="73AF6E1E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2C20658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1E3531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38F786E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 : set_vsqr()</w:t>
      </w:r>
    </w:p>
    <w:p w14:paraId="0AFF14F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is used to assign the vsqr handle.</w:t>
      </w:r>
    </w:p>
    <w:p w14:paraId="76D4721D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void set_vsqr( sa_vsqr_t vsqr);</w:t>
      </w:r>
    </w:p>
    <w:p w14:paraId="4F2AC4A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this.vsqr = vsqr;</w:t>
      </w:r>
    </w:p>
    <w:p w14:paraId="36C85B0C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 : set_vsqr</w:t>
      </w:r>
    </w:p>
    <w:p w14:paraId="3F599D4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BF4407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145985C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FUNCTION: post_randomize()</w:t>
      </w:r>
    </w:p>
    <w:p w14:paraId="496EAD1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This function is automatically called after the randomize() function </w:t>
      </w:r>
    </w:p>
    <w:p w14:paraId="35F2235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is executed.</w:t>
      </w:r>
    </w:p>
    <w:p w14:paraId="25439DD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2E0B595C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void post_randomize();</w:t>
      </w:r>
    </w:p>
    <w:p w14:paraId="046FFBD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super.post_randomize();</w:t>
      </w:r>
    </w:p>
    <w:p w14:paraId="571DEDC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post_randomize begin</w:t>
      </w:r>
    </w:p>
    <w:p w14:paraId="3238CB3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post_randomize end</w:t>
      </w:r>
    </w:p>
    <w:p w14:paraId="47D976A4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7CA9541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</w:t>
      </w:r>
    </w:p>
    <w:p w14:paraId="070C8A8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072BBE5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FUNCTION: convert2string()</w:t>
      </w:r>
    </w:p>
    <w:p w14:paraId="343263F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This function converts all variables in this class to a single string for</w:t>
      </w:r>
    </w:p>
    <w:p w14:paraId="0C3158A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logfile reporting. This function concatenates the convert2string result for</w:t>
      </w:r>
    </w:p>
    <w:p w14:paraId="5C224C9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each agent configuration in this configuration class.</w:t>
      </w:r>
    </w:p>
    <w:p w14:paraId="2AE2165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3E804314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virtual function string convert2string();</w:t>
      </w:r>
    </w:p>
    <w:p w14:paraId="599A1B9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convert2string begin</w:t>
      </w:r>
    </w:p>
    <w:p w14:paraId="0820B0E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return {</w:t>
      </w:r>
    </w:p>
    <w:p w14:paraId="692FEB0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</w:t>
      </w:r>
    </w:p>
    <w:p w14:paraId="6E586C91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"\n", sa_in_agent_config.convert2string,</w:t>
      </w:r>
    </w:p>
    <w:p w14:paraId="5149EEA3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"\n", sa_out_agent_config.convert2string</w:t>
      </w:r>
    </w:p>
    <w:p w14:paraId="1C54B5B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8CBE06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06DC99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};</w:t>
      </w:r>
    </w:p>
    <w:p w14:paraId="4EDB291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// pragma uvmf custom convert2string end</w:t>
      </w:r>
    </w:p>
    <w:p w14:paraId="48C3B6D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174A100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****************************************************************************</w:t>
      </w:r>
    </w:p>
    <w:p w14:paraId="0F559FA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FUNCTION: initialize();</w:t>
      </w:r>
    </w:p>
    <w:p w14:paraId="62DBA67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This function configures each interface agents configuration class.  The </w:t>
      </w:r>
    </w:p>
    <w:p w14:paraId="1F8DC4F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sim level determines the active/passive state of the agent.  The environment_path</w:t>
      </w:r>
    </w:p>
    <w:p w14:paraId="1CC96E1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identifies the hierarchy down to and including the instantiation name of the</w:t>
      </w:r>
    </w:p>
    <w:p w14:paraId="7690B9E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environment for this configuration class.  Each instance of the environment </w:t>
      </w:r>
    </w:p>
    <w:p w14:paraId="2938951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has its own configuration class.  The string interface names are used by </w:t>
      </w:r>
    </w:p>
    <w:p w14:paraId="7ABC091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the agent configurations to identify the virtual interface handle to pull from</w:t>
      </w:r>
    </w:p>
    <w:p w14:paraId="1AB5959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the uvm_config_db.  </w:t>
      </w:r>
    </w:p>
    <w:p w14:paraId="4339955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13239E6D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function void initialize(uvmf_sim_level_t sim_level, </w:t>
      </w:r>
    </w:p>
    <w:p w14:paraId="5881715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string environment_path,</w:t>
      </w:r>
    </w:p>
    <w:p w14:paraId="78E539B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string interface_names[],</w:t>
      </w:r>
    </w:p>
    <w:p w14:paraId="0CE3328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uvm_reg_block register_model = null,</w:t>
      </w:r>
    </w:p>
    <w:p w14:paraId="0315A52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 uvmf_active_passive_t interface_activity[] = {}</w:t>
      </w:r>
    </w:p>
    <w:p w14:paraId="706CBF2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                                );</w:t>
      </w:r>
    </w:p>
    <w:p w14:paraId="16EDFEAF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3503CF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super.initialize(sim_level, environment_path, interface_names, register_model, interface_activity);</w:t>
      </w:r>
    </w:p>
    <w:p w14:paraId="783EBA5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197ED4A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1B0BDB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46A23E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Interface initialization for local agents</w:t>
      </w:r>
    </w:p>
    <w:p w14:paraId="56EFAD94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sa_in_agent_config.initialize( interface_activity[0], {environment_path,".sa_in_agent"}, interface_names[0]);</w:t>
      </w:r>
    </w:p>
    <w:p w14:paraId="43E2F91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sa_in_agent_config.initiator_responder = INITIATOR;</w:t>
      </w:r>
    </w:p>
    <w:p w14:paraId="757B61B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// sa_in_agent_config.has_coverage = 1;</w:t>
      </w:r>
    </w:p>
    <w:p w14:paraId="195F97D3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   sa_out_agent_config.initialize( interface_activity[1], {environment_path,".sa_out_agent"}, interface_names[1]);</w:t>
      </w:r>
    </w:p>
    <w:p w14:paraId="035028F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    sa_out_agent_config.initiator_responder = RESPONDER;</w:t>
      </w:r>
    </w:p>
    <w:p w14:paraId="353F23E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   // sa_out_agent_config.has_coverage = 1;</w:t>
      </w:r>
    </w:p>
    <w:p w14:paraId="52512EE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F8170E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3D4C94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53A523A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971662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E686292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initialize begin</w:t>
      </w:r>
    </w:p>
    <w:p w14:paraId="459A5FA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initialize end</w:t>
      </w:r>
    </w:p>
    <w:p w14:paraId="4E54FAC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D25DECA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endfunction</w:t>
      </w:r>
    </w:p>
    <w:p w14:paraId="20E0C93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A934686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endclass</w:t>
      </w:r>
    </w:p>
    <w:p w14:paraId="2F0567D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D6D387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begin</w:t>
      </w:r>
    </w:p>
    <w:p w14:paraId="621BD7C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end</w:t>
      </w:r>
    </w:p>
    <w:p w14:paraId="613240D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FED62FF" w14:textId="77777777" w:rsidR="00C80D52" w:rsidRDefault="00000000">
      <w:pPr>
        <w:pStyle w:val="Heading3"/>
      </w:pPr>
      <w:r>
        <w:t>sa_env_pkg.sv</w:t>
      </w:r>
    </w:p>
    <w:p w14:paraId="30FBBF02" w14:textId="77777777" w:rsidR="00C80D52" w:rsidRDefault="00000000">
      <w:r>
        <w:t>Source path: UVMF/verification_ip/environment_packages/sa_env_pkg/sa_env_pkg.sv</w:t>
      </w:r>
    </w:p>
    <w:p w14:paraId="44DB788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32ACCEB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Created with uvmf_gen version 2023.4</w:t>
      </w:r>
    </w:p>
    <w:p w14:paraId="2A82B78B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73C8156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begin</w:t>
      </w:r>
    </w:p>
    <w:p w14:paraId="5DE9FC5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header end</w:t>
      </w:r>
    </w:p>
    <w:p w14:paraId="7481787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25F7E45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31FFDFE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//     </w:t>
      </w:r>
    </w:p>
    <w:p w14:paraId="403D9C4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PACKAGE: This file defines all of the files contained in the</w:t>
      </w:r>
    </w:p>
    <w:p w14:paraId="16A01C5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environment package that will run on the host simulator.</w:t>
      </w:r>
    </w:p>
    <w:p w14:paraId="176C0E5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276E3C0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CONTAINS:</w:t>
      </w:r>
    </w:p>
    <w:p w14:paraId="4B01A30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- &lt;sa_configuration.svh&gt;</w:t>
      </w:r>
    </w:p>
    <w:p w14:paraId="18D7E5C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- &lt;sa_environment.svh&gt;</w:t>
      </w:r>
    </w:p>
    <w:p w14:paraId="2D972A3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    - &lt;sa_env_sequence_base.svh&gt;</w:t>
      </w:r>
    </w:p>
    <w:p w14:paraId="1B3C0DF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69EFE80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33A67DE9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//----------------------------------------------------------------------</w:t>
      </w:r>
    </w:p>
    <w:p w14:paraId="15393428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</w:t>
      </w:r>
    </w:p>
    <w:p w14:paraId="4E929435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>package sa_env_pkg;</w:t>
      </w:r>
    </w:p>
    <w:p w14:paraId="684C9F8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E8FE111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import uvm_pkg::*;</w:t>
      </w:r>
    </w:p>
    <w:p w14:paraId="50BA34C6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`include "uvm_macros.svh"</w:t>
      </w:r>
    </w:p>
    <w:p w14:paraId="1287637A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import uvmf_base_pkg::*;</w:t>
      </w:r>
    </w:p>
    <w:p w14:paraId="6F000719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import sa_in_pkg::*;</w:t>
      </w:r>
    </w:p>
    <w:p w14:paraId="6F1D4ABB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import sa_in_pkg_hdl::*;</w:t>
      </w:r>
    </w:p>
    <w:p w14:paraId="51C8E37D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import sa_out_pkg::*;</w:t>
      </w:r>
    </w:p>
    <w:p w14:paraId="22CC207B" w14:textId="77777777" w:rsidR="00C80D52" w:rsidRDefault="00000000">
      <w:pPr>
        <w:spacing w:after="0" w:line="240" w:lineRule="auto"/>
      </w:pPr>
      <w:r>
        <w:rPr>
          <w:rFonts w:ascii="Consolas" w:hAnsi="Consolas"/>
          <w:color w:val="1D489D"/>
          <w:sz w:val="13"/>
        </w:rPr>
        <w:t xml:space="preserve">  import sa_out_pkg_hdl::*;</w:t>
      </w:r>
    </w:p>
    <w:p w14:paraId="0C06E20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7F19199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0F80F9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package_imports_additional begin</w:t>
      </w:r>
    </w:p>
    <w:p w14:paraId="477B34BA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package_imports_additional end</w:t>
      </w:r>
    </w:p>
    <w:p w14:paraId="5CA29CB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563C37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Parameters defined as HVL parameters</w:t>
      </w:r>
    </w:p>
    <w:p w14:paraId="3F4DBC8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445CE19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`include "src/sa_env_typedefs.svh"</w:t>
      </w:r>
    </w:p>
    <w:p w14:paraId="25006D20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`include "src/sa_env_configuration.svh"</w:t>
      </w:r>
    </w:p>
    <w:p w14:paraId="1C672883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`include "src/sa_environment.svh"</w:t>
      </w:r>
    </w:p>
    <w:p w14:paraId="3C89F2CC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`include "src/sa_env_sequence_base.svh"</w:t>
      </w:r>
    </w:p>
    <w:p w14:paraId="1334415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6BBA08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package_item_additional begin</w:t>
      </w:r>
    </w:p>
    <w:p w14:paraId="7709AFBB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`include "src/sa_sa_predictor.svh"</w:t>
      </w:r>
    </w:p>
    <w:p w14:paraId="49A79996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`include "src/sa_sa_scoreboard.svh"</w:t>
      </w:r>
    </w:p>
    <w:p w14:paraId="3DBBE4B0" w14:textId="77777777" w:rsidR="00C80D52" w:rsidRDefault="00000000">
      <w:pPr>
        <w:spacing w:after="0" w:line="240" w:lineRule="auto"/>
      </w:pPr>
      <w:r>
        <w:rPr>
          <w:rFonts w:ascii="Consolas" w:hAnsi="Consolas"/>
          <w:color w:val="8D491C"/>
          <w:sz w:val="13"/>
        </w:rPr>
        <w:t xml:space="preserve">  `include "src/sa_sa_coverage.svh"</w:t>
      </w:r>
    </w:p>
    <w:p w14:paraId="6C40FB91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UVMF_CHANGE_ME : When adding new environment level sequences to the src directory</w:t>
      </w:r>
    </w:p>
    <w:p w14:paraId="13FFDC65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   be sure to add the sequence file here so that it will be</w:t>
      </w:r>
    </w:p>
    <w:p w14:paraId="59B6C5C3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   compiled as part of the environment package.  Be sure to place</w:t>
      </w:r>
    </w:p>
    <w:p w14:paraId="53CDB716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   the new sequence after any base sequence of the new sequence.</w:t>
      </w:r>
    </w:p>
    <w:p w14:paraId="15F59A64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 xml:space="preserve">  // pragma uvmf custom package_item_additional end</w:t>
      </w:r>
    </w:p>
    <w:p w14:paraId="0A30A82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7B0828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endpackage</w:t>
      </w:r>
    </w:p>
    <w:p w14:paraId="198BD65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24A9F5D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begin</w:t>
      </w:r>
    </w:p>
    <w:p w14:paraId="2749CC3E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// pragma uvmf custom external end</w:t>
      </w:r>
    </w:p>
    <w:p w14:paraId="552D3FC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3F4027E" w14:textId="77777777" w:rsidR="00C80D52" w:rsidRDefault="00000000">
      <w:pPr>
        <w:pStyle w:val="Heading3"/>
      </w:pPr>
      <w:r>
        <w:t>README.md</w:t>
      </w:r>
    </w:p>
    <w:p w14:paraId="03106FC6" w14:textId="77777777" w:rsidR="00C80D52" w:rsidRDefault="00000000">
      <w:r>
        <w:t>Source path: UVMF/custom/README.md</w:t>
      </w:r>
    </w:p>
    <w:p w14:paraId="289CA3CC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# Customization requirements</w:t>
      </w:r>
    </w:p>
    <w:p w14:paraId="1C448AA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C88D6D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These are **integration reference snippets**, not generator-consumed YAML.</w:t>
      </w:r>
    </w:p>
    <w:p w14:paraId="78A7586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Copy each into the corresponding UVMF-generated `// UVMF_CHANGE_ME` or user-code region **after inspecting generated method signatures**. The generator cannot derive the serial protocol drive/monitor timing, predictor logic, or scoreboard connections from the four structural YAMLs.</w:t>
      </w:r>
    </w:p>
    <w:p w14:paraId="46F6BD1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02C0B6D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1. `sa_in_driver_bfm_tasks.sv.txt`: serial stimulus on negedges.</w:t>
      </w:r>
    </w:p>
    <w:p w14:paraId="3633BC7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2. `sa_out_monitor_bfm_tasks.sv.txt`: collect three output bits following `en_o`.</w:t>
      </w:r>
    </w:p>
    <w:p w14:paraId="79D0D61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3. `sa_predictor.svh`: expected sum calculation. Reference uses pure SV; original C++ DPI predictor is in `original_uvm/` and can be retained with `-sv_lib`.</w:t>
      </w:r>
    </w:p>
    <w:p w14:paraId="5BB283E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4. `sa_scoreboard.svh`: expected/actual result comparisons.</w:t>
      </w:r>
    </w:p>
    <w:p w14:paraId="6A7A1FE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5. `sa_sequence.svh`: 15 randomized transactions.</w:t>
      </w:r>
    </w:p>
    <w:p w14:paraId="6A261670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6. `sa_coverage.svh`: 16-bin operand cross.</w:t>
      </w:r>
    </w:p>
    <w:p w14:paraId="5237B1C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DAB4EF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Generated UVMF agent BFMs use version-specific proxy APIs. These snippets are intentionally not asserted to compile unchanged; map them to the generator output. Generated environment requires explicit predictor/scoreboard creation and TLM connection.</w:t>
      </w:r>
    </w:p>
    <w:p w14:paraId="700164B8" w14:textId="77777777" w:rsidR="00C80D52" w:rsidRDefault="00000000">
      <w:pPr>
        <w:pStyle w:val="Heading3"/>
      </w:pPr>
      <w:r>
        <w:t>CUSTOM_INTEGRATION_STATUS.md</w:t>
      </w:r>
    </w:p>
    <w:p w14:paraId="0081E4E1" w14:textId="77777777" w:rsidR="00C80D52" w:rsidRDefault="00000000">
      <w:r>
        <w:t>Source path: UVMF/CUSTOM_INTEGRATION_STATUS.md</w:t>
      </w:r>
    </w:p>
    <w:p w14:paraId="12362CEF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# SA UVMF 2023.4 — custom integration</w:t>
      </w:r>
    </w:p>
    <w:p w14:paraId="43669236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103E83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## Changes applied directly to generated source</w:t>
      </w:r>
    </w:p>
    <w:p w14:paraId="1DF13A63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4A59B3B8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- `sa_in_driver_bfm.sv`: drives first and second input bits with enable strobed at the first bit. Delays further transactions until serial calculation is complete.</w:t>
      </w:r>
    </w:p>
    <w:p w14:paraId="6E5065D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- `sa_in_monitor_bfm.sv`: reconstructs 2-bit A and B on falling clock edges.</w:t>
      </w:r>
    </w:p>
    <w:p w14:paraId="1D5F0A2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- `sa_out_monitor_bfm.sv`: reconstructs 3-bit sum beginning on `en_o`, matching the original UVM output-monitor convention.</w:t>
      </w:r>
    </w:p>
    <w:p w14:paraId="62160E9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- `sa_sa_predictor.svh`: maps input transactions to expected 3-bit sum.</w:t>
      </w:r>
    </w:p>
    <w:p w14:paraId="033A206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- `sa_sa_scoreboard.svh`: consumes expected and actual FIFOs; reports comparison pass/fail.</w:t>
      </w:r>
    </w:p>
    <w:p w14:paraId="67F8F03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- `sa_sa_coverage.svh`: functional operand-pair coverage (16 bins).</w:t>
      </w:r>
    </w:p>
    <w:p w14:paraId="5423888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- `sa_environment.svh`: instantiates predictor, scoreboard, coverage; makes monitor-to-predictor/FIFO/coverage TLM connections.</w:t>
      </w:r>
    </w:p>
    <w:p w14:paraId="7239962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- `sa_env_pkg.sv`: includes additional components.</w:t>
      </w:r>
    </w:p>
    <w:p w14:paraId="26417031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- `sa_in_random_sequence.svh`: exercises all 16 input combinations plus 15 random transactions.</w:t>
      </w:r>
    </w:p>
    <w:p w14:paraId="3779D98C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89BB037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## Critical RTL compatibility note</w:t>
      </w:r>
    </w:p>
    <w:p w14:paraId="67C41E72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9D0EDE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The provided `sa.vhd` has no reset input. Generated BFM reset (`rst_n`) is solely testbench-side. Generated bench and DUT binding/top-level remain **outside this archive**, and must be generated or supplied separately; build/test execution is not validated.</w:t>
      </w:r>
    </w:p>
    <w:p w14:paraId="0F43A5BD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313A0FF0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## Outstanding integration</w:t>
      </w:r>
    </w:p>
    <w:p w14:paraId="1B824095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6EF4582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1. Regenerate bench from `yaml/sa_bench.yaml` or restore your existing UVMF bench/test infrastructure. Connect sa_in_if/sa_out_if to VHDL DUT; do not connect rst_n to the DUT.</w:t>
      </w:r>
    </w:p>
    <w:p w14:paraId="2EE71A67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2. Start `sa_in_random_sequence` on the input agent's sequencer from your UVMF test/virtual sequence. Allow output transactions to drain before ending objection.</w:t>
      </w:r>
    </w:p>
    <w:p w14:paraId="72EC9E7B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3. Confirm UVMF 2023.4 generated base library exposes `monitored_ap` and that the environment compiles.</w:t>
      </w:r>
    </w:p>
    <w:p w14:paraId="7A88D64E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4. Run coverage, scoreboard comparisons, and Questa compile/simulation; adjust serial output sampling only if a waveform establishes mismatch with the original protocol.</w:t>
      </w:r>
    </w:p>
    <w:p w14:paraId="6E9277D4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>5. Regeneration of `verification_ip` may overwrite modifications; reapply custom portions or move into generator-preserved regions.</w:t>
      </w:r>
    </w:p>
    <w:p w14:paraId="040BE5D9" w14:textId="77777777" w:rsidR="00C80D52" w:rsidRDefault="00000000">
      <w:pPr>
        <w:spacing w:after="0" w:line="240" w:lineRule="auto"/>
      </w:pPr>
      <w:r>
        <w:rPr>
          <w:rFonts w:ascii="Consolas" w:hAnsi="Consolas"/>
          <w:color w:val="283041"/>
          <w:sz w:val="13"/>
        </w:rPr>
        <w:t xml:space="preserve"> </w:t>
      </w:r>
    </w:p>
    <w:p w14:paraId="577D639D" w14:textId="77777777" w:rsidR="00C80D52" w:rsidRDefault="00000000">
      <w:pPr>
        <w:spacing w:after="0" w:line="240" w:lineRule="auto"/>
      </w:pPr>
      <w:r>
        <w:rPr>
          <w:rFonts w:ascii="Consolas" w:hAnsi="Consolas"/>
          <w:color w:val="457753"/>
          <w:sz w:val="13"/>
        </w:rPr>
        <w:t>**Verification status:** static integration only, not compile-verified, not simulation-verified.</w:t>
      </w:r>
    </w:p>
    <w:p w14:paraId="00635734" w14:textId="77777777" w:rsidR="00C80D52" w:rsidRDefault="00000000">
      <w:pPr>
        <w:pStyle w:val="Heading1"/>
      </w:pPr>
      <w:r>
        <w:t>Appendix B. File map and reading order</w:t>
      </w:r>
    </w:p>
    <w:p w14:paraId="7E151F35" w14:textId="77777777" w:rsidR="00C80D52" w:rsidRDefault="00000000">
      <w:r>
        <w:t>The source archive contains generated HDL and HVL packages in verification_ip/interface_packages, the generated environment in verification_ip/environment_packages, generator inputs in yaml, the DUT in rtl, custom alternative snippets in custom, and the previous UVM implementation in original_uvm. Read YAML → transaction → HDL BFM → HVL monitor → predictor → scoreboard → environment → bench/top → test.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80D52" w14:paraId="1C4A816C" w14:textId="77777777" w:rsidTr="00C80D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B5B32BD" w14:textId="77777777" w:rsidR="00C80D52" w:rsidRDefault="00000000">
            <w:r>
              <w:t>Original UVM concept</w:t>
            </w:r>
          </w:p>
        </w:tc>
        <w:tc>
          <w:tcPr>
            <w:tcW w:w="5040" w:type="dxa"/>
          </w:tcPr>
          <w:p w14:paraId="44B62F89" w14:textId="77777777" w:rsidR="00C80D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UVMF counterpart</w:t>
            </w:r>
          </w:p>
        </w:tc>
      </w:tr>
      <w:tr w:rsidR="00C80D52" w14:paraId="2F48F552" w14:textId="77777777" w:rsidTr="00C80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153E03A" w14:textId="77777777" w:rsidR="00C80D52" w:rsidRDefault="00000000">
            <w:r>
              <w:t>sa_transaction.svh</w:t>
            </w:r>
          </w:p>
        </w:tc>
        <w:tc>
          <w:tcPr>
            <w:tcW w:w="5040" w:type="dxa"/>
          </w:tcPr>
          <w:p w14:paraId="39CE02AA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sa_in_transaction.svh / sa_out_transaction.svh</w:t>
            </w:r>
          </w:p>
        </w:tc>
      </w:tr>
      <w:tr w:rsidR="00C80D52" w14:paraId="09BF85E5" w14:textId="77777777" w:rsidTr="00C80D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CF82228" w14:textId="77777777" w:rsidR="00C80D52" w:rsidRDefault="00000000">
            <w:r>
              <w:t>sa_driver.sv</w:t>
            </w:r>
          </w:p>
        </w:tc>
        <w:tc>
          <w:tcPr>
            <w:tcW w:w="5040" w:type="dxa"/>
          </w:tcPr>
          <w:p w14:paraId="76432A6D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sa_in_driver.svh and sa_in_driver_bfm.sv</w:t>
            </w:r>
          </w:p>
        </w:tc>
      </w:tr>
      <w:tr w:rsidR="00C80D52" w14:paraId="5B3B7A24" w14:textId="77777777" w:rsidTr="00C80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380640E" w14:textId="77777777" w:rsidR="00C80D52" w:rsidRDefault="00000000">
            <w:r>
              <w:t>sa_monitor.sv</w:t>
            </w:r>
          </w:p>
        </w:tc>
        <w:tc>
          <w:tcPr>
            <w:tcW w:w="5040" w:type="dxa"/>
          </w:tcPr>
          <w:p w14:paraId="3F8B39F6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sa_in_monitor_bfm.sv / sa_out_monitor_bfm.sv and HVL monitors</w:t>
            </w:r>
          </w:p>
        </w:tc>
      </w:tr>
      <w:tr w:rsidR="00C80D52" w14:paraId="1C01065A" w14:textId="77777777" w:rsidTr="00C80D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3C9A6E0" w14:textId="77777777" w:rsidR="00C80D52" w:rsidRDefault="00000000">
            <w:r>
              <w:t>sa_scoreboard.sv</w:t>
            </w:r>
          </w:p>
        </w:tc>
        <w:tc>
          <w:tcPr>
            <w:tcW w:w="5040" w:type="dxa"/>
          </w:tcPr>
          <w:p w14:paraId="3A139327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sa_sa_scoreboard.svh</w:t>
            </w:r>
          </w:p>
        </w:tc>
      </w:tr>
      <w:tr w:rsidR="00C80D52" w14:paraId="3D284627" w14:textId="77777777" w:rsidTr="00C80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E5D7399" w14:textId="77777777" w:rsidR="00C80D52" w:rsidRDefault="00000000">
            <w:r>
              <w:t>sa_env.sv</w:t>
            </w:r>
          </w:p>
        </w:tc>
        <w:tc>
          <w:tcPr>
            <w:tcW w:w="5040" w:type="dxa"/>
          </w:tcPr>
          <w:p w14:paraId="1228AAAC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sa_environment.svh</w:t>
            </w:r>
          </w:p>
        </w:tc>
      </w:tr>
      <w:tr w:rsidR="00C80D52" w14:paraId="2B1B32FC" w14:textId="77777777" w:rsidTr="00C80D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D180C73" w14:textId="77777777" w:rsidR="00C80D52" w:rsidRDefault="00000000">
            <w:r>
              <w:t>sa_test.sv</w:t>
            </w:r>
          </w:p>
        </w:tc>
        <w:tc>
          <w:tcPr>
            <w:tcW w:w="5040" w:type="dxa"/>
          </w:tcPr>
          <w:p w14:paraId="2EA28027" w14:textId="77777777" w:rsidR="00C80D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startup remains to be integrated</w:t>
            </w:r>
          </w:p>
        </w:tc>
      </w:tr>
      <w:tr w:rsidR="00C80D52" w14:paraId="674CD846" w14:textId="77777777" w:rsidTr="00C80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D7FA6B7" w14:textId="77777777" w:rsidR="00C80D52" w:rsidRDefault="00000000">
            <w:r>
              <w:t>sa_tb_top.sv</w:t>
            </w:r>
          </w:p>
        </w:tc>
        <w:tc>
          <w:tcPr>
            <w:tcW w:w="5040" w:type="dxa"/>
          </w:tcPr>
          <w:p w14:paraId="352BAB06" w14:textId="77777777" w:rsidR="00C80D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Bench/DUT binding remains to be integrated</w:t>
            </w:r>
          </w:p>
        </w:tc>
      </w:tr>
    </w:tbl>
    <w:p w14:paraId="0A11E022" w14:textId="77777777" w:rsidR="001E0590" w:rsidRDefault="001E0590"/>
    <w:sectPr w:rsidR="001E0590" w:rsidSect="00034616">
      <w:headerReference w:type="default" r:id="rId8"/>
      <w:footerReference w:type="default" r:id="rId9"/>
      <w:pgSz w:w="12240" w:h="15840"/>
      <w:pgMar w:top="1037" w:right="1080" w:bottom="936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722D2" w14:textId="77777777" w:rsidR="001E0590" w:rsidRDefault="001E0590">
      <w:pPr>
        <w:spacing w:after="0" w:line="240" w:lineRule="auto"/>
      </w:pPr>
      <w:r>
        <w:separator/>
      </w:r>
    </w:p>
  </w:endnote>
  <w:endnote w:type="continuationSeparator" w:id="0">
    <w:p w14:paraId="6B8B09BF" w14:textId="77777777" w:rsidR="001E0590" w:rsidRDefault="001E0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2D79" w14:textId="77777777" w:rsidR="00C80D52" w:rsidRDefault="00000000">
    <w:pPr>
      <w:pStyle w:val="Footer"/>
      <w:jc w:val="right"/>
    </w:pPr>
    <w:r>
      <w:t>Source-based technical reference • Generator/Questa validation not claimed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B9A67" w14:textId="77777777" w:rsidR="001E0590" w:rsidRDefault="001E0590">
      <w:pPr>
        <w:spacing w:after="0" w:line="240" w:lineRule="auto"/>
      </w:pPr>
      <w:r>
        <w:separator/>
      </w:r>
    </w:p>
  </w:footnote>
  <w:footnote w:type="continuationSeparator" w:id="0">
    <w:p w14:paraId="0B0983F3" w14:textId="77777777" w:rsidR="001E0590" w:rsidRDefault="001E0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ECB42" w14:textId="77777777" w:rsidR="00C80D52" w:rsidRDefault="00000000">
    <w:pPr>
      <w:pStyle w:val="Caption"/>
    </w:pPr>
    <w:r>
      <w:t xml:space="preserve">SA — UVMF 2023.4 </w:t>
    </w:r>
    <w:proofErr w:type="gramStart"/>
    <w:r>
      <w:t>GUIDE  |</w:t>
    </w:r>
    <w:proofErr w:type="gramEnd"/>
    <w:r>
      <w:t xml:space="preserve">  VHDL + SystemVerilog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753789">
    <w:abstractNumId w:val="8"/>
  </w:num>
  <w:num w:numId="2" w16cid:durableId="760838755">
    <w:abstractNumId w:val="6"/>
  </w:num>
  <w:num w:numId="3" w16cid:durableId="701634932">
    <w:abstractNumId w:val="5"/>
  </w:num>
  <w:num w:numId="4" w16cid:durableId="383258541">
    <w:abstractNumId w:val="4"/>
  </w:num>
  <w:num w:numId="5" w16cid:durableId="1607883559">
    <w:abstractNumId w:val="7"/>
  </w:num>
  <w:num w:numId="6" w16cid:durableId="213153982">
    <w:abstractNumId w:val="3"/>
  </w:num>
  <w:num w:numId="7" w16cid:durableId="1091776369">
    <w:abstractNumId w:val="2"/>
  </w:num>
  <w:num w:numId="8" w16cid:durableId="810755103">
    <w:abstractNumId w:val="1"/>
  </w:num>
  <w:num w:numId="9" w16cid:durableId="149167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590"/>
    <w:rsid w:val="002777DF"/>
    <w:rsid w:val="0029639D"/>
    <w:rsid w:val="00326F90"/>
    <w:rsid w:val="00AA1D8D"/>
    <w:rsid w:val="00B47730"/>
    <w:rsid w:val="00B64FC2"/>
    <w:rsid w:val="00C80D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1E050"/>
  <w14:defaultImageDpi w14:val="300"/>
  <w15:docId w15:val="{1BE36456-7050-4FDF-ACEC-668D5AB8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9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371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4395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95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12713</Words>
  <Characters>72468</Characters>
  <Application>Microsoft Office Word</Application>
  <DocSecurity>0</DocSecurity>
  <Lines>603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Sakinder Ali</cp:lastModifiedBy>
  <cp:revision>2</cp:revision>
  <dcterms:created xsi:type="dcterms:W3CDTF">2026-10-13T21:22:00Z</dcterms:created>
  <dcterms:modified xsi:type="dcterms:W3CDTF">2026-10-13T21:22:00Z</dcterms:modified>
  <cp:category/>
</cp:coreProperties>
</file>