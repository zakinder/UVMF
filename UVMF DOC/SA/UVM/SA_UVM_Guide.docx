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CB49" w14:textId="77777777" w:rsidR="005874EA" w:rsidRDefault="007502D6">
      <w:pPr>
        <w:pStyle w:val="Title"/>
      </w:pPr>
      <w:r>
        <w:t>SA UVM Guide</w:t>
      </w:r>
    </w:p>
    <w:p w14:paraId="51E9A95A" w14:textId="77777777" w:rsidR="005874EA" w:rsidRDefault="00000000">
      <w:pPr>
        <w:pStyle w:val="Subtitle"/>
      </w:pPr>
      <w:r>
        <w:t>An annotated, source-complete walkthrough of the SA serial adder verification environment</w:t>
      </w:r>
    </w:p>
    <w:p w14:paraId="0C12C8E0" w14:textId="77777777" w:rsidR="005874EA" w:rsidRDefault="00000000">
      <w:r>
        <w:t xml:space="preserve">Project baseline: </w:t>
      </w:r>
      <w:proofErr w:type="gramStart"/>
      <w:r>
        <w:t>sa_VHDL_UVM_all_transaction_methods.zip  |</w:t>
      </w:r>
      <w:proofErr w:type="gramEnd"/>
      <w:r>
        <w:t xml:space="preserve">  RTL: VHDL-</w:t>
      </w:r>
      <w:proofErr w:type="gramStart"/>
      <w:r>
        <w:t>2008  |</w:t>
      </w:r>
      <w:proofErr w:type="gramEnd"/>
      <w:r>
        <w:t xml:space="preserve">  Testbench: SystemVerilog / </w:t>
      </w:r>
      <w:proofErr w:type="gramStart"/>
      <w:r>
        <w:t>UVM  |</w:t>
      </w:r>
      <w:proofErr w:type="gramEnd"/>
      <w:r>
        <w:t xml:space="preserve">  Questa mixed-language workflow</w:t>
      </w:r>
    </w:p>
    <w:p w14:paraId="47B0F16C" w14:textId="77777777" w:rsidR="005874EA" w:rsidRDefault="00000000">
      <w:pPr>
        <w:pStyle w:val="Heading1"/>
      </w:pPr>
      <w:r>
        <w:rPr>
          <w:color w:val="1B416E"/>
        </w:rPr>
        <w:t>How to use this guide</w:t>
      </w:r>
    </w:p>
    <w:p w14:paraId="6A2A90FA" w14:textId="77777777" w:rsidR="005874EA" w:rsidRDefault="00000000">
      <w:r>
        <w:t>Read Chapters 1–5 sequentially to understand the testbench stimulus chain. Chapters 6–9 explain the observers and verification infrastructure. Appendix A reproduces every textual source file from the supplied project for cross-reference. No simulator execution is claimed.</w:t>
      </w:r>
    </w:p>
    <w:p w14:paraId="7E08B15D" w14:textId="77777777" w:rsidR="005874EA" w:rsidRDefault="00000000">
      <w:pPr>
        <w:pStyle w:val="Heading1"/>
      </w:pPr>
      <w:r>
        <w:rPr>
          <w:color w:val="1B416E"/>
        </w:rPr>
        <w:t>Contents</w:t>
      </w:r>
    </w:p>
    <w:p w14:paraId="2E89483A" w14:textId="77777777" w:rsidR="005874EA" w:rsidRDefault="00000000">
      <w:r>
        <w:t>1. Understanding the SA DUT</w:t>
      </w:r>
    </w:p>
    <w:p w14:paraId="63A4B442" w14:textId="77777777" w:rsidR="005874EA" w:rsidRDefault="00000000">
      <w:r>
        <w:t>2. Transaction: the unit of stimulus</w:t>
      </w:r>
    </w:p>
    <w:p w14:paraId="40A423FD" w14:textId="77777777" w:rsidR="005874EA" w:rsidRDefault="00000000">
      <w:r>
        <w:t>2A. Seven transaction methods and practical test</w:t>
      </w:r>
    </w:p>
    <w:p w14:paraId="74057CD8" w14:textId="77777777" w:rsidR="005874EA" w:rsidRDefault="00000000">
      <w:r>
        <w:t>3. Sequence and sequencer</w:t>
      </w:r>
    </w:p>
    <w:p w14:paraId="119365CE" w14:textId="77777777" w:rsidR="005874EA" w:rsidRDefault="00000000">
      <w:r>
        <w:t>4. Driver: translating transactions into clocked pins</w:t>
      </w:r>
    </w:p>
    <w:p w14:paraId="5EB542B6" w14:textId="77777777" w:rsidR="005874EA" w:rsidRDefault="00000000">
      <w:r>
        <w:t>5. Complete stimulus handshake</w:t>
      </w:r>
    </w:p>
    <w:p w14:paraId="6ACD26C4" w14:textId="77777777" w:rsidR="005874EA" w:rsidRDefault="00000000">
      <w:r>
        <w:t>6. Monitors and the prediction path</w:t>
      </w:r>
    </w:p>
    <w:p w14:paraId="5B55278F" w14:textId="77777777" w:rsidR="005874EA" w:rsidRDefault="00000000">
      <w:r>
        <w:t>7. Scoreboard and test control</w:t>
      </w:r>
    </w:p>
    <w:p w14:paraId="6CDB8A9D" w14:textId="77777777" w:rsidR="005874EA" w:rsidRDefault="00000000">
      <w:r>
        <w:t>8. Configuration, factory and environment</w:t>
      </w:r>
    </w:p>
    <w:p w14:paraId="3D6197EE" w14:textId="77777777" w:rsidR="005874EA" w:rsidRDefault="00000000">
      <w:r>
        <w:t>9. Compiling and debugging in Questa</w:t>
      </w:r>
    </w:p>
    <w:p w14:paraId="640E58B4" w14:textId="77777777" w:rsidR="005874EA" w:rsidRDefault="00000000">
      <w:r>
        <w:t>Appendix A. Full source listings</w:t>
      </w:r>
    </w:p>
    <w:p w14:paraId="156DEA07" w14:textId="77777777" w:rsidR="005874EA" w:rsidRDefault="00000000">
      <w:r>
        <w:t>References and verification checklist</w:t>
      </w:r>
    </w:p>
    <w:p w14:paraId="34B7D2F4" w14:textId="77777777" w:rsidR="005874EA" w:rsidRDefault="00000000">
      <w:pPr>
        <w:pStyle w:val="Heading1"/>
      </w:pPr>
      <w:r>
        <w:rPr>
          <w:color w:val="1B416E"/>
        </w:rPr>
        <w:t>1. Understanding the SA DUT</w:t>
      </w:r>
    </w:p>
    <w:p w14:paraId="0B24AE44" w14:textId="77777777" w:rsidR="005874EA" w:rsidRDefault="00000000">
      <w:r>
        <w:t xml:space="preserve">The SA design is a serial adder. Each request consists of two 2-bit operands (ina and inb). Its VHDL ports are </w:t>
      </w:r>
      <w:proofErr w:type="gramStart"/>
      <w:r>
        <w:t>single-bit</w:t>
      </w:r>
      <w:proofErr w:type="gramEnd"/>
      <w:r>
        <w:t xml:space="preserve"> ina and inb because the operands are transmitted serially, most significant bit first. A three-bit sum is emitted serially as result_o and qualified by en_o.</w:t>
      </w:r>
    </w:p>
    <w:p w14:paraId="193E0F18" w14:textId="77777777" w:rsidR="005874EA" w:rsidRDefault="00000000">
      <w:r>
        <w:t>Signal-level connection: sa_sequence → sa_sequencer → sa_driver → sa_if → sa (VHDL DUT); sa input/output monitors → expected/actual analysis streams → sa_scoreboard.</w:t>
      </w:r>
    </w:p>
    <w:p w14:paraId="7CD5BB85" w14:textId="77777777" w:rsidR="005874EA" w:rsidRDefault="00000000">
      <w:pPr>
        <w:pStyle w:val="ListBullet"/>
      </w:pPr>
      <w:r>
        <w:t>clk: DUT rising-edge sample clock; driver prepares values at falling edges.</w:t>
      </w:r>
    </w:p>
    <w:p w14:paraId="2E87D92D" w14:textId="77777777" w:rsidR="005874EA" w:rsidRDefault="00000000">
      <w:pPr>
        <w:pStyle w:val="ListBullet"/>
      </w:pPr>
      <w:r>
        <w:t>en_i: request initiation; asserted during first operand bit in the supplied driver.</w:t>
      </w:r>
    </w:p>
    <w:p w14:paraId="2CA35091" w14:textId="77777777" w:rsidR="005874EA" w:rsidRDefault="00000000">
      <w:pPr>
        <w:pStyle w:val="ListBullet"/>
      </w:pPr>
      <w:r>
        <w:t xml:space="preserve">ina/inb: serial operand pins; </w:t>
      </w:r>
      <w:proofErr w:type="gramStart"/>
      <w:r>
        <w:t>bit[</w:t>
      </w:r>
      <w:proofErr w:type="gramEnd"/>
      <w:r>
        <w:t xml:space="preserve">1] is presented before </w:t>
      </w:r>
      <w:proofErr w:type="gramStart"/>
      <w:r>
        <w:t>bit[</w:t>
      </w:r>
      <w:proofErr w:type="gramEnd"/>
      <w:r>
        <w:t>0].</w:t>
      </w:r>
    </w:p>
    <w:p w14:paraId="10568D84" w14:textId="77777777" w:rsidR="005874EA" w:rsidRDefault="00000000">
      <w:pPr>
        <w:pStyle w:val="ListBullet"/>
      </w:pPr>
      <w:r>
        <w:t>result_o: output result pin, replacing the reserved VHDL identifier out.</w:t>
      </w:r>
    </w:p>
    <w:p w14:paraId="637FB553" w14:textId="77777777" w:rsidR="005874EA" w:rsidRDefault="00000000">
      <w:pPr>
        <w:pStyle w:val="ListBullet"/>
      </w:pPr>
      <w:r>
        <w:t>en_o: output qualification pulse; monitor behavior determines exactly which cycles become transactions.</w:t>
      </w:r>
    </w:p>
    <w:p w14:paraId="355C3015" w14:textId="77777777" w:rsidR="005874EA" w:rsidRDefault="00000000">
      <w:pPr>
        <w:pStyle w:val="Heading1"/>
      </w:pPr>
      <w:r>
        <w:rPr>
          <w:color w:val="1B416E"/>
        </w:rPr>
        <w:lastRenderedPageBreak/>
        <w:t>2. Transaction: the unit of stimulus</w:t>
      </w:r>
    </w:p>
    <w:p w14:paraId="2CAD63EE" w14:textId="77777777" w:rsidR="005874EA" w:rsidRDefault="00000000">
      <w:r>
        <w:t xml:space="preserve">A UVM transaction is a SystemVerilog class that represents one meaningful transfer independently of pin-level timing. sa_transaction extends uvm_sequence_item. rand </w:t>
      </w:r>
      <w:proofErr w:type="gramStart"/>
      <w:r>
        <w:t>bit[</w:t>
      </w:r>
      <w:proofErr w:type="gramEnd"/>
      <w:r>
        <w:t xml:space="preserve">1:0] ina and inb are randomized operand values; </w:t>
      </w:r>
      <w:proofErr w:type="gramStart"/>
      <w:r>
        <w:t>bit[</w:t>
      </w:r>
      <w:proofErr w:type="gramEnd"/>
      <w:r>
        <w:t>2:0] out holds the sum. The transaction does not control en_i or clock edges: those belong to the driver.</w:t>
      </w:r>
    </w:p>
    <w:p w14:paraId="12DF742F" w14:textId="77777777" w:rsidR="005874EA" w:rsidRDefault="00000000">
      <w:r>
        <w:t>The uvm_object_utils macro registers this type with the UVM factory. type_</w:t>
      </w:r>
      <w:proofErr w:type="gramStart"/>
      <w:r>
        <w:t>id::</w:t>
      </w:r>
      <w:proofErr w:type="gramEnd"/>
      <w:r>
        <w:t>create allows future factory overrides. new constructs the object. The new revision implements convert2string, do_copy, do_compare, do_print, do_record, do_pack, and do_unpack; all are exercised from the testbench. In this source, do_compare compares all three fields, although the scoreboard intentionally compares the result field only.</w:t>
      </w:r>
    </w:p>
    <w:p w14:paraId="2178F6EF" w14:textId="77777777" w:rsidR="005874EA" w:rsidRDefault="00000000">
      <w:pPr>
        <w:pStyle w:val="Heading2"/>
      </w:pPr>
      <w:r>
        <w:rPr>
          <w:color w:val="1B416E"/>
        </w:rPr>
        <w:t>sa_transaction.svh</w:t>
      </w:r>
    </w:p>
    <w:p w14:paraId="38A5E9B8" w14:textId="77777777" w:rsidR="005874EA" w:rsidRDefault="00000000">
      <w:r>
        <w:t>Study the class declaration and methods below. A transaction object can carry both generated inputs and observed/predicted result values, but each producer must populate the fields it owns.</w:t>
      </w:r>
    </w:p>
    <w:p w14:paraId="500408D7" w14:textId="77777777" w:rsidR="005874EA" w:rsidRDefault="00000000">
      <w:r>
        <w:t>Complete source: sa_transaction.svh (78 lines)</w:t>
      </w:r>
    </w:p>
    <w:p w14:paraId="45D40782" w14:textId="77777777" w:rsidR="005874EA" w:rsidRDefault="00000000">
      <w:pPr>
        <w:shd w:val="clear" w:color="auto" w:fill="F2F5FA"/>
        <w:spacing w:after="0" w:line="240" w:lineRule="auto"/>
      </w:pPr>
      <w:r>
        <w:rPr>
          <w:rFonts w:ascii="Consolas" w:hAnsi="Consolas"/>
          <w:color w:val="7B42A2"/>
          <w:sz w:val="16"/>
        </w:rPr>
        <w:t>`ifndef</w:t>
      </w:r>
      <w:r>
        <w:rPr>
          <w:rFonts w:ascii="Consolas" w:hAnsi="Consolas"/>
          <w:color w:val="202C3B"/>
          <w:sz w:val="16"/>
        </w:rPr>
        <w:t xml:space="preserve"> __SA_TRANSACTION_SVH__</w:t>
      </w:r>
    </w:p>
    <w:p w14:paraId="7230D32D" w14:textId="77777777" w:rsidR="005874EA" w:rsidRDefault="00000000">
      <w:pPr>
        <w:shd w:val="clear" w:color="auto" w:fill="F2F5FA"/>
        <w:spacing w:after="0" w:line="240" w:lineRule="auto"/>
      </w:pPr>
      <w:proofErr w:type="gramStart"/>
      <w:r>
        <w:rPr>
          <w:rFonts w:ascii="Consolas" w:hAnsi="Consolas"/>
          <w:color w:val="7B42A2"/>
          <w:sz w:val="16"/>
        </w:rPr>
        <w:t>`define</w:t>
      </w:r>
      <w:proofErr w:type="gramEnd"/>
      <w:r>
        <w:rPr>
          <w:rFonts w:ascii="Consolas" w:hAnsi="Consolas"/>
          <w:color w:val="51835B"/>
          <w:sz w:val="16"/>
        </w:rPr>
        <w:t xml:space="preserve"> __SA_TRANSACTION_SVH__</w:t>
      </w:r>
    </w:p>
    <w:p w14:paraId="56225417" w14:textId="77777777" w:rsidR="005874EA" w:rsidRDefault="00000000">
      <w:pPr>
        <w:shd w:val="clear" w:color="auto" w:fill="F2F5FA"/>
        <w:spacing w:after="0" w:line="240" w:lineRule="auto"/>
      </w:pPr>
      <w:r>
        <w:rPr>
          <w:rFonts w:ascii="Consolas" w:hAnsi="Consolas"/>
          <w:color w:val="51835B"/>
          <w:sz w:val="16"/>
        </w:rPr>
        <w:t>// One 2-bit input pair and its 3-bit sum; explicit UVM field hooks.</w:t>
      </w:r>
    </w:p>
    <w:p w14:paraId="7E00E22C"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sa_transaction</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uvm_sequence_item</w:t>
      </w:r>
      <w:r>
        <w:rPr>
          <w:rFonts w:ascii="Consolas" w:hAnsi="Consolas"/>
          <w:color w:val="202C3B"/>
          <w:sz w:val="16"/>
        </w:rPr>
        <w:t>;</w:t>
      </w:r>
    </w:p>
    <w:p w14:paraId="02F1C0C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`uvm_object_utils</w:t>
      </w:r>
      <w:r>
        <w:rPr>
          <w:rFonts w:ascii="Consolas" w:hAnsi="Consolas"/>
          <w:color w:val="202C3B"/>
          <w:sz w:val="16"/>
        </w:rPr>
        <w:t>(sa_transaction)</w:t>
      </w:r>
    </w:p>
    <w:p w14:paraId="0F7E340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rand</w:t>
      </w: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B15E13"/>
          <w:sz w:val="16"/>
        </w:rPr>
        <w:t>1</w:t>
      </w:r>
      <w:r>
        <w:rPr>
          <w:rFonts w:ascii="Consolas" w:hAnsi="Consolas"/>
          <w:color w:val="566477"/>
          <w:sz w:val="16"/>
        </w:rPr>
        <w:t>:</w:t>
      </w:r>
      <w:r>
        <w:rPr>
          <w:rFonts w:ascii="Consolas" w:hAnsi="Consolas"/>
          <w:color w:val="B15E13"/>
          <w:sz w:val="16"/>
        </w:rPr>
        <w:t>0</w:t>
      </w:r>
      <w:r>
        <w:rPr>
          <w:rFonts w:ascii="Consolas" w:hAnsi="Consolas"/>
          <w:color w:val="202C3B"/>
          <w:sz w:val="16"/>
        </w:rPr>
        <w:t>] ina;</w:t>
      </w:r>
    </w:p>
    <w:p w14:paraId="779F4CF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rand</w:t>
      </w: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B15E13"/>
          <w:sz w:val="16"/>
        </w:rPr>
        <w:t>1</w:t>
      </w:r>
      <w:r>
        <w:rPr>
          <w:rFonts w:ascii="Consolas" w:hAnsi="Consolas"/>
          <w:color w:val="566477"/>
          <w:sz w:val="16"/>
        </w:rPr>
        <w:t>:</w:t>
      </w:r>
      <w:r>
        <w:rPr>
          <w:rFonts w:ascii="Consolas" w:hAnsi="Consolas"/>
          <w:color w:val="B15E13"/>
          <w:sz w:val="16"/>
        </w:rPr>
        <w:t>0</w:t>
      </w:r>
      <w:r>
        <w:rPr>
          <w:rFonts w:ascii="Consolas" w:hAnsi="Consolas"/>
          <w:color w:val="202C3B"/>
          <w:sz w:val="16"/>
        </w:rPr>
        <w:t>] inb;</w:t>
      </w:r>
    </w:p>
    <w:p w14:paraId="355938D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B15E13"/>
          <w:sz w:val="16"/>
        </w:rPr>
        <w:t>2</w:t>
      </w:r>
      <w:r>
        <w:rPr>
          <w:rFonts w:ascii="Consolas" w:hAnsi="Consolas"/>
          <w:color w:val="566477"/>
          <w:sz w:val="16"/>
        </w:rPr>
        <w:t>:</w:t>
      </w:r>
      <w:r>
        <w:rPr>
          <w:rFonts w:ascii="Consolas" w:hAnsi="Consolas"/>
          <w:color w:val="B15E13"/>
          <w:sz w:val="16"/>
        </w:rPr>
        <w:t>0</w:t>
      </w:r>
      <w:r>
        <w:rPr>
          <w:rFonts w:ascii="Consolas" w:hAnsi="Consolas"/>
          <w:color w:val="202C3B"/>
          <w:sz w:val="16"/>
        </w:rPr>
        <w:t>] out;</w:t>
      </w:r>
    </w:p>
    <w:p w14:paraId="3AE73D8B" w14:textId="77777777" w:rsidR="005874EA" w:rsidRDefault="00000000">
      <w:pPr>
        <w:shd w:val="clear" w:color="auto" w:fill="F2F5FA"/>
        <w:spacing w:after="0" w:line="240" w:lineRule="auto"/>
      </w:pPr>
      <w:r>
        <w:rPr>
          <w:rFonts w:ascii="Consolas" w:hAnsi="Consolas"/>
          <w:color w:val="202C3B"/>
          <w:sz w:val="16"/>
        </w:rPr>
        <w:t xml:space="preserve"> </w:t>
      </w:r>
    </w:p>
    <w:p w14:paraId="5430CD5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 </w:t>
      </w:r>
      <w:r>
        <w:rPr>
          <w:rFonts w:ascii="Consolas" w:hAnsi="Consolas"/>
          <w:color w:val="566477"/>
          <w:sz w:val="16"/>
        </w:rPr>
        <w:t>=</w:t>
      </w:r>
      <w:r>
        <w:rPr>
          <w:rFonts w:ascii="Consolas" w:hAnsi="Consolas"/>
          <w:color w:val="202C3B"/>
          <w:sz w:val="16"/>
        </w:rPr>
        <w:t xml:space="preserve"> </w:t>
      </w:r>
      <w:r>
        <w:rPr>
          <w:rFonts w:ascii="Consolas" w:hAnsi="Consolas"/>
          <w:color w:val="A04D23"/>
          <w:sz w:val="16"/>
        </w:rPr>
        <w:t>"sa_transaction"</w:t>
      </w:r>
      <w:r>
        <w:rPr>
          <w:rFonts w:ascii="Consolas" w:hAnsi="Consolas"/>
          <w:color w:val="202C3B"/>
          <w:sz w:val="16"/>
        </w:rPr>
        <w:t>);</w:t>
      </w:r>
    </w:p>
    <w:p w14:paraId="6F43811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(name);</w:t>
      </w:r>
    </w:p>
    <w:p w14:paraId="0BBD19F1"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7098F54F" w14:textId="77777777" w:rsidR="005874EA" w:rsidRDefault="00000000">
      <w:pPr>
        <w:shd w:val="clear" w:color="auto" w:fill="F2F5FA"/>
        <w:spacing w:after="0" w:line="240" w:lineRule="auto"/>
      </w:pPr>
      <w:r>
        <w:rPr>
          <w:rFonts w:ascii="Consolas" w:hAnsi="Consolas"/>
          <w:color w:val="202C3B"/>
          <w:sz w:val="16"/>
        </w:rPr>
        <w:t xml:space="preserve"> </w:t>
      </w:r>
    </w:p>
    <w:p w14:paraId="3707D1D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string</w:t>
      </w:r>
      <w:r>
        <w:rPr>
          <w:rFonts w:ascii="Consolas" w:hAnsi="Consolas"/>
          <w:color w:val="202C3B"/>
          <w:sz w:val="16"/>
        </w:rPr>
        <w:t xml:space="preserve"> convert2</w:t>
      </w:r>
      <w:proofErr w:type="gramStart"/>
      <w:r>
        <w:rPr>
          <w:rFonts w:ascii="Consolas" w:hAnsi="Consolas"/>
          <w:color w:val="202C3B"/>
          <w:sz w:val="16"/>
        </w:rPr>
        <w:t>string(</w:t>
      </w:r>
      <w:proofErr w:type="gramEnd"/>
      <w:r>
        <w:rPr>
          <w:rFonts w:ascii="Consolas" w:hAnsi="Consolas"/>
          <w:color w:val="202C3B"/>
          <w:sz w:val="16"/>
        </w:rPr>
        <w:t>);</w:t>
      </w:r>
    </w:p>
    <w:p w14:paraId="4209B53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w:t>
      </w:r>
      <w:proofErr w:type="gramStart"/>
      <w:r>
        <w:rPr>
          <w:rFonts w:ascii="Consolas" w:hAnsi="Consolas"/>
          <w:color w:val="202C3B"/>
          <w:sz w:val="16"/>
        </w:rPr>
        <w:t>sformatf(</w:t>
      </w:r>
      <w:proofErr w:type="gramEnd"/>
      <w:r>
        <w:rPr>
          <w:rFonts w:ascii="Consolas" w:hAnsi="Consolas"/>
          <w:color w:val="A04D23"/>
          <w:sz w:val="16"/>
        </w:rPr>
        <w:t>"ina=%0d (0x%0h) inb=%0d (0x%0h) out=%0d (0x%0h)"</w:t>
      </w:r>
      <w:r>
        <w:rPr>
          <w:rFonts w:ascii="Consolas" w:hAnsi="Consolas"/>
          <w:color w:val="202C3B"/>
          <w:sz w:val="16"/>
        </w:rPr>
        <w:t>,</w:t>
      </w:r>
    </w:p>
    <w:p w14:paraId="0979DAD9" w14:textId="77777777" w:rsidR="005874EA" w:rsidRDefault="00000000">
      <w:pPr>
        <w:shd w:val="clear" w:color="auto" w:fill="F2F5FA"/>
        <w:spacing w:after="0" w:line="240" w:lineRule="auto"/>
      </w:pPr>
      <w:r>
        <w:rPr>
          <w:rFonts w:ascii="Consolas" w:hAnsi="Consolas"/>
          <w:color w:val="202C3B"/>
          <w:sz w:val="16"/>
        </w:rPr>
        <w:t xml:space="preserve">                     ina, ina, inb, inb, out, out);</w:t>
      </w:r>
    </w:p>
    <w:p w14:paraId="22CD5E79"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3BADFECE" w14:textId="77777777" w:rsidR="005874EA" w:rsidRDefault="00000000">
      <w:pPr>
        <w:shd w:val="clear" w:color="auto" w:fill="F2F5FA"/>
        <w:spacing w:after="0" w:line="240" w:lineRule="auto"/>
      </w:pPr>
      <w:r>
        <w:rPr>
          <w:rFonts w:ascii="Consolas" w:hAnsi="Consolas"/>
          <w:color w:val="202C3B"/>
          <w:sz w:val="16"/>
        </w:rPr>
        <w:t xml:space="preserve"> </w:t>
      </w:r>
    </w:p>
    <w:p w14:paraId="1D14FD2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xml:space="preserve">// Invoked via </w:t>
      </w:r>
      <w:proofErr w:type="gramStart"/>
      <w:r>
        <w:rPr>
          <w:rFonts w:ascii="Consolas" w:hAnsi="Consolas"/>
          <w:color w:val="51835B"/>
          <w:sz w:val="16"/>
        </w:rPr>
        <w:t>destination.copy</w:t>
      </w:r>
      <w:proofErr w:type="gramEnd"/>
      <w:r>
        <w:rPr>
          <w:rFonts w:ascii="Consolas" w:hAnsi="Consolas"/>
          <w:color w:val="51835B"/>
          <w:sz w:val="16"/>
        </w:rPr>
        <w:t>(source).</w:t>
      </w:r>
    </w:p>
    <w:p w14:paraId="4941871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copy(</w:t>
      </w:r>
      <w:proofErr w:type="gramEnd"/>
      <w:r>
        <w:rPr>
          <w:rFonts w:ascii="Consolas" w:hAnsi="Consolas"/>
          <w:color w:val="7B42A2"/>
          <w:sz w:val="16"/>
        </w:rPr>
        <w:t>uvm_object</w:t>
      </w:r>
      <w:r>
        <w:rPr>
          <w:rFonts w:ascii="Consolas" w:hAnsi="Consolas"/>
          <w:color w:val="202C3B"/>
          <w:sz w:val="16"/>
        </w:rPr>
        <w:t xml:space="preserve"> rhs);</w:t>
      </w:r>
    </w:p>
    <w:p w14:paraId="71E8F5E4" w14:textId="77777777" w:rsidR="005874EA" w:rsidRDefault="00000000">
      <w:pPr>
        <w:shd w:val="clear" w:color="auto" w:fill="F2F5FA"/>
        <w:spacing w:after="0" w:line="240" w:lineRule="auto"/>
      </w:pPr>
      <w:r>
        <w:rPr>
          <w:rFonts w:ascii="Consolas" w:hAnsi="Consolas"/>
          <w:color w:val="202C3B"/>
          <w:sz w:val="16"/>
        </w:rPr>
        <w:t xml:space="preserve">    sa_transaction src;</w:t>
      </w:r>
    </w:p>
    <w:p w14:paraId="112E18E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$cast(</w:t>
      </w:r>
      <w:proofErr w:type="gramEnd"/>
      <w:r>
        <w:rPr>
          <w:rFonts w:ascii="Consolas" w:hAnsi="Consolas"/>
          <w:color w:val="202C3B"/>
          <w:sz w:val="16"/>
        </w:rPr>
        <w:t>src, rhs))</w:t>
      </w:r>
    </w:p>
    <w:p w14:paraId="307F018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"SA_COPY_TYPE"</w:t>
      </w:r>
      <w:r>
        <w:rPr>
          <w:rFonts w:ascii="Consolas" w:hAnsi="Consolas"/>
          <w:color w:val="202C3B"/>
          <w:sz w:val="16"/>
        </w:rPr>
        <w:t xml:space="preserve">, </w:t>
      </w:r>
      <w:r>
        <w:rPr>
          <w:rFonts w:ascii="Consolas" w:hAnsi="Consolas"/>
          <w:color w:val="A04D23"/>
          <w:sz w:val="16"/>
        </w:rPr>
        <w:t>"rhs is not an sa_transaction"</w:t>
      </w:r>
      <w:r>
        <w:rPr>
          <w:rFonts w:ascii="Consolas" w:hAnsi="Consolas"/>
          <w:color w:val="202C3B"/>
          <w:sz w:val="16"/>
        </w:rPr>
        <w:t>)</w:t>
      </w:r>
    </w:p>
    <w:p w14:paraId="136B8D0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.do_copy(rhs);</w:t>
      </w:r>
    </w:p>
    <w:p w14:paraId="200E740E" w14:textId="77777777" w:rsidR="005874EA" w:rsidRDefault="00000000">
      <w:pPr>
        <w:shd w:val="clear" w:color="auto" w:fill="F2F5FA"/>
        <w:spacing w:after="0" w:line="240" w:lineRule="auto"/>
      </w:pPr>
      <w:r>
        <w:rPr>
          <w:rFonts w:ascii="Consolas" w:hAnsi="Consolas"/>
          <w:color w:val="202C3B"/>
          <w:sz w:val="16"/>
        </w:rPr>
        <w:t xml:space="preserve">    ina </w:t>
      </w:r>
      <w:r>
        <w:rPr>
          <w:rFonts w:ascii="Consolas" w:hAnsi="Consolas"/>
          <w:color w:val="566477"/>
          <w:sz w:val="16"/>
        </w:rPr>
        <w:t>=</w:t>
      </w:r>
      <w:r>
        <w:rPr>
          <w:rFonts w:ascii="Consolas" w:hAnsi="Consolas"/>
          <w:color w:val="202C3B"/>
          <w:sz w:val="16"/>
        </w:rPr>
        <w:t xml:space="preserve"> src.ina;</w:t>
      </w:r>
    </w:p>
    <w:p w14:paraId="6586F222" w14:textId="77777777" w:rsidR="005874EA" w:rsidRDefault="00000000">
      <w:pPr>
        <w:shd w:val="clear" w:color="auto" w:fill="F2F5FA"/>
        <w:spacing w:after="0" w:line="240" w:lineRule="auto"/>
      </w:pPr>
      <w:r>
        <w:rPr>
          <w:rFonts w:ascii="Consolas" w:hAnsi="Consolas"/>
          <w:color w:val="202C3B"/>
          <w:sz w:val="16"/>
        </w:rPr>
        <w:t xml:space="preserve">    inb </w:t>
      </w:r>
      <w:r>
        <w:rPr>
          <w:rFonts w:ascii="Consolas" w:hAnsi="Consolas"/>
          <w:color w:val="566477"/>
          <w:sz w:val="16"/>
        </w:rPr>
        <w:t>=</w:t>
      </w:r>
      <w:r>
        <w:rPr>
          <w:rFonts w:ascii="Consolas" w:hAnsi="Consolas"/>
          <w:color w:val="202C3B"/>
          <w:sz w:val="16"/>
        </w:rPr>
        <w:t xml:space="preserve"> src.inb;</w:t>
      </w:r>
    </w:p>
    <w:p w14:paraId="0503F346" w14:textId="77777777" w:rsidR="005874EA" w:rsidRDefault="00000000">
      <w:pPr>
        <w:shd w:val="clear" w:color="auto" w:fill="F2F5FA"/>
        <w:spacing w:after="0" w:line="240" w:lineRule="auto"/>
      </w:pPr>
      <w:r>
        <w:rPr>
          <w:rFonts w:ascii="Consolas" w:hAnsi="Consolas"/>
          <w:color w:val="202C3B"/>
          <w:sz w:val="16"/>
        </w:rPr>
        <w:t xml:space="preserve">    out </w:t>
      </w:r>
      <w:r>
        <w:rPr>
          <w:rFonts w:ascii="Consolas" w:hAnsi="Consolas"/>
          <w:color w:val="566477"/>
          <w:sz w:val="16"/>
        </w:rPr>
        <w:t>=</w:t>
      </w:r>
      <w:r>
        <w:rPr>
          <w:rFonts w:ascii="Consolas" w:hAnsi="Consolas"/>
          <w:color w:val="202C3B"/>
          <w:sz w:val="16"/>
        </w:rPr>
        <w:t xml:space="preserve"> src.out;</w:t>
      </w:r>
    </w:p>
    <w:p w14:paraId="03986DA5"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09B302AD" w14:textId="77777777" w:rsidR="005874EA" w:rsidRDefault="00000000">
      <w:pPr>
        <w:shd w:val="clear" w:color="auto" w:fill="F2F5FA"/>
        <w:spacing w:after="0" w:line="240" w:lineRule="auto"/>
      </w:pPr>
      <w:r>
        <w:rPr>
          <w:rFonts w:ascii="Consolas" w:hAnsi="Consolas"/>
          <w:color w:val="202C3B"/>
          <w:sz w:val="16"/>
        </w:rPr>
        <w:t xml:space="preserve"> </w:t>
      </w:r>
    </w:p>
    <w:p w14:paraId="337A4F0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xml:space="preserve">// Invoked via </w:t>
      </w:r>
      <w:proofErr w:type="gramStart"/>
      <w:r>
        <w:rPr>
          <w:rFonts w:ascii="Consolas" w:hAnsi="Consolas"/>
          <w:color w:val="51835B"/>
          <w:sz w:val="16"/>
        </w:rPr>
        <w:t>expected.compare</w:t>
      </w:r>
      <w:proofErr w:type="gramEnd"/>
      <w:r>
        <w:rPr>
          <w:rFonts w:ascii="Consolas" w:hAnsi="Consolas"/>
          <w:color w:val="51835B"/>
          <w:sz w:val="16"/>
        </w:rPr>
        <w:t>(actual, comparer).</w:t>
      </w:r>
    </w:p>
    <w:p w14:paraId="7635E75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do_</w:t>
      </w:r>
      <w:proofErr w:type="gramStart"/>
      <w:r>
        <w:rPr>
          <w:rFonts w:ascii="Consolas" w:hAnsi="Consolas"/>
          <w:color w:val="202C3B"/>
          <w:sz w:val="16"/>
        </w:rPr>
        <w:t>compare(</w:t>
      </w:r>
      <w:proofErr w:type="gramEnd"/>
      <w:r>
        <w:rPr>
          <w:rFonts w:ascii="Consolas" w:hAnsi="Consolas"/>
          <w:color w:val="7B42A2"/>
          <w:sz w:val="16"/>
        </w:rPr>
        <w:t>uvm_object</w:t>
      </w:r>
      <w:r>
        <w:rPr>
          <w:rFonts w:ascii="Consolas" w:hAnsi="Consolas"/>
          <w:color w:val="202C3B"/>
          <w:sz w:val="16"/>
        </w:rPr>
        <w:t xml:space="preserve"> rhs, </w:t>
      </w:r>
      <w:r>
        <w:rPr>
          <w:rFonts w:ascii="Consolas" w:hAnsi="Consolas"/>
          <w:color w:val="7B42A2"/>
          <w:sz w:val="16"/>
        </w:rPr>
        <w:t>uvm_comparer</w:t>
      </w:r>
      <w:r>
        <w:rPr>
          <w:rFonts w:ascii="Consolas" w:hAnsi="Consolas"/>
          <w:color w:val="202C3B"/>
          <w:sz w:val="16"/>
        </w:rPr>
        <w:t xml:space="preserve"> comparer);</w:t>
      </w:r>
    </w:p>
    <w:p w14:paraId="0CF9498E" w14:textId="77777777" w:rsidR="005874EA" w:rsidRDefault="00000000">
      <w:pPr>
        <w:shd w:val="clear" w:color="auto" w:fill="F2F5FA"/>
        <w:spacing w:after="0" w:line="240" w:lineRule="auto"/>
      </w:pPr>
      <w:r>
        <w:rPr>
          <w:rFonts w:ascii="Consolas" w:hAnsi="Consolas"/>
          <w:color w:val="202C3B"/>
          <w:sz w:val="16"/>
        </w:rPr>
        <w:t xml:space="preserve">    sa_transaction other;</w:t>
      </w:r>
    </w:p>
    <w:p w14:paraId="528788C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w:t>
      </w:r>
    </w:p>
    <w:p w14:paraId="3496287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$cast(</w:t>
      </w:r>
      <w:proofErr w:type="gramEnd"/>
      <w:r>
        <w:rPr>
          <w:rFonts w:ascii="Consolas" w:hAnsi="Consolas"/>
          <w:color w:val="202C3B"/>
          <w:sz w:val="16"/>
        </w:rPr>
        <w:t xml:space="preserve">other, rhs)) </w:t>
      </w:r>
      <w:r>
        <w:rPr>
          <w:rFonts w:ascii="Consolas" w:hAnsi="Consolas"/>
          <w:color w:val="225FA7"/>
          <w:sz w:val="16"/>
        </w:rPr>
        <w:t>begin</w:t>
      </w:r>
    </w:p>
    <w:p w14:paraId="7F9BE4C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error</w:t>
      </w:r>
      <w:r>
        <w:rPr>
          <w:rFonts w:ascii="Consolas" w:hAnsi="Consolas"/>
          <w:color w:val="202C3B"/>
          <w:sz w:val="16"/>
        </w:rPr>
        <w:t>(</w:t>
      </w:r>
      <w:proofErr w:type="gramEnd"/>
      <w:r>
        <w:rPr>
          <w:rFonts w:ascii="Consolas" w:hAnsi="Consolas"/>
          <w:color w:val="A04D23"/>
          <w:sz w:val="16"/>
        </w:rPr>
        <w:t>"SA_COMPARE_TYPE"</w:t>
      </w:r>
      <w:r>
        <w:rPr>
          <w:rFonts w:ascii="Consolas" w:hAnsi="Consolas"/>
          <w:color w:val="202C3B"/>
          <w:sz w:val="16"/>
        </w:rPr>
        <w:t xml:space="preserve">, </w:t>
      </w:r>
      <w:r>
        <w:rPr>
          <w:rFonts w:ascii="Consolas" w:hAnsi="Consolas"/>
          <w:color w:val="A04D23"/>
          <w:sz w:val="16"/>
        </w:rPr>
        <w:t>"rhs is not an sa_transaction"</w:t>
      </w:r>
      <w:r>
        <w:rPr>
          <w:rFonts w:ascii="Consolas" w:hAnsi="Consolas"/>
          <w:color w:val="202C3B"/>
          <w:sz w:val="16"/>
        </w:rPr>
        <w:t>)</w:t>
      </w:r>
    </w:p>
    <w:p w14:paraId="1AA3937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105BE29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300F94F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w:t>
      </w:r>
      <w:proofErr w:type="gramStart"/>
      <w:r>
        <w:rPr>
          <w:rFonts w:ascii="Consolas" w:hAnsi="Consolas"/>
          <w:color w:val="202C3B"/>
          <w:sz w:val="16"/>
        </w:rPr>
        <w:t>compare(</w:t>
      </w:r>
      <w:proofErr w:type="gramEnd"/>
      <w:r>
        <w:rPr>
          <w:rFonts w:ascii="Consolas" w:hAnsi="Consolas"/>
          <w:color w:val="202C3B"/>
          <w:sz w:val="16"/>
        </w:rPr>
        <w:t>rhs, comparer);</w:t>
      </w:r>
    </w:p>
    <w:p w14:paraId="60D29BB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&amp;=</w:t>
      </w:r>
      <w:r>
        <w:rPr>
          <w:rFonts w:ascii="Consolas" w:hAnsi="Consolas"/>
          <w:color w:val="202C3B"/>
          <w:sz w:val="16"/>
        </w:rPr>
        <w:t xml:space="preserve"> </w:t>
      </w:r>
      <w:proofErr w:type="gramStart"/>
      <w:r>
        <w:rPr>
          <w:rFonts w:ascii="Consolas" w:hAnsi="Consolas"/>
          <w:color w:val="202C3B"/>
          <w:sz w:val="16"/>
        </w:rPr>
        <w:t>comparer.compare</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"ina"</w:t>
      </w:r>
      <w:r>
        <w:rPr>
          <w:rFonts w:ascii="Consolas" w:hAnsi="Consolas"/>
          <w:color w:val="202C3B"/>
          <w:sz w:val="16"/>
        </w:rPr>
        <w:t xml:space="preserve">, ina, other.ina, </w:t>
      </w:r>
      <w:r>
        <w:rPr>
          <w:rFonts w:ascii="Consolas" w:hAnsi="Consolas"/>
          <w:color w:val="B15E13"/>
          <w:sz w:val="16"/>
        </w:rPr>
        <w:t>2</w:t>
      </w:r>
      <w:r>
        <w:rPr>
          <w:rFonts w:ascii="Consolas" w:hAnsi="Consolas"/>
          <w:color w:val="202C3B"/>
          <w:sz w:val="16"/>
        </w:rPr>
        <w:t>, UVM_DEC);</w:t>
      </w:r>
    </w:p>
    <w:p w14:paraId="0AACF9C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&amp;=</w:t>
      </w:r>
      <w:r>
        <w:rPr>
          <w:rFonts w:ascii="Consolas" w:hAnsi="Consolas"/>
          <w:color w:val="202C3B"/>
          <w:sz w:val="16"/>
        </w:rPr>
        <w:t xml:space="preserve"> </w:t>
      </w:r>
      <w:proofErr w:type="gramStart"/>
      <w:r>
        <w:rPr>
          <w:rFonts w:ascii="Consolas" w:hAnsi="Consolas"/>
          <w:color w:val="202C3B"/>
          <w:sz w:val="16"/>
        </w:rPr>
        <w:t>comparer.compare</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"inb"</w:t>
      </w:r>
      <w:r>
        <w:rPr>
          <w:rFonts w:ascii="Consolas" w:hAnsi="Consolas"/>
          <w:color w:val="202C3B"/>
          <w:sz w:val="16"/>
        </w:rPr>
        <w:t xml:space="preserve">, inb, other.inb, </w:t>
      </w:r>
      <w:r>
        <w:rPr>
          <w:rFonts w:ascii="Consolas" w:hAnsi="Consolas"/>
          <w:color w:val="B15E13"/>
          <w:sz w:val="16"/>
        </w:rPr>
        <w:t>2</w:t>
      </w:r>
      <w:r>
        <w:rPr>
          <w:rFonts w:ascii="Consolas" w:hAnsi="Consolas"/>
          <w:color w:val="202C3B"/>
          <w:sz w:val="16"/>
        </w:rPr>
        <w:t>, UVM_DEC);</w:t>
      </w:r>
    </w:p>
    <w:p w14:paraId="28F7EF0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&amp;=</w:t>
      </w:r>
      <w:r>
        <w:rPr>
          <w:rFonts w:ascii="Consolas" w:hAnsi="Consolas"/>
          <w:color w:val="202C3B"/>
          <w:sz w:val="16"/>
        </w:rPr>
        <w:t xml:space="preserve"> </w:t>
      </w:r>
      <w:proofErr w:type="gramStart"/>
      <w:r>
        <w:rPr>
          <w:rFonts w:ascii="Consolas" w:hAnsi="Consolas"/>
          <w:color w:val="202C3B"/>
          <w:sz w:val="16"/>
        </w:rPr>
        <w:t>comparer.compare</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"out"</w:t>
      </w:r>
      <w:r>
        <w:rPr>
          <w:rFonts w:ascii="Consolas" w:hAnsi="Consolas"/>
          <w:color w:val="202C3B"/>
          <w:sz w:val="16"/>
        </w:rPr>
        <w:t xml:space="preserve">, out, other.out, </w:t>
      </w:r>
      <w:r>
        <w:rPr>
          <w:rFonts w:ascii="Consolas" w:hAnsi="Consolas"/>
          <w:color w:val="B15E13"/>
          <w:sz w:val="16"/>
        </w:rPr>
        <w:t>3</w:t>
      </w:r>
      <w:r>
        <w:rPr>
          <w:rFonts w:ascii="Consolas" w:hAnsi="Consolas"/>
          <w:color w:val="202C3B"/>
          <w:sz w:val="16"/>
        </w:rPr>
        <w:t>, UVM_DEC);</w:t>
      </w:r>
    </w:p>
    <w:p w14:paraId="4A9A03A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w:t>
      </w:r>
    </w:p>
    <w:p w14:paraId="118A561D"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03165E78" w14:textId="77777777" w:rsidR="005874EA" w:rsidRDefault="00000000">
      <w:pPr>
        <w:shd w:val="clear" w:color="auto" w:fill="F2F5FA"/>
        <w:spacing w:after="0" w:line="240" w:lineRule="auto"/>
      </w:pPr>
      <w:r>
        <w:rPr>
          <w:rFonts w:ascii="Consolas" w:hAnsi="Consolas"/>
          <w:color w:val="202C3B"/>
          <w:sz w:val="16"/>
        </w:rPr>
        <w:t xml:space="preserve"> </w:t>
      </w:r>
    </w:p>
    <w:p w14:paraId="0C32E37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Invoked via tx.</w:t>
      </w:r>
      <w:proofErr w:type="gramStart"/>
      <w:r>
        <w:rPr>
          <w:rFonts w:ascii="Consolas" w:hAnsi="Consolas"/>
          <w:color w:val="51835B"/>
          <w:sz w:val="16"/>
        </w:rPr>
        <w:t>print(</w:t>
      </w:r>
      <w:proofErr w:type="gramEnd"/>
      <w:r>
        <w:rPr>
          <w:rFonts w:ascii="Consolas" w:hAnsi="Consolas"/>
          <w:color w:val="51835B"/>
          <w:sz w:val="16"/>
        </w:rPr>
        <w:t xml:space="preserve">) / </w:t>
      </w:r>
      <w:proofErr w:type="gramStart"/>
      <w:r>
        <w:rPr>
          <w:rFonts w:ascii="Consolas" w:hAnsi="Consolas"/>
          <w:color w:val="51835B"/>
          <w:sz w:val="16"/>
        </w:rPr>
        <w:t>tx.sprint</w:t>
      </w:r>
      <w:proofErr w:type="gramEnd"/>
      <w:r>
        <w:rPr>
          <w:rFonts w:ascii="Consolas" w:hAnsi="Consolas"/>
          <w:color w:val="51835B"/>
          <w:sz w:val="16"/>
        </w:rPr>
        <w:t>().</w:t>
      </w:r>
    </w:p>
    <w:p w14:paraId="174CCC6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print(</w:t>
      </w:r>
      <w:proofErr w:type="gramEnd"/>
      <w:r>
        <w:rPr>
          <w:rFonts w:ascii="Consolas" w:hAnsi="Consolas"/>
          <w:color w:val="7B42A2"/>
          <w:sz w:val="16"/>
        </w:rPr>
        <w:t>uvm_printer</w:t>
      </w:r>
      <w:r>
        <w:rPr>
          <w:rFonts w:ascii="Consolas" w:hAnsi="Consolas"/>
          <w:color w:val="202C3B"/>
          <w:sz w:val="16"/>
        </w:rPr>
        <w:t xml:space="preserve"> printer);</w:t>
      </w:r>
    </w:p>
    <w:p w14:paraId="7849A40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.do_print(printer);</w:t>
      </w:r>
    </w:p>
    <w:p w14:paraId="3C25B835" w14:textId="77777777" w:rsidR="005874EA" w:rsidRDefault="00000000">
      <w:pPr>
        <w:shd w:val="clear" w:color="auto" w:fill="F2F5FA"/>
        <w:spacing w:after="0" w:line="240" w:lineRule="auto"/>
      </w:pPr>
      <w:r>
        <w:rPr>
          <w:rFonts w:ascii="Consolas" w:hAnsi="Consolas"/>
          <w:color w:val="202C3B"/>
          <w:sz w:val="16"/>
        </w:rPr>
        <w:t xml:space="preserve">    printer.print_field_</w:t>
      </w:r>
      <w:proofErr w:type="gramStart"/>
      <w:r>
        <w:rPr>
          <w:rFonts w:ascii="Consolas" w:hAnsi="Consolas"/>
          <w:color w:val="202C3B"/>
          <w:sz w:val="16"/>
        </w:rPr>
        <w:t>int(</w:t>
      </w:r>
      <w:proofErr w:type="gramEnd"/>
      <w:r>
        <w:rPr>
          <w:rFonts w:ascii="Consolas" w:hAnsi="Consolas"/>
          <w:color w:val="A04D23"/>
          <w:sz w:val="16"/>
        </w:rPr>
        <w:t>"ina"</w:t>
      </w:r>
      <w:r>
        <w:rPr>
          <w:rFonts w:ascii="Consolas" w:hAnsi="Consolas"/>
          <w:color w:val="202C3B"/>
          <w:sz w:val="16"/>
        </w:rPr>
        <w:t xml:space="preserve">, ina, </w:t>
      </w:r>
      <w:r>
        <w:rPr>
          <w:rFonts w:ascii="Consolas" w:hAnsi="Consolas"/>
          <w:color w:val="B15E13"/>
          <w:sz w:val="16"/>
        </w:rPr>
        <w:t>2</w:t>
      </w:r>
      <w:r>
        <w:rPr>
          <w:rFonts w:ascii="Consolas" w:hAnsi="Consolas"/>
          <w:color w:val="202C3B"/>
          <w:sz w:val="16"/>
        </w:rPr>
        <w:t>, UVM_DEC);</w:t>
      </w:r>
    </w:p>
    <w:p w14:paraId="0E189276" w14:textId="77777777" w:rsidR="005874EA" w:rsidRDefault="00000000">
      <w:pPr>
        <w:shd w:val="clear" w:color="auto" w:fill="F2F5FA"/>
        <w:spacing w:after="0" w:line="240" w:lineRule="auto"/>
      </w:pPr>
      <w:r>
        <w:rPr>
          <w:rFonts w:ascii="Consolas" w:hAnsi="Consolas"/>
          <w:color w:val="202C3B"/>
          <w:sz w:val="16"/>
        </w:rPr>
        <w:t xml:space="preserve">    printer.print_field_</w:t>
      </w:r>
      <w:proofErr w:type="gramStart"/>
      <w:r>
        <w:rPr>
          <w:rFonts w:ascii="Consolas" w:hAnsi="Consolas"/>
          <w:color w:val="202C3B"/>
          <w:sz w:val="16"/>
        </w:rPr>
        <w:t>int(</w:t>
      </w:r>
      <w:proofErr w:type="gramEnd"/>
      <w:r>
        <w:rPr>
          <w:rFonts w:ascii="Consolas" w:hAnsi="Consolas"/>
          <w:color w:val="A04D23"/>
          <w:sz w:val="16"/>
        </w:rPr>
        <w:t>"inb"</w:t>
      </w:r>
      <w:r>
        <w:rPr>
          <w:rFonts w:ascii="Consolas" w:hAnsi="Consolas"/>
          <w:color w:val="202C3B"/>
          <w:sz w:val="16"/>
        </w:rPr>
        <w:t xml:space="preserve">, inb, </w:t>
      </w:r>
      <w:r>
        <w:rPr>
          <w:rFonts w:ascii="Consolas" w:hAnsi="Consolas"/>
          <w:color w:val="B15E13"/>
          <w:sz w:val="16"/>
        </w:rPr>
        <w:t>2</w:t>
      </w:r>
      <w:r>
        <w:rPr>
          <w:rFonts w:ascii="Consolas" w:hAnsi="Consolas"/>
          <w:color w:val="202C3B"/>
          <w:sz w:val="16"/>
        </w:rPr>
        <w:t>, UVM_DEC);</w:t>
      </w:r>
    </w:p>
    <w:p w14:paraId="5FB77E19" w14:textId="77777777" w:rsidR="005874EA" w:rsidRDefault="00000000">
      <w:pPr>
        <w:shd w:val="clear" w:color="auto" w:fill="F2F5FA"/>
        <w:spacing w:after="0" w:line="240" w:lineRule="auto"/>
      </w:pPr>
      <w:r>
        <w:rPr>
          <w:rFonts w:ascii="Consolas" w:hAnsi="Consolas"/>
          <w:color w:val="202C3B"/>
          <w:sz w:val="16"/>
        </w:rPr>
        <w:t xml:space="preserve">    printer.print_field_</w:t>
      </w:r>
      <w:proofErr w:type="gramStart"/>
      <w:r>
        <w:rPr>
          <w:rFonts w:ascii="Consolas" w:hAnsi="Consolas"/>
          <w:color w:val="202C3B"/>
          <w:sz w:val="16"/>
        </w:rPr>
        <w:t>int(</w:t>
      </w:r>
      <w:proofErr w:type="gramEnd"/>
      <w:r>
        <w:rPr>
          <w:rFonts w:ascii="Consolas" w:hAnsi="Consolas"/>
          <w:color w:val="A04D23"/>
          <w:sz w:val="16"/>
        </w:rPr>
        <w:t>"out"</w:t>
      </w:r>
      <w:r>
        <w:rPr>
          <w:rFonts w:ascii="Consolas" w:hAnsi="Consolas"/>
          <w:color w:val="202C3B"/>
          <w:sz w:val="16"/>
        </w:rPr>
        <w:t xml:space="preserve">, out, </w:t>
      </w:r>
      <w:r>
        <w:rPr>
          <w:rFonts w:ascii="Consolas" w:hAnsi="Consolas"/>
          <w:color w:val="B15E13"/>
          <w:sz w:val="16"/>
        </w:rPr>
        <w:t>3</w:t>
      </w:r>
      <w:r>
        <w:rPr>
          <w:rFonts w:ascii="Consolas" w:hAnsi="Consolas"/>
          <w:color w:val="202C3B"/>
          <w:sz w:val="16"/>
        </w:rPr>
        <w:t>, UVM_DEC);</w:t>
      </w:r>
    </w:p>
    <w:p w14:paraId="1D6D7EFE"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0CAD9E0F" w14:textId="77777777" w:rsidR="005874EA" w:rsidRDefault="00000000">
      <w:pPr>
        <w:shd w:val="clear" w:color="auto" w:fill="F2F5FA"/>
        <w:spacing w:after="0" w:line="240" w:lineRule="auto"/>
      </w:pPr>
      <w:r>
        <w:rPr>
          <w:rFonts w:ascii="Consolas" w:hAnsi="Consolas"/>
          <w:color w:val="202C3B"/>
          <w:sz w:val="16"/>
        </w:rPr>
        <w:lastRenderedPageBreak/>
        <w:t xml:space="preserve"> </w:t>
      </w:r>
    </w:p>
    <w:p w14:paraId="7B95595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xml:space="preserve">// Invoked via </w:t>
      </w:r>
      <w:proofErr w:type="gramStart"/>
      <w:r>
        <w:rPr>
          <w:rFonts w:ascii="Consolas" w:hAnsi="Consolas"/>
          <w:color w:val="51835B"/>
          <w:sz w:val="16"/>
        </w:rPr>
        <w:t>tx.record</w:t>
      </w:r>
      <w:proofErr w:type="gramEnd"/>
      <w:r>
        <w:rPr>
          <w:rFonts w:ascii="Consolas" w:hAnsi="Consolas"/>
          <w:color w:val="51835B"/>
          <w:sz w:val="16"/>
        </w:rPr>
        <w:t>(recorder), normally after a stream is opened.</w:t>
      </w:r>
    </w:p>
    <w:p w14:paraId="2B928CF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record(</w:t>
      </w:r>
      <w:proofErr w:type="gramEnd"/>
      <w:r>
        <w:rPr>
          <w:rFonts w:ascii="Consolas" w:hAnsi="Consolas"/>
          <w:color w:val="7B42A2"/>
          <w:sz w:val="16"/>
        </w:rPr>
        <w:t>uvm_recorder</w:t>
      </w:r>
      <w:r>
        <w:rPr>
          <w:rFonts w:ascii="Consolas" w:hAnsi="Consolas"/>
          <w:color w:val="202C3B"/>
          <w:sz w:val="16"/>
        </w:rPr>
        <w:t xml:space="preserve"> recorder);</w:t>
      </w:r>
    </w:p>
    <w:p w14:paraId="3037D34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.do_record(recorder);</w:t>
      </w:r>
    </w:p>
    <w:p w14:paraId="68B2017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recorder.record</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"ina"</w:t>
      </w:r>
      <w:r>
        <w:rPr>
          <w:rFonts w:ascii="Consolas" w:hAnsi="Consolas"/>
          <w:color w:val="202C3B"/>
          <w:sz w:val="16"/>
        </w:rPr>
        <w:t xml:space="preserve">, ina, </w:t>
      </w:r>
      <w:r>
        <w:rPr>
          <w:rFonts w:ascii="Consolas" w:hAnsi="Consolas"/>
          <w:color w:val="B15E13"/>
          <w:sz w:val="16"/>
        </w:rPr>
        <w:t>2</w:t>
      </w:r>
      <w:r>
        <w:rPr>
          <w:rFonts w:ascii="Consolas" w:hAnsi="Consolas"/>
          <w:color w:val="202C3B"/>
          <w:sz w:val="16"/>
        </w:rPr>
        <w:t>, UVM_DEC);</w:t>
      </w:r>
    </w:p>
    <w:p w14:paraId="0FEE4F67"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recorder.record</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"inb"</w:t>
      </w:r>
      <w:r>
        <w:rPr>
          <w:rFonts w:ascii="Consolas" w:hAnsi="Consolas"/>
          <w:color w:val="202C3B"/>
          <w:sz w:val="16"/>
        </w:rPr>
        <w:t xml:space="preserve">, inb, </w:t>
      </w:r>
      <w:r>
        <w:rPr>
          <w:rFonts w:ascii="Consolas" w:hAnsi="Consolas"/>
          <w:color w:val="B15E13"/>
          <w:sz w:val="16"/>
        </w:rPr>
        <w:t>2</w:t>
      </w:r>
      <w:r>
        <w:rPr>
          <w:rFonts w:ascii="Consolas" w:hAnsi="Consolas"/>
          <w:color w:val="202C3B"/>
          <w:sz w:val="16"/>
        </w:rPr>
        <w:t>, UVM_DEC);</w:t>
      </w:r>
    </w:p>
    <w:p w14:paraId="4468E5D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recorder.record</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"out"</w:t>
      </w:r>
      <w:r>
        <w:rPr>
          <w:rFonts w:ascii="Consolas" w:hAnsi="Consolas"/>
          <w:color w:val="202C3B"/>
          <w:sz w:val="16"/>
        </w:rPr>
        <w:t xml:space="preserve">, out, </w:t>
      </w:r>
      <w:r>
        <w:rPr>
          <w:rFonts w:ascii="Consolas" w:hAnsi="Consolas"/>
          <w:color w:val="B15E13"/>
          <w:sz w:val="16"/>
        </w:rPr>
        <w:t>3</w:t>
      </w:r>
      <w:r>
        <w:rPr>
          <w:rFonts w:ascii="Consolas" w:hAnsi="Consolas"/>
          <w:color w:val="202C3B"/>
          <w:sz w:val="16"/>
        </w:rPr>
        <w:t>, UVM_DEC);</w:t>
      </w:r>
    </w:p>
    <w:p w14:paraId="0746C85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417FA963" w14:textId="77777777" w:rsidR="005874EA" w:rsidRDefault="00000000">
      <w:pPr>
        <w:shd w:val="clear" w:color="auto" w:fill="F2F5FA"/>
        <w:spacing w:after="0" w:line="240" w:lineRule="auto"/>
      </w:pPr>
      <w:r>
        <w:rPr>
          <w:rFonts w:ascii="Consolas" w:hAnsi="Consolas"/>
          <w:color w:val="202C3B"/>
          <w:sz w:val="16"/>
        </w:rPr>
        <w:t xml:space="preserve"> </w:t>
      </w:r>
    </w:p>
    <w:p w14:paraId="59920C4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Invoked via pack_</w:t>
      </w:r>
      <w:proofErr w:type="gramStart"/>
      <w:r>
        <w:rPr>
          <w:rFonts w:ascii="Consolas" w:hAnsi="Consolas"/>
          <w:color w:val="51835B"/>
          <w:sz w:val="16"/>
        </w:rPr>
        <w:t>bits(</w:t>
      </w:r>
      <w:proofErr w:type="gramEnd"/>
      <w:r>
        <w:rPr>
          <w:rFonts w:ascii="Consolas" w:hAnsi="Consolas"/>
          <w:color w:val="51835B"/>
          <w:sz w:val="16"/>
        </w:rPr>
        <w:t>), pack_</w:t>
      </w:r>
      <w:proofErr w:type="gramStart"/>
      <w:r>
        <w:rPr>
          <w:rFonts w:ascii="Consolas" w:hAnsi="Consolas"/>
          <w:color w:val="51835B"/>
          <w:sz w:val="16"/>
        </w:rPr>
        <w:t>bytes(</w:t>
      </w:r>
      <w:proofErr w:type="gramEnd"/>
      <w:r>
        <w:rPr>
          <w:rFonts w:ascii="Consolas" w:hAnsi="Consolas"/>
          <w:color w:val="51835B"/>
          <w:sz w:val="16"/>
        </w:rPr>
        <w:t>), or pack_</w:t>
      </w:r>
      <w:proofErr w:type="gramStart"/>
      <w:r>
        <w:rPr>
          <w:rFonts w:ascii="Consolas" w:hAnsi="Consolas"/>
          <w:color w:val="51835B"/>
          <w:sz w:val="16"/>
        </w:rPr>
        <w:t>ints(</w:t>
      </w:r>
      <w:proofErr w:type="gramEnd"/>
      <w:r>
        <w:rPr>
          <w:rFonts w:ascii="Consolas" w:hAnsi="Consolas"/>
          <w:color w:val="51835B"/>
          <w:sz w:val="16"/>
        </w:rPr>
        <w:t>).</w:t>
      </w:r>
    </w:p>
    <w:p w14:paraId="52ED434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Width/order MUST match do_unpack: 2 + 2 + 3 = 7 bits.</w:t>
      </w:r>
    </w:p>
    <w:p w14:paraId="7339D11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pack(</w:t>
      </w:r>
      <w:proofErr w:type="gramEnd"/>
      <w:r>
        <w:rPr>
          <w:rFonts w:ascii="Consolas" w:hAnsi="Consolas"/>
          <w:color w:val="7B42A2"/>
          <w:sz w:val="16"/>
        </w:rPr>
        <w:t>uvm_packer</w:t>
      </w:r>
      <w:r>
        <w:rPr>
          <w:rFonts w:ascii="Consolas" w:hAnsi="Consolas"/>
          <w:color w:val="202C3B"/>
          <w:sz w:val="16"/>
        </w:rPr>
        <w:t xml:space="preserve"> packer);</w:t>
      </w:r>
    </w:p>
    <w:p w14:paraId="0C16DC8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.do_pack(packer);</w:t>
      </w:r>
    </w:p>
    <w:p w14:paraId="641644F6"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packer.pack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202C3B"/>
          <w:sz w:val="16"/>
        </w:rPr>
        <w:t xml:space="preserve">ina, </w:t>
      </w:r>
      <w:r>
        <w:rPr>
          <w:rFonts w:ascii="Consolas" w:hAnsi="Consolas"/>
          <w:color w:val="B15E13"/>
          <w:sz w:val="16"/>
        </w:rPr>
        <w:t>2</w:t>
      </w:r>
      <w:r>
        <w:rPr>
          <w:rFonts w:ascii="Consolas" w:hAnsi="Consolas"/>
          <w:color w:val="202C3B"/>
          <w:sz w:val="16"/>
        </w:rPr>
        <w:t>);</w:t>
      </w:r>
    </w:p>
    <w:p w14:paraId="4560741F"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packer.pack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202C3B"/>
          <w:sz w:val="16"/>
        </w:rPr>
        <w:t xml:space="preserve">inb, </w:t>
      </w:r>
      <w:r>
        <w:rPr>
          <w:rFonts w:ascii="Consolas" w:hAnsi="Consolas"/>
          <w:color w:val="B15E13"/>
          <w:sz w:val="16"/>
        </w:rPr>
        <w:t>2</w:t>
      </w:r>
      <w:r>
        <w:rPr>
          <w:rFonts w:ascii="Consolas" w:hAnsi="Consolas"/>
          <w:color w:val="202C3B"/>
          <w:sz w:val="16"/>
        </w:rPr>
        <w:t>);</w:t>
      </w:r>
    </w:p>
    <w:p w14:paraId="2053B28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packer.pack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202C3B"/>
          <w:sz w:val="16"/>
        </w:rPr>
        <w:t xml:space="preserve">out, </w:t>
      </w:r>
      <w:r>
        <w:rPr>
          <w:rFonts w:ascii="Consolas" w:hAnsi="Consolas"/>
          <w:color w:val="B15E13"/>
          <w:sz w:val="16"/>
        </w:rPr>
        <w:t>3</w:t>
      </w:r>
      <w:r>
        <w:rPr>
          <w:rFonts w:ascii="Consolas" w:hAnsi="Consolas"/>
          <w:color w:val="202C3B"/>
          <w:sz w:val="16"/>
        </w:rPr>
        <w:t>);</w:t>
      </w:r>
    </w:p>
    <w:p w14:paraId="45F5137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65F903C3" w14:textId="77777777" w:rsidR="005874EA" w:rsidRDefault="00000000">
      <w:pPr>
        <w:shd w:val="clear" w:color="auto" w:fill="F2F5FA"/>
        <w:spacing w:after="0" w:line="240" w:lineRule="auto"/>
      </w:pPr>
      <w:r>
        <w:rPr>
          <w:rFonts w:ascii="Consolas" w:hAnsi="Consolas"/>
          <w:color w:val="202C3B"/>
          <w:sz w:val="16"/>
        </w:rPr>
        <w:t xml:space="preserve"> </w:t>
      </w:r>
    </w:p>
    <w:p w14:paraId="1D1244E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Invoked via unpack_</w:t>
      </w:r>
      <w:proofErr w:type="gramStart"/>
      <w:r>
        <w:rPr>
          <w:rFonts w:ascii="Consolas" w:hAnsi="Consolas"/>
          <w:color w:val="51835B"/>
          <w:sz w:val="16"/>
        </w:rPr>
        <w:t>bits(</w:t>
      </w:r>
      <w:proofErr w:type="gramEnd"/>
      <w:r>
        <w:rPr>
          <w:rFonts w:ascii="Consolas" w:hAnsi="Consolas"/>
          <w:color w:val="51835B"/>
          <w:sz w:val="16"/>
        </w:rPr>
        <w:t>), unpack_</w:t>
      </w:r>
      <w:proofErr w:type="gramStart"/>
      <w:r>
        <w:rPr>
          <w:rFonts w:ascii="Consolas" w:hAnsi="Consolas"/>
          <w:color w:val="51835B"/>
          <w:sz w:val="16"/>
        </w:rPr>
        <w:t>bytes(</w:t>
      </w:r>
      <w:proofErr w:type="gramEnd"/>
      <w:r>
        <w:rPr>
          <w:rFonts w:ascii="Consolas" w:hAnsi="Consolas"/>
          <w:color w:val="51835B"/>
          <w:sz w:val="16"/>
        </w:rPr>
        <w:t>), or unpack_</w:t>
      </w:r>
      <w:proofErr w:type="gramStart"/>
      <w:r>
        <w:rPr>
          <w:rFonts w:ascii="Consolas" w:hAnsi="Consolas"/>
          <w:color w:val="51835B"/>
          <w:sz w:val="16"/>
        </w:rPr>
        <w:t>ints(</w:t>
      </w:r>
      <w:proofErr w:type="gramEnd"/>
      <w:r>
        <w:rPr>
          <w:rFonts w:ascii="Consolas" w:hAnsi="Consolas"/>
          <w:color w:val="51835B"/>
          <w:sz w:val="16"/>
        </w:rPr>
        <w:t>).</w:t>
      </w:r>
    </w:p>
    <w:p w14:paraId="60E93AF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unpack(</w:t>
      </w:r>
      <w:proofErr w:type="gramEnd"/>
      <w:r>
        <w:rPr>
          <w:rFonts w:ascii="Consolas" w:hAnsi="Consolas"/>
          <w:color w:val="7B42A2"/>
          <w:sz w:val="16"/>
        </w:rPr>
        <w:t>uvm_packer</w:t>
      </w:r>
      <w:r>
        <w:rPr>
          <w:rFonts w:ascii="Consolas" w:hAnsi="Consolas"/>
          <w:color w:val="202C3B"/>
          <w:sz w:val="16"/>
        </w:rPr>
        <w:t xml:space="preserve"> packer);</w:t>
      </w:r>
    </w:p>
    <w:p w14:paraId="6E86E2C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.do_unpack(packer);</w:t>
      </w:r>
    </w:p>
    <w:p w14:paraId="47B7B59A" w14:textId="77777777" w:rsidR="005874EA" w:rsidRDefault="00000000">
      <w:pPr>
        <w:shd w:val="clear" w:color="auto" w:fill="F2F5FA"/>
        <w:spacing w:after="0" w:line="240" w:lineRule="auto"/>
      </w:pPr>
      <w:r>
        <w:rPr>
          <w:rFonts w:ascii="Consolas" w:hAnsi="Consolas"/>
          <w:color w:val="202C3B"/>
          <w:sz w:val="16"/>
        </w:rPr>
        <w:t xml:space="preserve">    ina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packer.unpack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B15E13"/>
          <w:sz w:val="16"/>
        </w:rPr>
        <w:t>2</w:t>
      </w:r>
      <w:r>
        <w:rPr>
          <w:rFonts w:ascii="Consolas" w:hAnsi="Consolas"/>
          <w:color w:val="202C3B"/>
          <w:sz w:val="16"/>
        </w:rPr>
        <w:t>);</w:t>
      </w:r>
    </w:p>
    <w:p w14:paraId="6DBEBAC5" w14:textId="77777777" w:rsidR="005874EA" w:rsidRDefault="00000000">
      <w:pPr>
        <w:shd w:val="clear" w:color="auto" w:fill="F2F5FA"/>
        <w:spacing w:after="0" w:line="240" w:lineRule="auto"/>
      </w:pPr>
      <w:r>
        <w:rPr>
          <w:rFonts w:ascii="Consolas" w:hAnsi="Consolas"/>
          <w:color w:val="202C3B"/>
          <w:sz w:val="16"/>
        </w:rPr>
        <w:t xml:space="preserve">    inb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packer.unpack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B15E13"/>
          <w:sz w:val="16"/>
        </w:rPr>
        <w:t>2</w:t>
      </w:r>
      <w:r>
        <w:rPr>
          <w:rFonts w:ascii="Consolas" w:hAnsi="Consolas"/>
          <w:color w:val="202C3B"/>
          <w:sz w:val="16"/>
        </w:rPr>
        <w:t>);</w:t>
      </w:r>
    </w:p>
    <w:p w14:paraId="49101200" w14:textId="77777777" w:rsidR="005874EA" w:rsidRDefault="00000000">
      <w:pPr>
        <w:shd w:val="clear" w:color="auto" w:fill="F2F5FA"/>
        <w:spacing w:after="0" w:line="240" w:lineRule="auto"/>
      </w:pPr>
      <w:r>
        <w:rPr>
          <w:rFonts w:ascii="Consolas" w:hAnsi="Consolas"/>
          <w:color w:val="202C3B"/>
          <w:sz w:val="16"/>
        </w:rPr>
        <w:t xml:space="preserve">    out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packer.unpack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B15E13"/>
          <w:sz w:val="16"/>
        </w:rPr>
        <w:t>3</w:t>
      </w:r>
      <w:r>
        <w:rPr>
          <w:rFonts w:ascii="Consolas" w:hAnsi="Consolas"/>
          <w:color w:val="202C3B"/>
          <w:sz w:val="16"/>
        </w:rPr>
        <w:t>);</w:t>
      </w:r>
    </w:p>
    <w:p w14:paraId="088F5C5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7ED68DB5" w14:textId="77777777" w:rsidR="005874EA" w:rsidRDefault="00000000">
      <w:pPr>
        <w:shd w:val="clear" w:color="auto" w:fill="F2F5FA"/>
        <w:spacing w:after="0" w:line="240" w:lineRule="auto"/>
      </w:pPr>
      <w:proofErr w:type="gramStart"/>
      <w:r>
        <w:rPr>
          <w:rFonts w:ascii="Consolas" w:hAnsi="Consolas"/>
          <w:color w:val="225FA7"/>
          <w:sz w:val="16"/>
        </w:rPr>
        <w:t>endclass</w:t>
      </w:r>
      <w:r>
        <w:rPr>
          <w:rFonts w:ascii="Consolas" w:hAnsi="Consolas"/>
          <w:color w:val="202C3B"/>
          <w:sz w:val="16"/>
        </w:rPr>
        <w:t xml:space="preserve"> :</w:t>
      </w:r>
      <w:proofErr w:type="gramEnd"/>
      <w:r>
        <w:rPr>
          <w:rFonts w:ascii="Consolas" w:hAnsi="Consolas"/>
          <w:color w:val="202C3B"/>
          <w:sz w:val="16"/>
        </w:rPr>
        <w:t xml:space="preserve"> </w:t>
      </w:r>
      <w:r>
        <w:rPr>
          <w:rFonts w:ascii="Consolas" w:hAnsi="Consolas"/>
          <w:color w:val="7B42A2"/>
          <w:sz w:val="16"/>
        </w:rPr>
        <w:t>sa_transaction</w:t>
      </w:r>
    </w:p>
    <w:p w14:paraId="08074E9F" w14:textId="77777777" w:rsidR="005874EA" w:rsidRDefault="00000000">
      <w:pPr>
        <w:shd w:val="clear" w:color="auto" w:fill="F2F5FA"/>
        <w:spacing w:after="0" w:line="240" w:lineRule="auto"/>
      </w:pPr>
      <w:r>
        <w:rPr>
          <w:rFonts w:ascii="Consolas" w:hAnsi="Consolas"/>
          <w:color w:val="7B42A2"/>
          <w:sz w:val="16"/>
        </w:rPr>
        <w:t>`endif</w:t>
      </w:r>
    </w:p>
    <w:p w14:paraId="1B5FD29A" w14:textId="77777777" w:rsidR="005874EA" w:rsidRDefault="00000000">
      <w:pPr>
        <w:pStyle w:val="Heading1"/>
      </w:pPr>
      <w:r>
        <w:rPr>
          <w:color w:val="1B416E"/>
        </w:rPr>
        <w:t>2A. Seven transaction methods: implementation and actual exercise</w:t>
      </w:r>
    </w:p>
    <w:p w14:paraId="461F1132" w14:textId="77777777" w:rsidR="005874EA" w:rsidRDefault="00000000">
      <w:r>
        <w:t xml:space="preserve">This updated revision corresponds to sa_VHDL_UVM_all_transaction_methods.zip. The UVM user-facing APIs call virtual hook methods on sa_transaction. Overriding the hook defines field semantics; invoking the public API from the test or scoreboard causes the override to execute. This distinction is important: do_copy is not the same API as </w:t>
      </w:r>
      <w:proofErr w:type="gramStart"/>
      <w:r>
        <w:t>copy(</w:t>
      </w:r>
      <w:proofErr w:type="gramEnd"/>
      <w:r>
        <w:t>).</w:t>
      </w:r>
    </w:p>
    <w:tbl>
      <w:tblPr>
        <w:tblStyle w:val="LightShading-Accent1"/>
        <w:tblW w:w="0" w:type="auto"/>
        <w:tblLook w:val="04A0" w:firstRow="1" w:lastRow="0" w:firstColumn="1" w:lastColumn="0" w:noHBand="0" w:noVBand="1"/>
      </w:tblPr>
      <w:tblGrid>
        <w:gridCol w:w="2880"/>
        <w:gridCol w:w="2880"/>
        <w:gridCol w:w="2880"/>
      </w:tblGrid>
      <w:tr w:rsidR="005874EA" w14:paraId="4F5175C3" w14:textId="77777777" w:rsidTr="005874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38E4C" w14:textId="77777777" w:rsidR="005874EA" w:rsidRDefault="00000000">
            <w:r>
              <w:t>Transaction hook</w:t>
            </w:r>
          </w:p>
        </w:tc>
        <w:tc>
          <w:tcPr>
            <w:tcW w:w="2880" w:type="dxa"/>
          </w:tcPr>
          <w:p w14:paraId="24D6B900" w14:textId="77777777" w:rsidR="005874EA" w:rsidRDefault="00000000">
            <w:pPr>
              <w:cnfStyle w:val="100000000000" w:firstRow="1" w:lastRow="0" w:firstColumn="0" w:lastColumn="0" w:oddVBand="0" w:evenVBand="0" w:oddHBand="0" w:evenHBand="0" w:firstRowFirstColumn="0" w:firstRowLastColumn="0" w:lastRowFirstColumn="0" w:lastRowLastColumn="0"/>
            </w:pPr>
            <w:r>
              <w:t>Called through</w:t>
            </w:r>
          </w:p>
        </w:tc>
        <w:tc>
          <w:tcPr>
            <w:tcW w:w="2880" w:type="dxa"/>
          </w:tcPr>
          <w:p w14:paraId="5C84021A" w14:textId="77777777" w:rsidR="005874EA" w:rsidRDefault="00000000">
            <w:pPr>
              <w:cnfStyle w:val="100000000000" w:firstRow="1" w:lastRow="0" w:firstColumn="0" w:lastColumn="0" w:oddVBand="0" w:evenVBand="0" w:oddHBand="0" w:evenHBand="0" w:firstRowFirstColumn="0" w:firstRowLastColumn="0" w:lastRowFirstColumn="0" w:lastRowLastColumn="0"/>
            </w:pPr>
            <w:r>
              <w:t>What happens</w:t>
            </w:r>
          </w:p>
        </w:tc>
      </w:tr>
      <w:tr w:rsidR="005874EA" w14:paraId="17BD3EF5" w14:textId="77777777" w:rsidTr="00587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1F9D46" w14:textId="77777777" w:rsidR="005874EA" w:rsidRDefault="00000000">
            <w:r>
              <w:t>convert2</w:t>
            </w:r>
            <w:proofErr w:type="gramStart"/>
            <w:r>
              <w:t>string(</w:t>
            </w:r>
            <w:proofErr w:type="gramEnd"/>
            <w:r>
              <w:t>)</w:t>
            </w:r>
          </w:p>
        </w:tc>
        <w:tc>
          <w:tcPr>
            <w:tcW w:w="2880" w:type="dxa"/>
          </w:tcPr>
          <w:p w14:paraId="6EE13B54" w14:textId="77777777" w:rsidR="005874EA" w:rsidRDefault="00000000">
            <w:pPr>
              <w:cnfStyle w:val="000000100000" w:firstRow="0" w:lastRow="0" w:firstColumn="0" w:lastColumn="0" w:oddVBand="0" w:evenVBand="0" w:oddHBand="1" w:evenHBand="0" w:firstRowFirstColumn="0" w:firstRowLastColumn="0" w:lastRowFirstColumn="0" w:lastRowLastColumn="0"/>
            </w:pPr>
            <w:proofErr w:type="gramStart"/>
            <w:r>
              <w:t>tx.convert</w:t>
            </w:r>
            <w:proofErr w:type="gramEnd"/>
            <w:r>
              <w:t>2</w:t>
            </w:r>
            <w:proofErr w:type="gramStart"/>
            <w:r>
              <w:t>string(</w:t>
            </w:r>
            <w:proofErr w:type="gramEnd"/>
            <w:r>
              <w:t>)</w:t>
            </w:r>
          </w:p>
        </w:tc>
        <w:tc>
          <w:tcPr>
            <w:tcW w:w="2880" w:type="dxa"/>
          </w:tcPr>
          <w:p w14:paraId="51ADE87F" w14:textId="77777777" w:rsidR="005874EA" w:rsidRDefault="00000000">
            <w:pPr>
              <w:cnfStyle w:val="000000100000" w:firstRow="0" w:lastRow="0" w:firstColumn="0" w:lastColumn="0" w:oddVBand="0" w:evenVBand="0" w:oddHBand="1" w:evenHBand="0" w:firstRowFirstColumn="0" w:firstRowLastColumn="0" w:lastRowFirstColumn="0" w:lastRowLastColumn="0"/>
            </w:pPr>
            <w:r>
              <w:t>Return an operand/output summary</w:t>
            </w:r>
          </w:p>
        </w:tc>
      </w:tr>
      <w:tr w:rsidR="005874EA" w14:paraId="09D2B91F" w14:textId="77777777" w:rsidTr="005874EA">
        <w:tc>
          <w:tcPr>
            <w:cnfStyle w:val="001000000000" w:firstRow="0" w:lastRow="0" w:firstColumn="1" w:lastColumn="0" w:oddVBand="0" w:evenVBand="0" w:oddHBand="0" w:evenHBand="0" w:firstRowFirstColumn="0" w:firstRowLastColumn="0" w:lastRowFirstColumn="0" w:lastRowLastColumn="0"/>
            <w:tcW w:w="2880" w:type="dxa"/>
          </w:tcPr>
          <w:p w14:paraId="52250948" w14:textId="77777777" w:rsidR="005874EA" w:rsidRDefault="00000000">
            <w:r>
              <w:t>do_copy(rhs)</w:t>
            </w:r>
          </w:p>
        </w:tc>
        <w:tc>
          <w:tcPr>
            <w:tcW w:w="2880" w:type="dxa"/>
          </w:tcPr>
          <w:p w14:paraId="71E1E58C" w14:textId="77777777" w:rsidR="005874EA" w:rsidRDefault="00000000">
            <w:pPr>
              <w:cnfStyle w:val="000000000000" w:firstRow="0" w:lastRow="0" w:firstColumn="0" w:lastColumn="0" w:oddVBand="0" w:evenVBand="0" w:oddHBand="0" w:evenHBand="0" w:firstRowFirstColumn="0" w:firstRowLastColumn="0" w:lastRowFirstColumn="0" w:lastRowLastColumn="0"/>
            </w:pPr>
            <w:proofErr w:type="gramStart"/>
            <w:r>
              <w:t>dst.copy</w:t>
            </w:r>
            <w:proofErr w:type="gramEnd"/>
            <w:r>
              <w:t>(src)</w:t>
            </w:r>
          </w:p>
        </w:tc>
        <w:tc>
          <w:tcPr>
            <w:tcW w:w="2880" w:type="dxa"/>
          </w:tcPr>
          <w:p w14:paraId="02301643" w14:textId="77777777" w:rsidR="005874EA" w:rsidRDefault="00000000">
            <w:pPr>
              <w:cnfStyle w:val="000000000000" w:firstRow="0" w:lastRow="0" w:firstColumn="0" w:lastColumn="0" w:oddVBand="0" w:evenVBand="0" w:oddHBand="0" w:evenHBand="0" w:firstRowFirstColumn="0" w:firstRowLastColumn="0" w:lastRowFirstColumn="0" w:lastRowLastColumn="0"/>
            </w:pPr>
            <w:r>
              <w:t>Transfer fields after safe type cast</w:t>
            </w:r>
          </w:p>
        </w:tc>
      </w:tr>
      <w:tr w:rsidR="005874EA" w14:paraId="2B9F4D08" w14:textId="77777777" w:rsidTr="00587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49741" w14:textId="77777777" w:rsidR="005874EA" w:rsidRDefault="00000000">
            <w:r>
              <w:t>do_</w:t>
            </w:r>
            <w:proofErr w:type="gramStart"/>
            <w:r>
              <w:t>compare(</w:t>
            </w:r>
            <w:proofErr w:type="gramEnd"/>
            <w:r>
              <w:t>rhs, comparer)</w:t>
            </w:r>
          </w:p>
        </w:tc>
        <w:tc>
          <w:tcPr>
            <w:tcW w:w="2880" w:type="dxa"/>
          </w:tcPr>
          <w:p w14:paraId="54FB83E6" w14:textId="77777777" w:rsidR="005874EA" w:rsidRDefault="00000000">
            <w:pPr>
              <w:cnfStyle w:val="000000100000" w:firstRow="0" w:lastRow="0" w:firstColumn="0" w:lastColumn="0" w:oddVBand="0" w:evenVBand="0" w:oddHBand="1" w:evenHBand="0" w:firstRowFirstColumn="0" w:firstRowLastColumn="0" w:lastRowFirstColumn="0" w:lastRowLastColumn="0"/>
            </w:pPr>
            <w:proofErr w:type="gramStart"/>
            <w:r>
              <w:t>lhs.compare</w:t>
            </w:r>
            <w:proofErr w:type="gramEnd"/>
            <w:r>
              <w:t>(rhs, cmp)</w:t>
            </w:r>
          </w:p>
        </w:tc>
        <w:tc>
          <w:tcPr>
            <w:tcW w:w="2880" w:type="dxa"/>
          </w:tcPr>
          <w:p w14:paraId="500003D1" w14:textId="77777777" w:rsidR="005874EA" w:rsidRDefault="00000000">
            <w:pPr>
              <w:cnfStyle w:val="000000100000" w:firstRow="0" w:lastRow="0" w:firstColumn="0" w:lastColumn="0" w:oddVBand="0" w:evenVBand="0" w:oddHBand="1" w:evenHBand="0" w:firstRowFirstColumn="0" w:firstRowLastColumn="0" w:lastRowFirstColumn="0" w:lastRowLastColumn="0"/>
            </w:pPr>
            <w:r>
              <w:t>Check corresponding transaction fields</w:t>
            </w:r>
          </w:p>
        </w:tc>
      </w:tr>
      <w:tr w:rsidR="005874EA" w14:paraId="77C9EE43" w14:textId="77777777" w:rsidTr="005874EA">
        <w:tc>
          <w:tcPr>
            <w:cnfStyle w:val="001000000000" w:firstRow="0" w:lastRow="0" w:firstColumn="1" w:lastColumn="0" w:oddVBand="0" w:evenVBand="0" w:oddHBand="0" w:evenHBand="0" w:firstRowFirstColumn="0" w:firstRowLastColumn="0" w:lastRowFirstColumn="0" w:lastRowLastColumn="0"/>
            <w:tcW w:w="2880" w:type="dxa"/>
          </w:tcPr>
          <w:p w14:paraId="195AF929" w14:textId="77777777" w:rsidR="005874EA" w:rsidRDefault="00000000">
            <w:r>
              <w:t>do_print(printer)</w:t>
            </w:r>
          </w:p>
        </w:tc>
        <w:tc>
          <w:tcPr>
            <w:tcW w:w="2880" w:type="dxa"/>
          </w:tcPr>
          <w:p w14:paraId="521557C9" w14:textId="77777777" w:rsidR="005874EA" w:rsidRDefault="00000000">
            <w:pPr>
              <w:cnfStyle w:val="000000000000" w:firstRow="0" w:lastRow="0" w:firstColumn="0" w:lastColumn="0" w:oddVBand="0" w:evenVBand="0" w:oddHBand="0" w:evenHBand="0" w:firstRowFirstColumn="0" w:firstRowLastColumn="0" w:lastRowFirstColumn="0" w:lastRowLastColumn="0"/>
            </w:pPr>
            <w:proofErr w:type="gramStart"/>
            <w:r>
              <w:t>tx.sprint</w:t>
            </w:r>
            <w:proofErr w:type="gramEnd"/>
            <w:r>
              <w:t>()</w:t>
            </w:r>
          </w:p>
        </w:tc>
        <w:tc>
          <w:tcPr>
            <w:tcW w:w="2880" w:type="dxa"/>
          </w:tcPr>
          <w:p w14:paraId="17D59536" w14:textId="77777777" w:rsidR="005874EA" w:rsidRDefault="00000000">
            <w:pPr>
              <w:cnfStyle w:val="000000000000" w:firstRow="0" w:lastRow="0" w:firstColumn="0" w:lastColumn="0" w:oddVBand="0" w:evenVBand="0" w:oddHBand="0" w:evenHBand="0" w:firstRowFirstColumn="0" w:firstRowLastColumn="0" w:lastRowFirstColumn="0" w:lastRowLastColumn="0"/>
            </w:pPr>
            <w:r>
              <w:t>Print via UVM printer framework</w:t>
            </w:r>
          </w:p>
        </w:tc>
      </w:tr>
      <w:tr w:rsidR="005874EA" w14:paraId="27AA85E3" w14:textId="77777777" w:rsidTr="00587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682A5" w14:textId="77777777" w:rsidR="005874EA" w:rsidRDefault="00000000">
            <w:r>
              <w:t>do_record(recorder)</w:t>
            </w:r>
          </w:p>
        </w:tc>
        <w:tc>
          <w:tcPr>
            <w:tcW w:w="2880" w:type="dxa"/>
          </w:tcPr>
          <w:p w14:paraId="128EA2A0" w14:textId="77777777" w:rsidR="005874EA" w:rsidRDefault="00000000">
            <w:pPr>
              <w:cnfStyle w:val="000000100000" w:firstRow="0" w:lastRow="0" w:firstColumn="0" w:lastColumn="0" w:oddVBand="0" w:evenVBand="0" w:oddHBand="1" w:evenHBand="0" w:firstRowFirstColumn="0" w:firstRowLastColumn="0" w:lastRowFirstColumn="0" w:lastRowLastColumn="0"/>
            </w:pPr>
            <w:proofErr w:type="gramStart"/>
            <w:r>
              <w:t>tx.record</w:t>
            </w:r>
            <w:proofErr w:type="gramEnd"/>
            <w:r>
              <w:t>(rec)</w:t>
            </w:r>
          </w:p>
        </w:tc>
        <w:tc>
          <w:tcPr>
            <w:tcW w:w="2880" w:type="dxa"/>
          </w:tcPr>
          <w:p w14:paraId="05018DD3" w14:textId="77777777" w:rsidR="005874EA" w:rsidRDefault="00000000">
            <w:pPr>
              <w:cnfStyle w:val="000000100000" w:firstRow="0" w:lastRow="0" w:firstColumn="0" w:lastColumn="0" w:oddVBand="0" w:evenVBand="0" w:oddHBand="1" w:evenHBand="0" w:firstRowFirstColumn="0" w:firstRowLastColumn="0" w:lastRowFirstColumn="0" w:lastRowLastColumn="0"/>
            </w:pPr>
            <w:r>
              <w:t>Record fields; database setup is simulator-specific</w:t>
            </w:r>
          </w:p>
        </w:tc>
      </w:tr>
      <w:tr w:rsidR="005874EA" w14:paraId="5D2F47CF" w14:textId="77777777" w:rsidTr="005874EA">
        <w:tc>
          <w:tcPr>
            <w:cnfStyle w:val="001000000000" w:firstRow="0" w:lastRow="0" w:firstColumn="1" w:lastColumn="0" w:oddVBand="0" w:evenVBand="0" w:oddHBand="0" w:evenHBand="0" w:firstRowFirstColumn="0" w:firstRowLastColumn="0" w:lastRowFirstColumn="0" w:lastRowLastColumn="0"/>
            <w:tcW w:w="2880" w:type="dxa"/>
          </w:tcPr>
          <w:p w14:paraId="53DF0BB6" w14:textId="77777777" w:rsidR="005874EA" w:rsidRDefault="00000000">
            <w:r>
              <w:t>do_pack(packer)</w:t>
            </w:r>
          </w:p>
        </w:tc>
        <w:tc>
          <w:tcPr>
            <w:tcW w:w="2880" w:type="dxa"/>
          </w:tcPr>
          <w:p w14:paraId="2ED13270" w14:textId="77777777" w:rsidR="005874EA" w:rsidRDefault="00000000">
            <w:pPr>
              <w:cnfStyle w:val="000000000000" w:firstRow="0" w:lastRow="0" w:firstColumn="0" w:lastColumn="0" w:oddVBand="0" w:evenVBand="0" w:oddHBand="0" w:evenHBand="0" w:firstRowFirstColumn="0" w:firstRowLastColumn="0" w:lastRowFirstColumn="0" w:lastRowLastColumn="0"/>
            </w:pPr>
            <w:proofErr w:type="gramStart"/>
            <w:r>
              <w:t>tx.pack</w:t>
            </w:r>
            <w:proofErr w:type="gramEnd"/>
            <w:r>
              <w:t>_bits(bits)</w:t>
            </w:r>
          </w:p>
        </w:tc>
        <w:tc>
          <w:tcPr>
            <w:tcW w:w="2880" w:type="dxa"/>
          </w:tcPr>
          <w:p w14:paraId="2A88CD0D" w14:textId="77777777" w:rsidR="005874EA" w:rsidRDefault="00000000">
            <w:pPr>
              <w:cnfStyle w:val="000000000000" w:firstRow="0" w:lastRow="0" w:firstColumn="0" w:lastColumn="0" w:oddVBand="0" w:evenVBand="0" w:oddHBand="0" w:evenHBand="0" w:firstRowFirstColumn="0" w:firstRowLastColumn="0" w:lastRowFirstColumn="0" w:lastRowLastColumn="0"/>
            </w:pPr>
            <w:r>
              <w:t>Serialize 2+2+3 = 7 bits</w:t>
            </w:r>
          </w:p>
        </w:tc>
      </w:tr>
      <w:tr w:rsidR="005874EA" w14:paraId="79C52633" w14:textId="77777777" w:rsidTr="00587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2B31A" w14:textId="77777777" w:rsidR="005874EA" w:rsidRDefault="00000000">
            <w:r>
              <w:t>do_unpack(packer)</w:t>
            </w:r>
          </w:p>
        </w:tc>
        <w:tc>
          <w:tcPr>
            <w:tcW w:w="2880" w:type="dxa"/>
          </w:tcPr>
          <w:p w14:paraId="08FDE3A9" w14:textId="77777777" w:rsidR="005874EA" w:rsidRDefault="00000000">
            <w:pPr>
              <w:cnfStyle w:val="000000100000" w:firstRow="0" w:lastRow="0" w:firstColumn="0" w:lastColumn="0" w:oddVBand="0" w:evenVBand="0" w:oddHBand="1" w:evenHBand="0" w:firstRowFirstColumn="0" w:firstRowLastColumn="0" w:lastRowFirstColumn="0" w:lastRowLastColumn="0"/>
            </w:pPr>
            <w:proofErr w:type="gramStart"/>
            <w:r>
              <w:t>tx.unpack</w:t>
            </w:r>
            <w:proofErr w:type="gramEnd"/>
            <w:r>
              <w:t>_bits(bits)</w:t>
            </w:r>
          </w:p>
        </w:tc>
        <w:tc>
          <w:tcPr>
            <w:tcW w:w="2880" w:type="dxa"/>
          </w:tcPr>
          <w:p w14:paraId="0F137D93" w14:textId="77777777" w:rsidR="005874EA" w:rsidRDefault="00000000">
            <w:pPr>
              <w:cnfStyle w:val="000000100000" w:firstRow="0" w:lastRow="0" w:firstColumn="0" w:lastColumn="0" w:oddVBand="0" w:evenVBand="0" w:oddHBand="1" w:evenHBand="0" w:firstRowFirstColumn="0" w:firstRowLastColumn="0" w:lastRowFirstColumn="0" w:lastRowLastColumn="0"/>
            </w:pPr>
            <w:r>
              <w:t>Deserialize the seven bits</w:t>
            </w:r>
          </w:p>
        </w:tc>
      </w:tr>
    </w:tbl>
    <w:p w14:paraId="1B575C67" w14:textId="77777777" w:rsidR="005874EA" w:rsidRDefault="00000000">
      <w:pPr>
        <w:pStyle w:val="Heading2"/>
      </w:pPr>
      <w:r>
        <w:rPr>
          <w:color w:val="1B416E"/>
        </w:rPr>
        <w:t>2A.1 The transaction class: override contracts</w:t>
      </w:r>
    </w:p>
    <w:p w14:paraId="0180A839" w14:textId="77777777" w:rsidR="005874EA" w:rsidRDefault="00000000">
      <w:r>
        <w:t>In sa_transaction.svh, every method calls its parent where appropriate and processes ina (2 bits), inb (2 bits), and out (3 bits). do_copy uses $cast to verify rhs is a compatible transaction. do_compare must return a bit result; comparisons should use the passed comparer for consistent reporting. The packer/unpacker must use the same field order and widths.</w:t>
      </w:r>
    </w:p>
    <w:p w14:paraId="3FC24D27" w14:textId="77777777" w:rsidR="005874EA" w:rsidRDefault="00000000">
      <w:pPr>
        <w:spacing w:after="0" w:line="240" w:lineRule="auto"/>
      </w:pPr>
      <w:r>
        <w:rPr>
          <w:rFonts w:ascii="Consolas" w:hAnsi="Consolas"/>
          <w:color w:val="7B42A2"/>
          <w:sz w:val="16"/>
        </w:rPr>
        <w:t>`ifndef</w:t>
      </w:r>
      <w:r>
        <w:rPr>
          <w:rFonts w:ascii="Consolas" w:hAnsi="Consolas"/>
          <w:color w:val="202C3B"/>
          <w:sz w:val="16"/>
        </w:rPr>
        <w:t xml:space="preserve"> __SA_TRANSACTION_SVH__</w:t>
      </w:r>
    </w:p>
    <w:p w14:paraId="1C169EB9" w14:textId="77777777" w:rsidR="005874EA" w:rsidRDefault="00000000">
      <w:pPr>
        <w:spacing w:after="0" w:line="240" w:lineRule="auto"/>
      </w:pPr>
      <w:proofErr w:type="gramStart"/>
      <w:r>
        <w:rPr>
          <w:rFonts w:ascii="Consolas" w:hAnsi="Consolas"/>
          <w:color w:val="7B42A2"/>
          <w:sz w:val="16"/>
        </w:rPr>
        <w:t>`define</w:t>
      </w:r>
      <w:proofErr w:type="gramEnd"/>
      <w:r>
        <w:rPr>
          <w:rFonts w:ascii="Consolas" w:hAnsi="Consolas"/>
          <w:color w:val="51835B"/>
          <w:sz w:val="16"/>
        </w:rPr>
        <w:t xml:space="preserve"> __SA_TRANSACTION_SVH__</w:t>
      </w:r>
    </w:p>
    <w:p w14:paraId="2AD3DE13" w14:textId="77777777" w:rsidR="005874EA" w:rsidRDefault="00000000">
      <w:pPr>
        <w:spacing w:after="0" w:line="240" w:lineRule="auto"/>
      </w:pPr>
      <w:r>
        <w:rPr>
          <w:rFonts w:ascii="Consolas" w:hAnsi="Consolas"/>
          <w:color w:val="51835B"/>
          <w:sz w:val="16"/>
        </w:rPr>
        <w:t>// One 2-bit input pair and its 3-bit sum; explicit UVM field hooks.</w:t>
      </w:r>
    </w:p>
    <w:p w14:paraId="1CFB4197" w14:textId="77777777" w:rsidR="005874EA" w:rsidRDefault="00000000">
      <w:pPr>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sa_transaction</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uvm_sequence_item</w:t>
      </w:r>
      <w:r>
        <w:rPr>
          <w:rFonts w:ascii="Consolas" w:hAnsi="Consolas"/>
          <w:color w:val="202C3B"/>
          <w:sz w:val="16"/>
        </w:rPr>
        <w:t>;</w:t>
      </w:r>
    </w:p>
    <w:p w14:paraId="6E100AA8"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`uvm_object_utils</w:t>
      </w:r>
      <w:r>
        <w:rPr>
          <w:rFonts w:ascii="Consolas" w:hAnsi="Consolas"/>
          <w:color w:val="202C3B"/>
          <w:sz w:val="16"/>
        </w:rPr>
        <w:t>(sa_transaction)</w:t>
      </w:r>
    </w:p>
    <w:p w14:paraId="7875AFD6"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rand</w:t>
      </w: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B15E13"/>
          <w:sz w:val="16"/>
        </w:rPr>
        <w:t>1</w:t>
      </w:r>
      <w:r>
        <w:rPr>
          <w:rFonts w:ascii="Consolas" w:hAnsi="Consolas"/>
          <w:color w:val="566477"/>
          <w:sz w:val="16"/>
        </w:rPr>
        <w:t>:</w:t>
      </w:r>
      <w:r>
        <w:rPr>
          <w:rFonts w:ascii="Consolas" w:hAnsi="Consolas"/>
          <w:color w:val="B15E13"/>
          <w:sz w:val="16"/>
        </w:rPr>
        <w:t>0</w:t>
      </w:r>
      <w:r>
        <w:rPr>
          <w:rFonts w:ascii="Consolas" w:hAnsi="Consolas"/>
          <w:color w:val="202C3B"/>
          <w:sz w:val="16"/>
        </w:rPr>
        <w:t>] ina;</w:t>
      </w:r>
    </w:p>
    <w:p w14:paraId="55E798A8" w14:textId="77777777" w:rsidR="005874EA" w:rsidRDefault="00000000">
      <w:pPr>
        <w:spacing w:after="0" w:line="240" w:lineRule="auto"/>
      </w:pPr>
      <w:r>
        <w:rPr>
          <w:rFonts w:ascii="Consolas" w:hAnsi="Consolas"/>
          <w:color w:val="202C3B"/>
          <w:sz w:val="16"/>
        </w:rPr>
        <w:lastRenderedPageBreak/>
        <w:t xml:space="preserve">  </w:t>
      </w:r>
      <w:r>
        <w:rPr>
          <w:rFonts w:ascii="Consolas" w:hAnsi="Consolas"/>
          <w:color w:val="225FA7"/>
          <w:sz w:val="16"/>
        </w:rPr>
        <w:t>rand</w:t>
      </w: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B15E13"/>
          <w:sz w:val="16"/>
        </w:rPr>
        <w:t>1</w:t>
      </w:r>
      <w:r>
        <w:rPr>
          <w:rFonts w:ascii="Consolas" w:hAnsi="Consolas"/>
          <w:color w:val="566477"/>
          <w:sz w:val="16"/>
        </w:rPr>
        <w:t>:</w:t>
      </w:r>
      <w:r>
        <w:rPr>
          <w:rFonts w:ascii="Consolas" w:hAnsi="Consolas"/>
          <w:color w:val="B15E13"/>
          <w:sz w:val="16"/>
        </w:rPr>
        <w:t>0</w:t>
      </w:r>
      <w:r>
        <w:rPr>
          <w:rFonts w:ascii="Consolas" w:hAnsi="Consolas"/>
          <w:color w:val="202C3B"/>
          <w:sz w:val="16"/>
        </w:rPr>
        <w:t>] inb;</w:t>
      </w:r>
    </w:p>
    <w:p w14:paraId="30D83EDF"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B15E13"/>
          <w:sz w:val="16"/>
        </w:rPr>
        <w:t>2</w:t>
      </w:r>
      <w:r>
        <w:rPr>
          <w:rFonts w:ascii="Consolas" w:hAnsi="Consolas"/>
          <w:color w:val="566477"/>
          <w:sz w:val="16"/>
        </w:rPr>
        <w:t>:</w:t>
      </w:r>
      <w:r>
        <w:rPr>
          <w:rFonts w:ascii="Consolas" w:hAnsi="Consolas"/>
          <w:color w:val="B15E13"/>
          <w:sz w:val="16"/>
        </w:rPr>
        <w:t>0</w:t>
      </w:r>
      <w:r>
        <w:rPr>
          <w:rFonts w:ascii="Consolas" w:hAnsi="Consolas"/>
          <w:color w:val="202C3B"/>
          <w:sz w:val="16"/>
        </w:rPr>
        <w:t>] out;</w:t>
      </w:r>
    </w:p>
    <w:p w14:paraId="72F0C2AE" w14:textId="77777777" w:rsidR="005874EA" w:rsidRDefault="00000000">
      <w:pPr>
        <w:spacing w:after="0" w:line="240" w:lineRule="auto"/>
      </w:pPr>
      <w:r>
        <w:rPr>
          <w:rFonts w:ascii="Consolas" w:hAnsi="Consolas"/>
          <w:color w:val="28313B"/>
          <w:sz w:val="14"/>
        </w:rPr>
        <w:t xml:space="preserve"> </w:t>
      </w:r>
    </w:p>
    <w:p w14:paraId="19698CF7"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 </w:t>
      </w:r>
      <w:r>
        <w:rPr>
          <w:rFonts w:ascii="Consolas" w:hAnsi="Consolas"/>
          <w:color w:val="566477"/>
          <w:sz w:val="16"/>
        </w:rPr>
        <w:t>=</w:t>
      </w:r>
      <w:r>
        <w:rPr>
          <w:rFonts w:ascii="Consolas" w:hAnsi="Consolas"/>
          <w:color w:val="202C3B"/>
          <w:sz w:val="16"/>
        </w:rPr>
        <w:t xml:space="preserve"> </w:t>
      </w:r>
      <w:r>
        <w:rPr>
          <w:rFonts w:ascii="Consolas" w:hAnsi="Consolas"/>
          <w:color w:val="A04D23"/>
          <w:sz w:val="16"/>
        </w:rPr>
        <w:t>"sa_transaction"</w:t>
      </w:r>
      <w:r>
        <w:rPr>
          <w:rFonts w:ascii="Consolas" w:hAnsi="Consolas"/>
          <w:color w:val="202C3B"/>
          <w:sz w:val="16"/>
        </w:rPr>
        <w:t>);</w:t>
      </w:r>
    </w:p>
    <w:p w14:paraId="0151AE09"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(name);</w:t>
      </w:r>
    </w:p>
    <w:p w14:paraId="358E3BA1"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2C925759" w14:textId="77777777" w:rsidR="005874EA" w:rsidRDefault="00000000">
      <w:pPr>
        <w:spacing w:after="0" w:line="240" w:lineRule="auto"/>
      </w:pPr>
      <w:r>
        <w:rPr>
          <w:rFonts w:ascii="Consolas" w:hAnsi="Consolas"/>
          <w:color w:val="28313B"/>
          <w:sz w:val="14"/>
        </w:rPr>
        <w:t xml:space="preserve"> </w:t>
      </w:r>
    </w:p>
    <w:p w14:paraId="052DB7B2"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string</w:t>
      </w:r>
      <w:r>
        <w:rPr>
          <w:rFonts w:ascii="Consolas" w:hAnsi="Consolas"/>
          <w:color w:val="202C3B"/>
          <w:sz w:val="16"/>
        </w:rPr>
        <w:t xml:space="preserve"> convert2</w:t>
      </w:r>
      <w:proofErr w:type="gramStart"/>
      <w:r>
        <w:rPr>
          <w:rFonts w:ascii="Consolas" w:hAnsi="Consolas"/>
          <w:color w:val="202C3B"/>
          <w:sz w:val="16"/>
        </w:rPr>
        <w:t>string(</w:t>
      </w:r>
      <w:proofErr w:type="gramEnd"/>
      <w:r>
        <w:rPr>
          <w:rFonts w:ascii="Consolas" w:hAnsi="Consolas"/>
          <w:color w:val="202C3B"/>
          <w:sz w:val="16"/>
        </w:rPr>
        <w:t>);</w:t>
      </w:r>
    </w:p>
    <w:p w14:paraId="45ECCA48"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w:t>
      </w:r>
      <w:proofErr w:type="gramStart"/>
      <w:r>
        <w:rPr>
          <w:rFonts w:ascii="Consolas" w:hAnsi="Consolas"/>
          <w:color w:val="202C3B"/>
          <w:sz w:val="16"/>
        </w:rPr>
        <w:t>sformatf(</w:t>
      </w:r>
      <w:proofErr w:type="gramEnd"/>
      <w:r>
        <w:rPr>
          <w:rFonts w:ascii="Consolas" w:hAnsi="Consolas"/>
          <w:color w:val="A04D23"/>
          <w:sz w:val="16"/>
        </w:rPr>
        <w:t>"ina=%0d (0x%0h) inb=%0d (0x%0h) out=%0d (0x%0h)"</w:t>
      </w:r>
      <w:r>
        <w:rPr>
          <w:rFonts w:ascii="Consolas" w:hAnsi="Consolas"/>
          <w:color w:val="202C3B"/>
          <w:sz w:val="16"/>
        </w:rPr>
        <w:t>,</w:t>
      </w:r>
    </w:p>
    <w:p w14:paraId="281902DA" w14:textId="77777777" w:rsidR="005874EA" w:rsidRDefault="00000000">
      <w:pPr>
        <w:spacing w:after="0" w:line="240" w:lineRule="auto"/>
      </w:pPr>
      <w:r>
        <w:rPr>
          <w:rFonts w:ascii="Consolas" w:hAnsi="Consolas"/>
          <w:color w:val="202C3B"/>
          <w:sz w:val="16"/>
        </w:rPr>
        <w:t xml:space="preserve">                     ina, ina, inb, inb, out, out);</w:t>
      </w:r>
    </w:p>
    <w:p w14:paraId="628F1EBD"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279B25AF" w14:textId="77777777" w:rsidR="005874EA" w:rsidRDefault="00000000">
      <w:pPr>
        <w:spacing w:after="0" w:line="240" w:lineRule="auto"/>
      </w:pPr>
      <w:r>
        <w:rPr>
          <w:rFonts w:ascii="Consolas" w:hAnsi="Consolas"/>
          <w:color w:val="28313B"/>
          <w:sz w:val="14"/>
        </w:rPr>
        <w:t xml:space="preserve"> </w:t>
      </w:r>
    </w:p>
    <w:p w14:paraId="06016911"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xml:space="preserve">// Invoked via </w:t>
      </w:r>
      <w:proofErr w:type="gramStart"/>
      <w:r>
        <w:rPr>
          <w:rFonts w:ascii="Consolas" w:hAnsi="Consolas"/>
          <w:color w:val="51835B"/>
          <w:sz w:val="16"/>
        </w:rPr>
        <w:t>destination.copy</w:t>
      </w:r>
      <w:proofErr w:type="gramEnd"/>
      <w:r>
        <w:rPr>
          <w:rFonts w:ascii="Consolas" w:hAnsi="Consolas"/>
          <w:color w:val="51835B"/>
          <w:sz w:val="16"/>
        </w:rPr>
        <w:t>(source).</w:t>
      </w:r>
    </w:p>
    <w:p w14:paraId="7F287761"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copy(</w:t>
      </w:r>
      <w:proofErr w:type="gramEnd"/>
      <w:r>
        <w:rPr>
          <w:rFonts w:ascii="Consolas" w:hAnsi="Consolas"/>
          <w:color w:val="7B42A2"/>
          <w:sz w:val="16"/>
        </w:rPr>
        <w:t>uvm_object</w:t>
      </w:r>
      <w:r>
        <w:rPr>
          <w:rFonts w:ascii="Consolas" w:hAnsi="Consolas"/>
          <w:color w:val="202C3B"/>
          <w:sz w:val="16"/>
        </w:rPr>
        <w:t xml:space="preserve"> rhs);</w:t>
      </w:r>
    </w:p>
    <w:p w14:paraId="4E78CC02" w14:textId="77777777" w:rsidR="005874EA" w:rsidRDefault="00000000">
      <w:pPr>
        <w:spacing w:after="0" w:line="240" w:lineRule="auto"/>
      </w:pPr>
      <w:r>
        <w:rPr>
          <w:rFonts w:ascii="Consolas" w:hAnsi="Consolas"/>
          <w:color w:val="202C3B"/>
          <w:sz w:val="16"/>
        </w:rPr>
        <w:t xml:space="preserve">    sa_transaction src;</w:t>
      </w:r>
    </w:p>
    <w:p w14:paraId="0B3747AA"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$cast(</w:t>
      </w:r>
      <w:proofErr w:type="gramEnd"/>
      <w:r>
        <w:rPr>
          <w:rFonts w:ascii="Consolas" w:hAnsi="Consolas"/>
          <w:color w:val="202C3B"/>
          <w:sz w:val="16"/>
        </w:rPr>
        <w:t>src, rhs))</w:t>
      </w:r>
    </w:p>
    <w:p w14:paraId="62C4FD8D"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"SA_COPY_TYPE"</w:t>
      </w:r>
      <w:r>
        <w:rPr>
          <w:rFonts w:ascii="Consolas" w:hAnsi="Consolas"/>
          <w:color w:val="202C3B"/>
          <w:sz w:val="16"/>
        </w:rPr>
        <w:t xml:space="preserve">, </w:t>
      </w:r>
      <w:r>
        <w:rPr>
          <w:rFonts w:ascii="Consolas" w:hAnsi="Consolas"/>
          <w:color w:val="A04D23"/>
          <w:sz w:val="16"/>
        </w:rPr>
        <w:t>"rhs is not an sa_transaction"</w:t>
      </w:r>
      <w:r>
        <w:rPr>
          <w:rFonts w:ascii="Consolas" w:hAnsi="Consolas"/>
          <w:color w:val="202C3B"/>
          <w:sz w:val="16"/>
        </w:rPr>
        <w:t>)</w:t>
      </w:r>
    </w:p>
    <w:p w14:paraId="3A3FFE4A"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.do_copy(rhs);</w:t>
      </w:r>
    </w:p>
    <w:p w14:paraId="440B1E38" w14:textId="77777777" w:rsidR="005874EA" w:rsidRDefault="00000000">
      <w:pPr>
        <w:spacing w:after="0" w:line="240" w:lineRule="auto"/>
      </w:pPr>
      <w:r>
        <w:rPr>
          <w:rFonts w:ascii="Consolas" w:hAnsi="Consolas"/>
          <w:color w:val="202C3B"/>
          <w:sz w:val="16"/>
        </w:rPr>
        <w:t xml:space="preserve">    ina </w:t>
      </w:r>
      <w:r>
        <w:rPr>
          <w:rFonts w:ascii="Consolas" w:hAnsi="Consolas"/>
          <w:color w:val="566477"/>
          <w:sz w:val="16"/>
        </w:rPr>
        <w:t>=</w:t>
      </w:r>
      <w:r>
        <w:rPr>
          <w:rFonts w:ascii="Consolas" w:hAnsi="Consolas"/>
          <w:color w:val="202C3B"/>
          <w:sz w:val="16"/>
        </w:rPr>
        <w:t xml:space="preserve"> src.ina;</w:t>
      </w:r>
    </w:p>
    <w:p w14:paraId="7993332A" w14:textId="77777777" w:rsidR="005874EA" w:rsidRDefault="00000000">
      <w:pPr>
        <w:spacing w:after="0" w:line="240" w:lineRule="auto"/>
      </w:pPr>
      <w:r>
        <w:rPr>
          <w:rFonts w:ascii="Consolas" w:hAnsi="Consolas"/>
          <w:color w:val="202C3B"/>
          <w:sz w:val="16"/>
        </w:rPr>
        <w:t xml:space="preserve">    inb </w:t>
      </w:r>
      <w:r>
        <w:rPr>
          <w:rFonts w:ascii="Consolas" w:hAnsi="Consolas"/>
          <w:color w:val="566477"/>
          <w:sz w:val="16"/>
        </w:rPr>
        <w:t>=</w:t>
      </w:r>
      <w:r>
        <w:rPr>
          <w:rFonts w:ascii="Consolas" w:hAnsi="Consolas"/>
          <w:color w:val="202C3B"/>
          <w:sz w:val="16"/>
        </w:rPr>
        <w:t xml:space="preserve"> src.inb;</w:t>
      </w:r>
    </w:p>
    <w:p w14:paraId="1F1ED6E2" w14:textId="77777777" w:rsidR="005874EA" w:rsidRDefault="00000000">
      <w:pPr>
        <w:spacing w:after="0" w:line="240" w:lineRule="auto"/>
      </w:pPr>
      <w:r>
        <w:rPr>
          <w:rFonts w:ascii="Consolas" w:hAnsi="Consolas"/>
          <w:color w:val="202C3B"/>
          <w:sz w:val="16"/>
        </w:rPr>
        <w:t xml:space="preserve">    out </w:t>
      </w:r>
      <w:r>
        <w:rPr>
          <w:rFonts w:ascii="Consolas" w:hAnsi="Consolas"/>
          <w:color w:val="566477"/>
          <w:sz w:val="16"/>
        </w:rPr>
        <w:t>=</w:t>
      </w:r>
      <w:r>
        <w:rPr>
          <w:rFonts w:ascii="Consolas" w:hAnsi="Consolas"/>
          <w:color w:val="202C3B"/>
          <w:sz w:val="16"/>
        </w:rPr>
        <w:t xml:space="preserve"> src.out;</w:t>
      </w:r>
    </w:p>
    <w:p w14:paraId="7D26630E"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44B310D0" w14:textId="77777777" w:rsidR="005874EA" w:rsidRDefault="00000000">
      <w:pPr>
        <w:spacing w:after="0" w:line="240" w:lineRule="auto"/>
      </w:pPr>
      <w:r>
        <w:rPr>
          <w:rFonts w:ascii="Consolas" w:hAnsi="Consolas"/>
          <w:color w:val="28313B"/>
          <w:sz w:val="14"/>
        </w:rPr>
        <w:t xml:space="preserve"> </w:t>
      </w:r>
    </w:p>
    <w:p w14:paraId="2498D7CD"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xml:space="preserve">// Invoked via </w:t>
      </w:r>
      <w:proofErr w:type="gramStart"/>
      <w:r>
        <w:rPr>
          <w:rFonts w:ascii="Consolas" w:hAnsi="Consolas"/>
          <w:color w:val="51835B"/>
          <w:sz w:val="16"/>
        </w:rPr>
        <w:t>expected.compare</w:t>
      </w:r>
      <w:proofErr w:type="gramEnd"/>
      <w:r>
        <w:rPr>
          <w:rFonts w:ascii="Consolas" w:hAnsi="Consolas"/>
          <w:color w:val="51835B"/>
          <w:sz w:val="16"/>
        </w:rPr>
        <w:t>(actual, comparer).</w:t>
      </w:r>
    </w:p>
    <w:p w14:paraId="169B9DF4"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do_</w:t>
      </w:r>
      <w:proofErr w:type="gramStart"/>
      <w:r>
        <w:rPr>
          <w:rFonts w:ascii="Consolas" w:hAnsi="Consolas"/>
          <w:color w:val="202C3B"/>
          <w:sz w:val="16"/>
        </w:rPr>
        <w:t>compare(</w:t>
      </w:r>
      <w:proofErr w:type="gramEnd"/>
      <w:r>
        <w:rPr>
          <w:rFonts w:ascii="Consolas" w:hAnsi="Consolas"/>
          <w:color w:val="7B42A2"/>
          <w:sz w:val="16"/>
        </w:rPr>
        <w:t>uvm_object</w:t>
      </w:r>
      <w:r>
        <w:rPr>
          <w:rFonts w:ascii="Consolas" w:hAnsi="Consolas"/>
          <w:color w:val="202C3B"/>
          <w:sz w:val="16"/>
        </w:rPr>
        <w:t xml:space="preserve"> rhs, </w:t>
      </w:r>
      <w:r>
        <w:rPr>
          <w:rFonts w:ascii="Consolas" w:hAnsi="Consolas"/>
          <w:color w:val="7B42A2"/>
          <w:sz w:val="16"/>
        </w:rPr>
        <w:t>uvm_comparer</w:t>
      </w:r>
      <w:r>
        <w:rPr>
          <w:rFonts w:ascii="Consolas" w:hAnsi="Consolas"/>
          <w:color w:val="202C3B"/>
          <w:sz w:val="16"/>
        </w:rPr>
        <w:t xml:space="preserve"> comparer);</w:t>
      </w:r>
    </w:p>
    <w:p w14:paraId="6B07623E" w14:textId="77777777" w:rsidR="005874EA" w:rsidRDefault="00000000">
      <w:pPr>
        <w:spacing w:after="0" w:line="240" w:lineRule="auto"/>
      </w:pPr>
      <w:r>
        <w:rPr>
          <w:rFonts w:ascii="Consolas" w:hAnsi="Consolas"/>
          <w:color w:val="202C3B"/>
          <w:sz w:val="16"/>
        </w:rPr>
        <w:t xml:space="preserve">    sa_transaction other;</w:t>
      </w:r>
    </w:p>
    <w:p w14:paraId="1550E51A"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w:t>
      </w:r>
    </w:p>
    <w:p w14:paraId="5B71E498"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$cast(</w:t>
      </w:r>
      <w:proofErr w:type="gramEnd"/>
      <w:r>
        <w:rPr>
          <w:rFonts w:ascii="Consolas" w:hAnsi="Consolas"/>
          <w:color w:val="202C3B"/>
          <w:sz w:val="16"/>
        </w:rPr>
        <w:t xml:space="preserve">other, rhs)) </w:t>
      </w:r>
      <w:r>
        <w:rPr>
          <w:rFonts w:ascii="Consolas" w:hAnsi="Consolas"/>
          <w:color w:val="225FA7"/>
          <w:sz w:val="16"/>
        </w:rPr>
        <w:t>begin</w:t>
      </w:r>
    </w:p>
    <w:p w14:paraId="3B5B865E"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error</w:t>
      </w:r>
      <w:r>
        <w:rPr>
          <w:rFonts w:ascii="Consolas" w:hAnsi="Consolas"/>
          <w:color w:val="202C3B"/>
          <w:sz w:val="16"/>
        </w:rPr>
        <w:t>(</w:t>
      </w:r>
      <w:proofErr w:type="gramEnd"/>
      <w:r>
        <w:rPr>
          <w:rFonts w:ascii="Consolas" w:hAnsi="Consolas"/>
          <w:color w:val="A04D23"/>
          <w:sz w:val="16"/>
        </w:rPr>
        <w:t>"SA_COMPARE_TYPE"</w:t>
      </w:r>
      <w:r>
        <w:rPr>
          <w:rFonts w:ascii="Consolas" w:hAnsi="Consolas"/>
          <w:color w:val="202C3B"/>
          <w:sz w:val="16"/>
        </w:rPr>
        <w:t xml:space="preserve">, </w:t>
      </w:r>
      <w:r>
        <w:rPr>
          <w:rFonts w:ascii="Consolas" w:hAnsi="Consolas"/>
          <w:color w:val="A04D23"/>
          <w:sz w:val="16"/>
        </w:rPr>
        <w:t>"rhs is not an sa_transaction"</w:t>
      </w:r>
      <w:r>
        <w:rPr>
          <w:rFonts w:ascii="Consolas" w:hAnsi="Consolas"/>
          <w:color w:val="202C3B"/>
          <w:sz w:val="16"/>
        </w:rPr>
        <w:t>)</w:t>
      </w:r>
    </w:p>
    <w:p w14:paraId="413E943F"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18CA1566"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end</w:t>
      </w:r>
    </w:p>
    <w:p w14:paraId="1BA39BBC"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w:t>
      </w:r>
      <w:proofErr w:type="gramStart"/>
      <w:r>
        <w:rPr>
          <w:rFonts w:ascii="Consolas" w:hAnsi="Consolas"/>
          <w:color w:val="202C3B"/>
          <w:sz w:val="16"/>
        </w:rPr>
        <w:t>compare(</w:t>
      </w:r>
      <w:proofErr w:type="gramEnd"/>
      <w:r>
        <w:rPr>
          <w:rFonts w:ascii="Consolas" w:hAnsi="Consolas"/>
          <w:color w:val="202C3B"/>
          <w:sz w:val="16"/>
        </w:rPr>
        <w:t>rhs, comparer);</w:t>
      </w:r>
    </w:p>
    <w:p w14:paraId="6E9A3F2E"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&amp;=</w:t>
      </w:r>
      <w:r>
        <w:rPr>
          <w:rFonts w:ascii="Consolas" w:hAnsi="Consolas"/>
          <w:color w:val="202C3B"/>
          <w:sz w:val="16"/>
        </w:rPr>
        <w:t xml:space="preserve"> </w:t>
      </w:r>
      <w:proofErr w:type="gramStart"/>
      <w:r>
        <w:rPr>
          <w:rFonts w:ascii="Consolas" w:hAnsi="Consolas"/>
          <w:color w:val="202C3B"/>
          <w:sz w:val="16"/>
        </w:rPr>
        <w:t>comparer.compare</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"ina"</w:t>
      </w:r>
      <w:r>
        <w:rPr>
          <w:rFonts w:ascii="Consolas" w:hAnsi="Consolas"/>
          <w:color w:val="202C3B"/>
          <w:sz w:val="16"/>
        </w:rPr>
        <w:t xml:space="preserve">, ina, other.ina, </w:t>
      </w:r>
      <w:r>
        <w:rPr>
          <w:rFonts w:ascii="Consolas" w:hAnsi="Consolas"/>
          <w:color w:val="B15E13"/>
          <w:sz w:val="16"/>
        </w:rPr>
        <w:t>2</w:t>
      </w:r>
      <w:r>
        <w:rPr>
          <w:rFonts w:ascii="Consolas" w:hAnsi="Consolas"/>
          <w:color w:val="202C3B"/>
          <w:sz w:val="16"/>
        </w:rPr>
        <w:t>, UVM_DEC);</w:t>
      </w:r>
    </w:p>
    <w:p w14:paraId="2E76B748"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&amp;=</w:t>
      </w:r>
      <w:r>
        <w:rPr>
          <w:rFonts w:ascii="Consolas" w:hAnsi="Consolas"/>
          <w:color w:val="202C3B"/>
          <w:sz w:val="16"/>
        </w:rPr>
        <w:t xml:space="preserve"> </w:t>
      </w:r>
      <w:proofErr w:type="gramStart"/>
      <w:r>
        <w:rPr>
          <w:rFonts w:ascii="Consolas" w:hAnsi="Consolas"/>
          <w:color w:val="202C3B"/>
          <w:sz w:val="16"/>
        </w:rPr>
        <w:t>comparer.compare</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"inb"</w:t>
      </w:r>
      <w:r>
        <w:rPr>
          <w:rFonts w:ascii="Consolas" w:hAnsi="Consolas"/>
          <w:color w:val="202C3B"/>
          <w:sz w:val="16"/>
        </w:rPr>
        <w:t xml:space="preserve">, inb, other.inb, </w:t>
      </w:r>
      <w:r>
        <w:rPr>
          <w:rFonts w:ascii="Consolas" w:hAnsi="Consolas"/>
          <w:color w:val="B15E13"/>
          <w:sz w:val="16"/>
        </w:rPr>
        <w:t>2</w:t>
      </w:r>
      <w:r>
        <w:rPr>
          <w:rFonts w:ascii="Consolas" w:hAnsi="Consolas"/>
          <w:color w:val="202C3B"/>
          <w:sz w:val="16"/>
        </w:rPr>
        <w:t>, UVM_DEC);</w:t>
      </w:r>
    </w:p>
    <w:p w14:paraId="1B620A78"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 xml:space="preserve"> </w:t>
      </w:r>
      <w:r>
        <w:rPr>
          <w:rFonts w:ascii="Consolas" w:hAnsi="Consolas"/>
          <w:color w:val="566477"/>
          <w:sz w:val="16"/>
        </w:rPr>
        <w:t>&amp;=</w:t>
      </w:r>
      <w:r>
        <w:rPr>
          <w:rFonts w:ascii="Consolas" w:hAnsi="Consolas"/>
          <w:color w:val="202C3B"/>
          <w:sz w:val="16"/>
        </w:rPr>
        <w:t xml:space="preserve"> </w:t>
      </w:r>
      <w:proofErr w:type="gramStart"/>
      <w:r>
        <w:rPr>
          <w:rFonts w:ascii="Consolas" w:hAnsi="Consolas"/>
          <w:color w:val="202C3B"/>
          <w:sz w:val="16"/>
        </w:rPr>
        <w:t>comparer.compare</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"out"</w:t>
      </w:r>
      <w:r>
        <w:rPr>
          <w:rFonts w:ascii="Consolas" w:hAnsi="Consolas"/>
          <w:color w:val="202C3B"/>
          <w:sz w:val="16"/>
        </w:rPr>
        <w:t xml:space="preserve">, out, other.out, </w:t>
      </w:r>
      <w:r>
        <w:rPr>
          <w:rFonts w:ascii="Consolas" w:hAnsi="Consolas"/>
          <w:color w:val="B15E13"/>
          <w:sz w:val="16"/>
        </w:rPr>
        <w:t>3</w:t>
      </w:r>
      <w:r>
        <w:rPr>
          <w:rFonts w:ascii="Consolas" w:hAnsi="Consolas"/>
          <w:color w:val="202C3B"/>
          <w:sz w:val="16"/>
        </w:rPr>
        <w:t>, UVM_DEC);</w:t>
      </w:r>
    </w:p>
    <w:p w14:paraId="1B3851BF"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w:t>
      </w:r>
      <w:r>
        <w:rPr>
          <w:rFonts w:ascii="Consolas" w:hAnsi="Consolas"/>
          <w:color w:val="225FA7"/>
          <w:sz w:val="16"/>
        </w:rPr>
        <w:t>matches</w:t>
      </w:r>
      <w:r>
        <w:rPr>
          <w:rFonts w:ascii="Consolas" w:hAnsi="Consolas"/>
          <w:color w:val="202C3B"/>
          <w:sz w:val="16"/>
        </w:rPr>
        <w:t>;</w:t>
      </w:r>
    </w:p>
    <w:p w14:paraId="5AA4D00C"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7FCE3705" w14:textId="77777777" w:rsidR="005874EA" w:rsidRDefault="00000000">
      <w:pPr>
        <w:spacing w:after="0" w:line="240" w:lineRule="auto"/>
      </w:pPr>
      <w:r>
        <w:rPr>
          <w:rFonts w:ascii="Consolas" w:hAnsi="Consolas"/>
          <w:color w:val="28313B"/>
          <w:sz w:val="14"/>
        </w:rPr>
        <w:t xml:space="preserve"> </w:t>
      </w:r>
    </w:p>
    <w:p w14:paraId="2521B2C7"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Invoked via tx.</w:t>
      </w:r>
      <w:proofErr w:type="gramStart"/>
      <w:r>
        <w:rPr>
          <w:rFonts w:ascii="Consolas" w:hAnsi="Consolas"/>
          <w:color w:val="51835B"/>
          <w:sz w:val="16"/>
        </w:rPr>
        <w:t>print(</w:t>
      </w:r>
      <w:proofErr w:type="gramEnd"/>
      <w:r>
        <w:rPr>
          <w:rFonts w:ascii="Consolas" w:hAnsi="Consolas"/>
          <w:color w:val="51835B"/>
          <w:sz w:val="16"/>
        </w:rPr>
        <w:t xml:space="preserve">) / </w:t>
      </w:r>
      <w:proofErr w:type="gramStart"/>
      <w:r>
        <w:rPr>
          <w:rFonts w:ascii="Consolas" w:hAnsi="Consolas"/>
          <w:color w:val="51835B"/>
          <w:sz w:val="16"/>
        </w:rPr>
        <w:t>tx.sprint</w:t>
      </w:r>
      <w:proofErr w:type="gramEnd"/>
      <w:r>
        <w:rPr>
          <w:rFonts w:ascii="Consolas" w:hAnsi="Consolas"/>
          <w:color w:val="51835B"/>
          <w:sz w:val="16"/>
        </w:rPr>
        <w:t>().</w:t>
      </w:r>
    </w:p>
    <w:p w14:paraId="18D44ECB"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print(</w:t>
      </w:r>
      <w:proofErr w:type="gramEnd"/>
      <w:r>
        <w:rPr>
          <w:rFonts w:ascii="Consolas" w:hAnsi="Consolas"/>
          <w:color w:val="7B42A2"/>
          <w:sz w:val="16"/>
        </w:rPr>
        <w:t>uvm_printer</w:t>
      </w:r>
      <w:r>
        <w:rPr>
          <w:rFonts w:ascii="Consolas" w:hAnsi="Consolas"/>
          <w:color w:val="202C3B"/>
          <w:sz w:val="16"/>
        </w:rPr>
        <w:t xml:space="preserve"> printer);</w:t>
      </w:r>
    </w:p>
    <w:p w14:paraId="23DF74B3"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.do_print(printer);</w:t>
      </w:r>
    </w:p>
    <w:p w14:paraId="4E8CBE49" w14:textId="77777777" w:rsidR="005874EA" w:rsidRDefault="00000000">
      <w:pPr>
        <w:spacing w:after="0" w:line="240" w:lineRule="auto"/>
      </w:pPr>
      <w:r>
        <w:rPr>
          <w:rFonts w:ascii="Consolas" w:hAnsi="Consolas"/>
          <w:color w:val="202C3B"/>
          <w:sz w:val="16"/>
        </w:rPr>
        <w:t xml:space="preserve">    printer.print_field_</w:t>
      </w:r>
      <w:proofErr w:type="gramStart"/>
      <w:r>
        <w:rPr>
          <w:rFonts w:ascii="Consolas" w:hAnsi="Consolas"/>
          <w:color w:val="202C3B"/>
          <w:sz w:val="16"/>
        </w:rPr>
        <w:t>int(</w:t>
      </w:r>
      <w:proofErr w:type="gramEnd"/>
      <w:r>
        <w:rPr>
          <w:rFonts w:ascii="Consolas" w:hAnsi="Consolas"/>
          <w:color w:val="A04D23"/>
          <w:sz w:val="16"/>
        </w:rPr>
        <w:t>"ina"</w:t>
      </w:r>
      <w:r>
        <w:rPr>
          <w:rFonts w:ascii="Consolas" w:hAnsi="Consolas"/>
          <w:color w:val="202C3B"/>
          <w:sz w:val="16"/>
        </w:rPr>
        <w:t xml:space="preserve">, ina, </w:t>
      </w:r>
      <w:r>
        <w:rPr>
          <w:rFonts w:ascii="Consolas" w:hAnsi="Consolas"/>
          <w:color w:val="B15E13"/>
          <w:sz w:val="16"/>
        </w:rPr>
        <w:t>2</w:t>
      </w:r>
      <w:r>
        <w:rPr>
          <w:rFonts w:ascii="Consolas" w:hAnsi="Consolas"/>
          <w:color w:val="202C3B"/>
          <w:sz w:val="16"/>
        </w:rPr>
        <w:t>, UVM_DEC);</w:t>
      </w:r>
    </w:p>
    <w:p w14:paraId="086CC666" w14:textId="77777777" w:rsidR="005874EA" w:rsidRDefault="00000000">
      <w:pPr>
        <w:spacing w:after="0" w:line="240" w:lineRule="auto"/>
      </w:pPr>
      <w:r>
        <w:rPr>
          <w:rFonts w:ascii="Consolas" w:hAnsi="Consolas"/>
          <w:color w:val="202C3B"/>
          <w:sz w:val="16"/>
        </w:rPr>
        <w:t xml:space="preserve">    printer.print_field_</w:t>
      </w:r>
      <w:proofErr w:type="gramStart"/>
      <w:r>
        <w:rPr>
          <w:rFonts w:ascii="Consolas" w:hAnsi="Consolas"/>
          <w:color w:val="202C3B"/>
          <w:sz w:val="16"/>
        </w:rPr>
        <w:t>int(</w:t>
      </w:r>
      <w:proofErr w:type="gramEnd"/>
      <w:r>
        <w:rPr>
          <w:rFonts w:ascii="Consolas" w:hAnsi="Consolas"/>
          <w:color w:val="A04D23"/>
          <w:sz w:val="16"/>
        </w:rPr>
        <w:t>"inb"</w:t>
      </w:r>
      <w:r>
        <w:rPr>
          <w:rFonts w:ascii="Consolas" w:hAnsi="Consolas"/>
          <w:color w:val="202C3B"/>
          <w:sz w:val="16"/>
        </w:rPr>
        <w:t xml:space="preserve">, inb, </w:t>
      </w:r>
      <w:r>
        <w:rPr>
          <w:rFonts w:ascii="Consolas" w:hAnsi="Consolas"/>
          <w:color w:val="B15E13"/>
          <w:sz w:val="16"/>
        </w:rPr>
        <w:t>2</w:t>
      </w:r>
      <w:r>
        <w:rPr>
          <w:rFonts w:ascii="Consolas" w:hAnsi="Consolas"/>
          <w:color w:val="202C3B"/>
          <w:sz w:val="16"/>
        </w:rPr>
        <w:t>, UVM_DEC);</w:t>
      </w:r>
    </w:p>
    <w:p w14:paraId="5003DC4B" w14:textId="77777777" w:rsidR="005874EA" w:rsidRDefault="00000000">
      <w:pPr>
        <w:spacing w:after="0" w:line="240" w:lineRule="auto"/>
      </w:pPr>
      <w:r>
        <w:rPr>
          <w:rFonts w:ascii="Consolas" w:hAnsi="Consolas"/>
          <w:color w:val="202C3B"/>
          <w:sz w:val="16"/>
        </w:rPr>
        <w:t xml:space="preserve">    printer.print_field_</w:t>
      </w:r>
      <w:proofErr w:type="gramStart"/>
      <w:r>
        <w:rPr>
          <w:rFonts w:ascii="Consolas" w:hAnsi="Consolas"/>
          <w:color w:val="202C3B"/>
          <w:sz w:val="16"/>
        </w:rPr>
        <w:t>int(</w:t>
      </w:r>
      <w:proofErr w:type="gramEnd"/>
      <w:r>
        <w:rPr>
          <w:rFonts w:ascii="Consolas" w:hAnsi="Consolas"/>
          <w:color w:val="A04D23"/>
          <w:sz w:val="16"/>
        </w:rPr>
        <w:t>"out"</w:t>
      </w:r>
      <w:r>
        <w:rPr>
          <w:rFonts w:ascii="Consolas" w:hAnsi="Consolas"/>
          <w:color w:val="202C3B"/>
          <w:sz w:val="16"/>
        </w:rPr>
        <w:t xml:space="preserve">, out, </w:t>
      </w:r>
      <w:r>
        <w:rPr>
          <w:rFonts w:ascii="Consolas" w:hAnsi="Consolas"/>
          <w:color w:val="B15E13"/>
          <w:sz w:val="16"/>
        </w:rPr>
        <w:t>3</w:t>
      </w:r>
      <w:r>
        <w:rPr>
          <w:rFonts w:ascii="Consolas" w:hAnsi="Consolas"/>
          <w:color w:val="202C3B"/>
          <w:sz w:val="16"/>
        </w:rPr>
        <w:t>, UVM_DEC);</w:t>
      </w:r>
    </w:p>
    <w:p w14:paraId="3F270DA6"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5843826E" w14:textId="77777777" w:rsidR="005874EA" w:rsidRDefault="00000000">
      <w:pPr>
        <w:spacing w:after="0" w:line="240" w:lineRule="auto"/>
      </w:pPr>
      <w:r>
        <w:rPr>
          <w:rFonts w:ascii="Consolas" w:hAnsi="Consolas"/>
          <w:color w:val="28313B"/>
          <w:sz w:val="14"/>
        </w:rPr>
        <w:t xml:space="preserve"> </w:t>
      </w:r>
    </w:p>
    <w:p w14:paraId="30EF89BB"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xml:space="preserve">// Invoked via </w:t>
      </w:r>
      <w:proofErr w:type="gramStart"/>
      <w:r>
        <w:rPr>
          <w:rFonts w:ascii="Consolas" w:hAnsi="Consolas"/>
          <w:color w:val="51835B"/>
          <w:sz w:val="16"/>
        </w:rPr>
        <w:t>tx.record</w:t>
      </w:r>
      <w:proofErr w:type="gramEnd"/>
      <w:r>
        <w:rPr>
          <w:rFonts w:ascii="Consolas" w:hAnsi="Consolas"/>
          <w:color w:val="51835B"/>
          <w:sz w:val="16"/>
        </w:rPr>
        <w:t>(recorder), normally after a stream is opened.</w:t>
      </w:r>
    </w:p>
    <w:p w14:paraId="7083A79E"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record(</w:t>
      </w:r>
      <w:proofErr w:type="gramEnd"/>
      <w:r>
        <w:rPr>
          <w:rFonts w:ascii="Consolas" w:hAnsi="Consolas"/>
          <w:color w:val="7B42A2"/>
          <w:sz w:val="16"/>
        </w:rPr>
        <w:t>uvm_recorder</w:t>
      </w:r>
      <w:r>
        <w:rPr>
          <w:rFonts w:ascii="Consolas" w:hAnsi="Consolas"/>
          <w:color w:val="202C3B"/>
          <w:sz w:val="16"/>
        </w:rPr>
        <w:t xml:space="preserve"> recorder);</w:t>
      </w:r>
    </w:p>
    <w:p w14:paraId="05C24CB1"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.do_record(recorder);</w:t>
      </w:r>
    </w:p>
    <w:p w14:paraId="0A04D22F"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recorder.record</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"ina"</w:t>
      </w:r>
      <w:r>
        <w:rPr>
          <w:rFonts w:ascii="Consolas" w:hAnsi="Consolas"/>
          <w:color w:val="202C3B"/>
          <w:sz w:val="16"/>
        </w:rPr>
        <w:t xml:space="preserve">, ina, </w:t>
      </w:r>
      <w:r>
        <w:rPr>
          <w:rFonts w:ascii="Consolas" w:hAnsi="Consolas"/>
          <w:color w:val="B15E13"/>
          <w:sz w:val="16"/>
        </w:rPr>
        <w:t>2</w:t>
      </w:r>
      <w:r>
        <w:rPr>
          <w:rFonts w:ascii="Consolas" w:hAnsi="Consolas"/>
          <w:color w:val="202C3B"/>
          <w:sz w:val="16"/>
        </w:rPr>
        <w:t>, UVM_DEC);</w:t>
      </w:r>
    </w:p>
    <w:p w14:paraId="76000B2B"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recorder.record</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"inb"</w:t>
      </w:r>
      <w:r>
        <w:rPr>
          <w:rFonts w:ascii="Consolas" w:hAnsi="Consolas"/>
          <w:color w:val="202C3B"/>
          <w:sz w:val="16"/>
        </w:rPr>
        <w:t xml:space="preserve">, inb, </w:t>
      </w:r>
      <w:r>
        <w:rPr>
          <w:rFonts w:ascii="Consolas" w:hAnsi="Consolas"/>
          <w:color w:val="B15E13"/>
          <w:sz w:val="16"/>
        </w:rPr>
        <w:t>2</w:t>
      </w:r>
      <w:r>
        <w:rPr>
          <w:rFonts w:ascii="Consolas" w:hAnsi="Consolas"/>
          <w:color w:val="202C3B"/>
          <w:sz w:val="16"/>
        </w:rPr>
        <w:t>, UVM_DEC);</w:t>
      </w:r>
    </w:p>
    <w:p w14:paraId="7AB9765D"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recorder.record</w:t>
      </w:r>
      <w:proofErr w:type="gramEnd"/>
      <w:r>
        <w:rPr>
          <w:rFonts w:ascii="Consolas" w:hAnsi="Consolas"/>
          <w:color w:val="202C3B"/>
          <w:sz w:val="16"/>
        </w:rPr>
        <w:t>_</w:t>
      </w:r>
      <w:proofErr w:type="gramStart"/>
      <w:r>
        <w:rPr>
          <w:rFonts w:ascii="Consolas" w:hAnsi="Consolas"/>
          <w:color w:val="202C3B"/>
          <w:sz w:val="16"/>
        </w:rPr>
        <w:t>field(</w:t>
      </w:r>
      <w:proofErr w:type="gramEnd"/>
      <w:r>
        <w:rPr>
          <w:rFonts w:ascii="Consolas" w:hAnsi="Consolas"/>
          <w:color w:val="A04D23"/>
          <w:sz w:val="16"/>
        </w:rPr>
        <w:t>"out"</w:t>
      </w:r>
      <w:r>
        <w:rPr>
          <w:rFonts w:ascii="Consolas" w:hAnsi="Consolas"/>
          <w:color w:val="202C3B"/>
          <w:sz w:val="16"/>
        </w:rPr>
        <w:t xml:space="preserve">, out, </w:t>
      </w:r>
      <w:r>
        <w:rPr>
          <w:rFonts w:ascii="Consolas" w:hAnsi="Consolas"/>
          <w:color w:val="B15E13"/>
          <w:sz w:val="16"/>
        </w:rPr>
        <w:t>3</w:t>
      </w:r>
      <w:r>
        <w:rPr>
          <w:rFonts w:ascii="Consolas" w:hAnsi="Consolas"/>
          <w:color w:val="202C3B"/>
          <w:sz w:val="16"/>
        </w:rPr>
        <w:t>, UVM_DEC);</w:t>
      </w:r>
    </w:p>
    <w:p w14:paraId="37FED6D4"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46846565" w14:textId="77777777" w:rsidR="005874EA" w:rsidRDefault="00000000">
      <w:pPr>
        <w:spacing w:after="0" w:line="240" w:lineRule="auto"/>
      </w:pPr>
      <w:r>
        <w:rPr>
          <w:rFonts w:ascii="Consolas" w:hAnsi="Consolas"/>
          <w:color w:val="28313B"/>
          <w:sz w:val="14"/>
        </w:rPr>
        <w:t xml:space="preserve"> </w:t>
      </w:r>
    </w:p>
    <w:p w14:paraId="6032C07C"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Invoked via pack_</w:t>
      </w:r>
      <w:proofErr w:type="gramStart"/>
      <w:r>
        <w:rPr>
          <w:rFonts w:ascii="Consolas" w:hAnsi="Consolas"/>
          <w:color w:val="51835B"/>
          <w:sz w:val="16"/>
        </w:rPr>
        <w:t>bits(</w:t>
      </w:r>
      <w:proofErr w:type="gramEnd"/>
      <w:r>
        <w:rPr>
          <w:rFonts w:ascii="Consolas" w:hAnsi="Consolas"/>
          <w:color w:val="51835B"/>
          <w:sz w:val="16"/>
        </w:rPr>
        <w:t>), pack_</w:t>
      </w:r>
      <w:proofErr w:type="gramStart"/>
      <w:r>
        <w:rPr>
          <w:rFonts w:ascii="Consolas" w:hAnsi="Consolas"/>
          <w:color w:val="51835B"/>
          <w:sz w:val="16"/>
        </w:rPr>
        <w:t>bytes(</w:t>
      </w:r>
      <w:proofErr w:type="gramEnd"/>
      <w:r>
        <w:rPr>
          <w:rFonts w:ascii="Consolas" w:hAnsi="Consolas"/>
          <w:color w:val="51835B"/>
          <w:sz w:val="16"/>
        </w:rPr>
        <w:t>), or pack_</w:t>
      </w:r>
      <w:proofErr w:type="gramStart"/>
      <w:r>
        <w:rPr>
          <w:rFonts w:ascii="Consolas" w:hAnsi="Consolas"/>
          <w:color w:val="51835B"/>
          <w:sz w:val="16"/>
        </w:rPr>
        <w:t>ints(</w:t>
      </w:r>
      <w:proofErr w:type="gramEnd"/>
      <w:r>
        <w:rPr>
          <w:rFonts w:ascii="Consolas" w:hAnsi="Consolas"/>
          <w:color w:val="51835B"/>
          <w:sz w:val="16"/>
        </w:rPr>
        <w:t>).</w:t>
      </w:r>
    </w:p>
    <w:p w14:paraId="160F4B5D"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Width/order MUST match do_unpack: 2 + 2 + 3 = 7 bits.</w:t>
      </w:r>
    </w:p>
    <w:p w14:paraId="63CADAFE"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pack(</w:t>
      </w:r>
      <w:proofErr w:type="gramEnd"/>
      <w:r>
        <w:rPr>
          <w:rFonts w:ascii="Consolas" w:hAnsi="Consolas"/>
          <w:color w:val="7B42A2"/>
          <w:sz w:val="16"/>
        </w:rPr>
        <w:t>uvm_packer</w:t>
      </w:r>
      <w:r>
        <w:rPr>
          <w:rFonts w:ascii="Consolas" w:hAnsi="Consolas"/>
          <w:color w:val="202C3B"/>
          <w:sz w:val="16"/>
        </w:rPr>
        <w:t xml:space="preserve"> packer);</w:t>
      </w:r>
    </w:p>
    <w:p w14:paraId="7840228E"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.do_pack(packer);</w:t>
      </w:r>
    </w:p>
    <w:p w14:paraId="4F7A8B16"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packer.pack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202C3B"/>
          <w:sz w:val="16"/>
        </w:rPr>
        <w:t xml:space="preserve">ina, </w:t>
      </w:r>
      <w:r>
        <w:rPr>
          <w:rFonts w:ascii="Consolas" w:hAnsi="Consolas"/>
          <w:color w:val="B15E13"/>
          <w:sz w:val="16"/>
        </w:rPr>
        <w:t>2</w:t>
      </w:r>
      <w:r>
        <w:rPr>
          <w:rFonts w:ascii="Consolas" w:hAnsi="Consolas"/>
          <w:color w:val="202C3B"/>
          <w:sz w:val="16"/>
        </w:rPr>
        <w:t>);</w:t>
      </w:r>
    </w:p>
    <w:p w14:paraId="2B369B3E"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packer.pack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202C3B"/>
          <w:sz w:val="16"/>
        </w:rPr>
        <w:t xml:space="preserve">inb, </w:t>
      </w:r>
      <w:r>
        <w:rPr>
          <w:rFonts w:ascii="Consolas" w:hAnsi="Consolas"/>
          <w:color w:val="B15E13"/>
          <w:sz w:val="16"/>
        </w:rPr>
        <w:t>2</w:t>
      </w:r>
      <w:r>
        <w:rPr>
          <w:rFonts w:ascii="Consolas" w:hAnsi="Consolas"/>
          <w:color w:val="202C3B"/>
          <w:sz w:val="16"/>
        </w:rPr>
        <w:t>);</w:t>
      </w:r>
    </w:p>
    <w:p w14:paraId="68EE619A"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packer.pack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202C3B"/>
          <w:sz w:val="16"/>
        </w:rPr>
        <w:t xml:space="preserve">out, </w:t>
      </w:r>
      <w:r>
        <w:rPr>
          <w:rFonts w:ascii="Consolas" w:hAnsi="Consolas"/>
          <w:color w:val="B15E13"/>
          <w:sz w:val="16"/>
        </w:rPr>
        <w:t>3</w:t>
      </w:r>
      <w:r>
        <w:rPr>
          <w:rFonts w:ascii="Consolas" w:hAnsi="Consolas"/>
          <w:color w:val="202C3B"/>
          <w:sz w:val="16"/>
        </w:rPr>
        <w:t>);</w:t>
      </w:r>
    </w:p>
    <w:p w14:paraId="1C23471C"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106BC1CF" w14:textId="77777777" w:rsidR="005874EA" w:rsidRDefault="00000000">
      <w:pPr>
        <w:spacing w:after="0" w:line="240" w:lineRule="auto"/>
      </w:pPr>
      <w:r>
        <w:rPr>
          <w:rFonts w:ascii="Consolas" w:hAnsi="Consolas"/>
          <w:color w:val="28313B"/>
          <w:sz w:val="14"/>
        </w:rPr>
        <w:t xml:space="preserve"> </w:t>
      </w:r>
    </w:p>
    <w:p w14:paraId="10F6E45D"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Invoked via unpack_</w:t>
      </w:r>
      <w:proofErr w:type="gramStart"/>
      <w:r>
        <w:rPr>
          <w:rFonts w:ascii="Consolas" w:hAnsi="Consolas"/>
          <w:color w:val="51835B"/>
          <w:sz w:val="16"/>
        </w:rPr>
        <w:t>bits(</w:t>
      </w:r>
      <w:proofErr w:type="gramEnd"/>
      <w:r>
        <w:rPr>
          <w:rFonts w:ascii="Consolas" w:hAnsi="Consolas"/>
          <w:color w:val="51835B"/>
          <w:sz w:val="16"/>
        </w:rPr>
        <w:t>), unpack_</w:t>
      </w:r>
      <w:proofErr w:type="gramStart"/>
      <w:r>
        <w:rPr>
          <w:rFonts w:ascii="Consolas" w:hAnsi="Consolas"/>
          <w:color w:val="51835B"/>
          <w:sz w:val="16"/>
        </w:rPr>
        <w:t>bytes(</w:t>
      </w:r>
      <w:proofErr w:type="gramEnd"/>
      <w:r>
        <w:rPr>
          <w:rFonts w:ascii="Consolas" w:hAnsi="Consolas"/>
          <w:color w:val="51835B"/>
          <w:sz w:val="16"/>
        </w:rPr>
        <w:t>), or unpack_</w:t>
      </w:r>
      <w:proofErr w:type="gramStart"/>
      <w:r>
        <w:rPr>
          <w:rFonts w:ascii="Consolas" w:hAnsi="Consolas"/>
          <w:color w:val="51835B"/>
          <w:sz w:val="16"/>
        </w:rPr>
        <w:t>ints(</w:t>
      </w:r>
      <w:proofErr w:type="gramEnd"/>
      <w:r>
        <w:rPr>
          <w:rFonts w:ascii="Consolas" w:hAnsi="Consolas"/>
          <w:color w:val="51835B"/>
          <w:sz w:val="16"/>
        </w:rPr>
        <w:t>).</w:t>
      </w:r>
    </w:p>
    <w:p w14:paraId="6AA3862B"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do_</w:t>
      </w:r>
      <w:proofErr w:type="gramStart"/>
      <w:r>
        <w:rPr>
          <w:rFonts w:ascii="Consolas" w:hAnsi="Consolas"/>
          <w:color w:val="202C3B"/>
          <w:sz w:val="16"/>
        </w:rPr>
        <w:t>unpack(</w:t>
      </w:r>
      <w:proofErr w:type="gramEnd"/>
      <w:r>
        <w:rPr>
          <w:rFonts w:ascii="Consolas" w:hAnsi="Consolas"/>
          <w:color w:val="7B42A2"/>
          <w:sz w:val="16"/>
        </w:rPr>
        <w:t>uvm_packer</w:t>
      </w:r>
      <w:r>
        <w:rPr>
          <w:rFonts w:ascii="Consolas" w:hAnsi="Consolas"/>
          <w:color w:val="202C3B"/>
          <w:sz w:val="16"/>
        </w:rPr>
        <w:t xml:space="preserve"> packer);</w:t>
      </w:r>
    </w:p>
    <w:p w14:paraId="1E5F1D47"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.do_unpack(packer);</w:t>
      </w:r>
    </w:p>
    <w:p w14:paraId="41F2F7B9" w14:textId="77777777" w:rsidR="005874EA" w:rsidRDefault="00000000">
      <w:pPr>
        <w:spacing w:after="0" w:line="240" w:lineRule="auto"/>
      </w:pPr>
      <w:r>
        <w:rPr>
          <w:rFonts w:ascii="Consolas" w:hAnsi="Consolas"/>
          <w:color w:val="202C3B"/>
          <w:sz w:val="16"/>
        </w:rPr>
        <w:t xml:space="preserve">    ina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packer.unpack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B15E13"/>
          <w:sz w:val="16"/>
        </w:rPr>
        <w:t>2</w:t>
      </w:r>
      <w:r>
        <w:rPr>
          <w:rFonts w:ascii="Consolas" w:hAnsi="Consolas"/>
          <w:color w:val="202C3B"/>
          <w:sz w:val="16"/>
        </w:rPr>
        <w:t>);</w:t>
      </w:r>
    </w:p>
    <w:p w14:paraId="21164043" w14:textId="77777777" w:rsidR="005874EA" w:rsidRDefault="00000000">
      <w:pPr>
        <w:spacing w:after="0" w:line="240" w:lineRule="auto"/>
      </w:pPr>
      <w:r>
        <w:rPr>
          <w:rFonts w:ascii="Consolas" w:hAnsi="Consolas"/>
          <w:color w:val="202C3B"/>
          <w:sz w:val="16"/>
        </w:rPr>
        <w:t xml:space="preserve">    inb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packer.unpack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B15E13"/>
          <w:sz w:val="16"/>
        </w:rPr>
        <w:t>2</w:t>
      </w:r>
      <w:r>
        <w:rPr>
          <w:rFonts w:ascii="Consolas" w:hAnsi="Consolas"/>
          <w:color w:val="202C3B"/>
          <w:sz w:val="16"/>
        </w:rPr>
        <w:t>);</w:t>
      </w:r>
    </w:p>
    <w:p w14:paraId="6DAC0BD3" w14:textId="77777777" w:rsidR="005874EA" w:rsidRDefault="00000000">
      <w:pPr>
        <w:spacing w:after="0" w:line="240" w:lineRule="auto"/>
      </w:pPr>
      <w:r>
        <w:rPr>
          <w:rFonts w:ascii="Consolas" w:hAnsi="Consolas"/>
          <w:color w:val="202C3B"/>
          <w:sz w:val="16"/>
        </w:rPr>
        <w:t xml:space="preserve">    out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packer.unpack</w:t>
      </w:r>
      <w:proofErr w:type="gramEnd"/>
      <w:r>
        <w:rPr>
          <w:rFonts w:ascii="Consolas" w:hAnsi="Consolas"/>
          <w:color w:val="202C3B"/>
          <w:sz w:val="16"/>
        </w:rPr>
        <w:t>_field_</w:t>
      </w:r>
      <w:proofErr w:type="gramStart"/>
      <w:r>
        <w:rPr>
          <w:rFonts w:ascii="Consolas" w:hAnsi="Consolas"/>
          <w:color w:val="202C3B"/>
          <w:sz w:val="16"/>
        </w:rPr>
        <w:t>int(</w:t>
      </w:r>
      <w:proofErr w:type="gramEnd"/>
      <w:r>
        <w:rPr>
          <w:rFonts w:ascii="Consolas" w:hAnsi="Consolas"/>
          <w:color w:val="B15E13"/>
          <w:sz w:val="16"/>
        </w:rPr>
        <w:t>3</w:t>
      </w:r>
      <w:r>
        <w:rPr>
          <w:rFonts w:ascii="Consolas" w:hAnsi="Consolas"/>
          <w:color w:val="202C3B"/>
          <w:sz w:val="16"/>
        </w:rPr>
        <w:t>);</w:t>
      </w:r>
    </w:p>
    <w:p w14:paraId="7C4E9469"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6DA07C99" w14:textId="77777777" w:rsidR="005874EA" w:rsidRDefault="00000000">
      <w:pPr>
        <w:spacing w:after="0" w:line="240" w:lineRule="auto"/>
      </w:pPr>
      <w:proofErr w:type="gramStart"/>
      <w:r>
        <w:rPr>
          <w:rFonts w:ascii="Consolas" w:hAnsi="Consolas"/>
          <w:color w:val="225FA7"/>
          <w:sz w:val="16"/>
        </w:rPr>
        <w:t>endclass</w:t>
      </w:r>
      <w:r>
        <w:rPr>
          <w:rFonts w:ascii="Consolas" w:hAnsi="Consolas"/>
          <w:color w:val="202C3B"/>
          <w:sz w:val="16"/>
        </w:rPr>
        <w:t xml:space="preserve"> :</w:t>
      </w:r>
      <w:proofErr w:type="gramEnd"/>
      <w:r>
        <w:rPr>
          <w:rFonts w:ascii="Consolas" w:hAnsi="Consolas"/>
          <w:color w:val="202C3B"/>
          <w:sz w:val="16"/>
        </w:rPr>
        <w:t xml:space="preserve"> </w:t>
      </w:r>
      <w:r>
        <w:rPr>
          <w:rFonts w:ascii="Consolas" w:hAnsi="Consolas"/>
          <w:color w:val="7B42A2"/>
          <w:sz w:val="16"/>
        </w:rPr>
        <w:t>sa_transaction</w:t>
      </w:r>
    </w:p>
    <w:p w14:paraId="40D8EE8C" w14:textId="77777777" w:rsidR="005874EA" w:rsidRDefault="00000000">
      <w:pPr>
        <w:spacing w:after="0" w:line="240" w:lineRule="auto"/>
      </w:pPr>
      <w:r>
        <w:rPr>
          <w:rFonts w:ascii="Consolas" w:hAnsi="Consolas"/>
          <w:color w:val="7B42A2"/>
          <w:sz w:val="16"/>
        </w:rPr>
        <w:lastRenderedPageBreak/>
        <w:t>`endif</w:t>
      </w:r>
    </w:p>
    <w:p w14:paraId="5D44392A" w14:textId="77777777" w:rsidR="005874EA" w:rsidRDefault="00000000">
      <w:pPr>
        <w:pStyle w:val="Heading2"/>
      </w:pPr>
      <w:r>
        <w:rPr>
          <w:color w:val="1B416E"/>
        </w:rPr>
        <w:t>2A.2 How the test exercises the public APIs</w:t>
      </w:r>
    </w:p>
    <w:p w14:paraId="1D51E4F7" w14:textId="77777777" w:rsidR="005874EA" w:rsidRDefault="00000000">
      <w:r>
        <w:t>sa_</w:t>
      </w:r>
      <w:proofErr w:type="gramStart"/>
      <w:r>
        <w:t>test.exercise</w:t>
      </w:r>
      <w:proofErr w:type="gramEnd"/>
      <w:r>
        <w:t>_transaction_</w:t>
      </w:r>
      <w:proofErr w:type="gramStart"/>
      <w:r>
        <w:t>methods(</w:t>
      </w:r>
      <w:proofErr w:type="gramEnd"/>
      <w:r>
        <w:t>) runs before the random DUT sequence. It constructs original, copied, decoded and deliberately changed objects. The following is the exact source of the test method:</w:t>
      </w:r>
    </w:p>
    <w:p w14:paraId="69C99000"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exercise_transaction_</w:t>
      </w:r>
      <w:proofErr w:type="gramStart"/>
      <w:r>
        <w:rPr>
          <w:rFonts w:ascii="Consolas" w:hAnsi="Consolas"/>
          <w:color w:val="202C3B"/>
          <w:sz w:val="16"/>
        </w:rPr>
        <w:t>methods(</w:t>
      </w:r>
      <w:proofErr w:type="gramEnd"/>
      <w:r>
        <w:rPr>
          <w:rFonts w:ascii="Consolas" w:hAnsi="Consolas"/>
          <w:color w:val="202C3B"/>
          <w:sz w:val="16"/>
        </w:rPr>
        <w:t>);</w:t>
      </w:r>
    </w:p>
    <w:p w14:paraId="74A639A5" w14:textId="77777777" w:rsidR="005874EA" w:rsidRDefault="00000000">
      <w:pPr>
        <w:spacing w:after="0" w:line="240" w:lineRule="auto"/>
      </w:pPr>
      <w:r>
        <w:rPr>
          <w:rFonts w:ascii="Consolas" w:hAnsi="Consolas"/>
          <w:color w:val="202C3B"/>
          <w:sz w:val="16"/>
        </w:rPr>
        <w:t xml:space="preserve">    sa_transaction original, copied, decoded, changed;</w:t>
      </w:r>
    </w:p>
    <w:p w14:paraId="27FE737E"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uvm_comparer</w:t>
      </w:r>
      <w:r>
        <w:rPr>
          <w:rFonts w:ascii="Consolas" w:hAnsi="Consolas"/>
          <w:color w:val="202C3B"/>
          <w:sz w:val="16"/>
        </w:rPr>
        <w:t xml:space="preserve"> cmp;</w:t>
      </w:r>
    </w:p>
    <w:p w14:paraId="67A168AF"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uvm_recorder</w:t>
      </w:r>
      <w:r>
        <w:rPr>
          <w:rFonts w:ascii="Consolas" w:hAnsi="Consolas"/>
          <w:color w:val="202C3B"/>
          <w:sz w:val="16"/>
        </w:rPr>
        <w:t xml:space="preserve"> rec;</w:t>
      </w:r>
    </w:p>
    <w:p w14:paraId="3639FF74"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packed_</w:t>
      </w:r>
      <w:proofErr w:type="gramStart"/>
      <w:r>
        <w:rPr>
          <w:rFonts w:ascii="Consolas" w:hAnsi="Consolas"/>
          <w:color w:val="202C3B"/>
          <w:sz w:val="16"/>
        </w:rPr>
        <w:t>bits[</w:t>
      </w:r>
      <w:proofErr w:type="gramEnd"/>
      <w:r>
        <w:rPr>
          <w:rFonts w:ascii="Consolas" w:hAnsi="Consolas"/>
          <w:color w:val="202C3B"/>
          <w:sz w:val="16"/>
        </w:rPr>
        <w:t>];</w:t>
      </w:r>
    </w:p>
    <w:p w14:paraId="6A09E4F9"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nbits;</w:t>
      </w:r>
    </w:p>
    <w:p w14:paraId="18A20A83" w14:textId="77777777" w:rsidR="005874EA" w:rsidRDefault="00000000">
      <w:pPr>
        <w:spacing w:after="0" w:line="240" w:lineRule="auto"/>
      </w:pPr>
      <w:r>
        <w:rPr>
          <w:rFonts w:ascii="Consolas" w:hAnsi="Consolas"/>
          <w:color w:val="28313B"/>
          <w:sz w:val="14"/>
        </w:rPr>
        <w:t xml:space="preserve"> </w:t>
      </w:r>
    </w:p>
    <w:p w14:paraId="1B7A0634" w14:textId="77777777" w:rsidR="005874EA" w:rsidRDefault="00000000">
      <w:pPr>
        <w:spacing w:after="0" w:line="240" w:lineRule="auto"/>
      </w:pPr>
      <w:r>
        <w:rPr>
          <w:rFonts w:ascii="Consolas" w:hAnsi="Consolas"/>
          <w:color w:val="202C3B"/>
          <w:sz w:val="16"/>
        </w:rPr>
        <w:t xml:space="preserve">    original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"original"</w:t>
      </w:r>
      <w:r>
        <w:rPr>
          <w:rFonts w:ascii="Consolas" w:hAnsi="Consolas"/>
          <w:color w:val="202C3B"/>
          <w:sz w:val="16"/>
        </w:rPr>
        <w:t>);</w:t>
      </w:r>
    </w:p>
    <w:p w14:paraId="334CBEBA" w14:textId="77777777" w:rsidR="005874EA" w:rsidRDefault="00000000">
      <w:pPr>
        <w:spacing w:after="0" w:line="240" w:lineRule="auto"/>
      </w:pPr>
      <w:r>
        <w:rPr>
          <w:rFonts w:ascii="Consolas" w:hAnsi="Consolas"/>
          <w:color w:val="202C3B"/>
          <w:sz w:val="16"/>
        </w:rPr>
        <w:t xml:space="preserve">    copied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"copied"</w:t>
      </w:r>
      <w:r>
        <w:rPr>
          <w:rFonts w:ascii="Consolas" w:hAnsi="Consolas"/>
          <w:color w:val="202C3B"/>
          <w:sz w:val="16"/>
        </w:rPr>
        <w:t>);</w:t>
      </w:r>
    </w:p>
    <w:p w14:paraId="223DA423"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 xml:space="preserve">decoded  </w:t>
      </w:r>
      <w:r>
        <w:rPr>
          <w:rFonts w:ascii="Consolas" w:hAnsi="Consolas"/>
          <w:color w:val="566477"/>
          <w:sz w:val="16"/>
        </w:rPr>
        <w:t>=</w:t>
      </w:r>
      <w:proofErr w:type="gramEnd"/>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"decoded"</w:t>
      </w:r>
      <w:r>
        <w:rPr>
          <w:rFonts w:ascii="Consolas" w:hAnsi="Consolas"/>
          <w:color w:val="202C3B"/>
          <w:sz w:val="16"/>
        </w:rPr>
        <w:t>);</w:t>
      </w:r>
    </w:p>
    <w:p w14:paraId="31CE9FE4"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 xml:space="preserve">changed  </w:t>
      </w:r>
      <w:r>
        <w:rPr>
          <w:rFonts w:ascii="Consolas" w:hAnsi="Consolas"/>
          <w:color w:val="566477"/>
          <w:sz w:val="16"/>
        </w:rPr>
        <w:t>=</w:t>
      </w:r>
      <w:proofErr w:type="gramEnd"/>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"changed"</w:t>
      </w:r>
      <w:r>
        <w:rPr>
          <w:rFonts w:ascii="Consolas" w:hAnsi="Consolas"/>
          <w:color w:val="202C3B"/>
          <w:sz w:val="16"/>
        </w:rPr>
        <w:t>);</w:t>
      </w:r>
    </w:p>
    <w:p w14:paraId="5ED8CB1D" w14:textId="77777777" w:rsidR="005874EA" w:rsidRDefault="00000000">
      <w:pPr>
        <w:spacing w:after="0" w:line="240" w:lineRule="auto"/>
      </w:pPr>
      <w:r>
        <w:rPr>
          <w:rFonts w:ascii="Consolas" w:hAnsi="Consolas"/>
          <w:color w:val="202C3B"/>
          <w:sz w:val="16"/>
        </w:rPr>
        <w:t xml:space="preserve">    original.ina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2'd2</w:t>
      </w:r>
      <w:r>
        <w:rPr>
          <w:rFonts w:ascii="Consolas" w:hAnsi="Consolas"/>
          <w:color w:val="202C3B"/>
          <w:sz w:val="16"/>
        </w:rPr>
        <w:t>;</w:t>
      </w:r>
    </w:p>
    <w:p w14:paraId="3DF4F6D8" w14:textId="77777777" w:rsidR="005874EA" w:rsidRDefault="00000000">
      <w:pPr>
        <w:spacing w:after="0" w:line="240" w:lineRule="auto"/>
      </w:pPr>
      <w:r>
        <w:rPr>
          <w:rFonts w:ascii="Consolas" w:hAnsi="Consolas"/>
          <w:color w:val="202C3B"/>
          <w:sz w:val="16"/>
        </w:rPr>
        <w:t xml:space="preserve">    original.inb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2'd3</w:t>
      </w:r>
      <w:r>
        <w:rPr>
          <w:rFonts w:ascii="Consolas" w:hAnsi="Consolas"/>
          <w:color w:val="202C3B"/>
          <w:sz w:val="16"/>
        </w:rPr>
        <w:t>;</w:t>
      </w:r>
    </w:p>
    <w:p w14:paraId="79AE981A" w14:textId="77777777" w:rsidR="005874EA" w:rsidRDefault="00000000">
      <w:pPr>
        <w:spacing w:after="0" w:line="240" w:lineRule="auto"/>
      </w:pPr>
      <w:r>
        <w:rPr>
          <w:rFonts w:ascii="Consolas" w:hAnsi="Consolas"/>
          <w:color w:val="202C3B"/>
          <w:sz w:val="16"/>
        </w:rPr>
        <w:t xml:space="preserve">    original.out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3'd5</w:t>
      </w:r>
      <w:r>
        <w:rPr>
          <w:rFonts w:ascii="Consolas" w:hAnsi="Consolas"/>
          <w:color w:val="202C3B"/>
          <w:sz w:val="16"/>
        </w:rPr>
        <w:t>;</w:t>
      </w:r>
    </w:p>
    <w:p w14:paraId="3A0E2345" w14:textId="77777777" w:rsidR="005874EA" w:rsidRDefault="00000000">
      <w:pPr>
        <w:spacing w:after="0" w:line="240" w:lineRule="auto"/>
      </w:pPr>
      <w:r>
        <w:rPr>
          <w:rFonts w:ascii="Consolas" w:hAnsi="Consolas"/>
          <w:color w:val="28313B"/>
          <w:sz w:val="14"/>
        </w:rPr>
        <w:t xml:space="preserve"> </w:t>
      </w:r>
    </w:p>
    <w:p w14:paraId="4B6BD16D"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1. convert2</w:t>
      </w:r>
      <w:proofErr w:type="gramStart"/>
      <w:r>
        <w:rPr>
          <w:rFonts w:ascii="Consolas" w:hAnsi="Consolas"/>
          <w:color w:val="51835B"/>
          <w:sz w:val="16"/>
        </w:rPr>
        <w:t>string(</w:t>
      </w:r>
      <w:proofErr w:type="gramEnd"/>
      <w:r>
        <w:rPr>
          <w:rFonts w:ascii="Consolas" w:hAnsi="Consolas"/>
          <w:color w:val="51835B"/>
          <w:sz w:val="16"/>
        </w:rPr>
        <w:t>)</w:t>
      </w:r>
    </w:p>
    <w:p w14:paraId="024E27C1"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"SA_METHOD_STRING"</w:t>
      </w:r>
      <w:r>
        <w:rPr>
          <w:rFonts w:ascii="Consolas" w:hAnsi="Consolas"/>
          <w:color w:val="202C3B"/>
          <w:sz w:val="16"/>
        </w:rPr>
        <w:t xml:space="preserve">, </w:t>
      </w:r>
      <w:proofErr w:type="gramStart"/>
      <w:r>
        <w:rPr>
          <w:rFonts w:ascii="Consolas" w:hAnsi="Consolas"/>
          <w:color w:val="202C3B"/>
          <w:sz w:val="16"/>
        </w:rPr>
        <w:t>original.convert</w:t>
      </w:r>
      <w:proofErr w:type="gramEnd"/>
      <w:r>
        <w:rPr>
          <w:rFonts w:ascii="Consolas" w:hAnsi="Consolas"/>
          <w:color w:val="202C3B"/>
          <w:sz w:val="16"/>
        </w:rPr>
        <w:t>2</w:t>
      </w:r>
      <w:proofErr w:type="gramStart"/>
      <w:r>
        <w:rPr>
          <w:rFonts w:ascii="Consolas" w:hAnsi="Consolas"/>
          <w:color w:val="202C3B"/>
          <w:sz w:val="16"/>
        </w:rPr>
        <w:t>string(</w:t>
      </w:r>
      <w:proofErr w:type="gramEnd"/>
      <w:r>
        <w:rPr>
          <w:rFonts w:ascii="Consolas" w:hAnsi="Consolas"/>
          <w:color w:val="202C3B"/>
          <w:sz w:val="16"/>
        </w:rPr>
        <w:t>), UVM_LOW)</w:t>
      </w:r>
    </w:p>
    <w:p w14:paraId="0B57D2D6" w14:textId="77777777" w:rsidR="005874EA" w:rsidRDefault="00000000">
      <w:pPr>
        <w:spacing w:after="0" w:line="240" w:lineRule="auto"/>
      </w:pPr>
      <w:r>
        <w:rPr>
          <w:rFonts w:ascii="Consolas" w:hAnsi="Consolas"/>
          <w:color w:val="28313B"/>
          <w:sz w:val="14"/>
        </w:rPr>
        <w:t xml:space="preserve"> </w:t>
      </w:r>
    </w:p>
    <w:p w14:paraId="4340064E"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2. do_</w:t>
      </w:r>
      <w:proofErr w:type="gramStart"/>
      <w:r>
        <w:rPr>
          <w:rFonts w:ascii="Consolas" w:hAnsi="Consolas"/>
          <w:color w:val="51835B"/>
          <w:sz w:val="16"/>
        </w:rPr>
        <w:t>copy(</w:t>
      </w:r>
      <w:proofErr w:type="gramEnd"/>
      <w:r>
        <w:rPr>
          <w:rFonts w:ascii="Consolas" w:hAnsi="Consolas"/>
          <w:color w:val="51835B"/>
          <w:sz w:val="16"/>
        </w:rPr>
        <w:t xml:space="preserve">) through </w:t>
      </w:r>
      <w:proofErr w:type="gramStart"/>
      <w:r>
        <w:rPr>
          <w:rFonts w:ascii="Consolas" w:hAnsi="Consolas"/>
          <w:color w:val="51835B"/>
          <w:sz w:val="16"/>
        </w:rPr>
        <w:t>copy(</w:t>
      </w:r>
      <w:proofErr w:type="gramEnd"/>
      <w:r>
        <w:rPr>
          <w:rFonts w:ascii="Consolas" w:hAnsi="Consolas"/>
          <w:color w:val="51835B"/>
          <w:sz w:val="16"/>
        </w:rPr>
        <w:t>)</w:t>
      </w:r>
    </w:p>
    <w:p w14:paraId="0A3EAF67"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copied.copy</w:t>
      </w:r>
      <w:proofErr w:type="gramEnd"/>
      <w:r>
        <w:rPr>
          <w:rFonts w:ascii="Consolas" w:hAnsi="Consolas"/>
          <w:color w:val="202C3B"/>
          <w:sz w:val="16"/>
        </w:rPr>
        <w:t>(original);</w:t>
      </w:r>
    </w:p>
    <w:p w14:paraId="21DBBB24"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3. do_</w:t>
      </w:r>
      <w:proofErr w:type="gramStart"/>
      <w:r>
        <w:rPr>
          <w:rFonts w:ascii="Consolas" w:hAnsi="Consolas"/>
          <w:color w:val="51835B"/>
          <w:sz w:val="16"/>
        </w:rPr>
        <w:t>compare(</w:t>
      </w:r>
      <w:proofErr w:type="gramEnd"/>
      <w:r>
        <w:rPr>
          <w:rFonts w:ascii="Consolas" w:hAnsi="Consolas"/>
          <w:color w:val="51835B"/>
          <w:sz w:val="16"/>
        </w:rPr>
        <w:t xml:space="preserve">) through </w:t>
      </w:r>
      <w:proofErr w:type="gramStart"/>
      <w:r>
        <w:rPr>
          <w:rFonts w:ascii="Consolas" w:hAnsi="Consolas"/>
          <w:color w:val="51835B"/>
          <w:sz w:val="16"/>
        </w:rPr>
        <w:t>compare(</w:t>
      </w:r>
      <w:proofErr w:type="gramEnd"/>
      <w:r>
        <w:rPr>
          <w:rFonts w:ascii="Consolas" w:hAnsi="Consolas"/>
          <w:color w:val="51835B"/>
          <w:sz w:val="16"/>
        </w:rPr>
        <w:t>)</w:t>
      </w:r>
    </w:p>
    <w:p w14:paraId="05A71AD0" w14:textId="77777777" w:rsidR="005874EA" w:rsidRDefault="00000000">
      <w:pPr>
        <w:spacing w:after="0" w:line="240" w:lineRule="auto"/>
      </w:pPr>
      <w:r>
        <w:rPr>
          <w:rFonts w:ascii="Consolas" w:hAnsi="Consolas"/>
          <w:color w:val="202C3B"/>
          <w:sz w:val="16"/>
        </w:rPr>
        <w:t xml:space="preserve">    cmp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76BC6305"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original</w:t>
      </w:r>
      <w:proofErr w:type="gramEnd"/>
      <w:r>
        <w:rPr>
          <w:rFonts w:ascii="Consolas" w:hAnsi="Consolas"/>
          <w:color w:val="202C3B"/>
          <w:sz w:val="16"/>
        </w:rPr>
        <w:t>.</w:t>
      </w:r>
      <w:proofErr w:type="gramStart"/>
      <w:r>
        <w:rPr>
          <w:rFonts w:ascii="Consolas" w:hAnsi="Consolas"/>
          <w:color w:val="202C3B"/>
          <w:sz w:val="16"/>
        </w:rPr>
        <w:t>compare(</w:t>
      </w:r>
      <w:proofErr w:type="gramEnd"/>
      <w:r>
        <w:rPr>
          <w:rFonts w:ascii="Consolas" w:hAnsi="Consolas"/>
          <w:color w:val="202C3B"/>
          <w:sz w:val="16"/>
        </w:rPr>
        <w:t>copied, cmp))</w:t>
      </w:r>
    </w:p>
    <w:p w14:paraId="342F9F44"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"SA_METHOD_COPY"</w:t>
      </w:r>
      <w:r>
        <w:rPr>
          <w:rFonts w:ascii="Consolas" w:hAnsi="Consolas"/>
          <w:color w:val="202C3B"/>
          <w:sz w:val="16"/>
        </w:rPr>
        <w:t xml:space="preserve">, </w:t>
      </w:r>
      <w:r>
        <w:rPr>
          <w:rFonts w:ascii="Consolas" w:hAnsi="Consolas"/>
          <w:color w:val="A04D23"/>
          <w:sz w:val="16"/>
        </w:rPr>
        <w:t>"copy/compare failed"</w:t>
      </w:r>
      <w:r>
        <w:rPr>
          <w:rFonts w:ascii="Consolas" w:hAnsi="Consolas"/>
          <w:color w:val="202C3B"/>
          <w:sz w:val="16"/>
        </w:rPr>
        <w:t>)</w:t>
      </w:r>
    </w:p>
    <w:p w14:paraId="21FDD5A3" w14:textId="77777777" w:rsidR="005874EA" w:rsidRDefault="00000000">
      <w:pPr>
        <w:spacing w:after="0" w:line="240" w:lineRule="auto"/>
      </w:pPr>
      <w:r>
        <w:rPr>
          <w:rFonts w:ascii="Consolas" w:hAnsi="Consolas"/>
          <w:color w:val="28313B"/>
          <w:sz w:val="14"/>
        </w:rPr>
        <w:t xml:space="preserve"> </w:t>
      </w:r>
    </w:p>
    <w:p w14:paraId="21F99134"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4. do_</w:t>
      </w:r>
      <w:proofErr w:type="gramStart"/>
      <w:r>
        <w:rPr>
          <w:rFonts w:ascii="Consolas" w:hAnsi="Consolas"/>
          <w:color w:val="51835B"/>
          <w:sz w:val="16"/>
        </w:rPr>
        <w:t>print(</w:t>
      </w:r>
      <w:proofErr w:type="gramEnd"/>
      <w:r>
        <w:rPr>
          <w:rFonts w:ascii="Consolas" w:hAnsi="Consolas"/>
          <w:color w:val="51835B"/>
          <w:sz w:val="16"/>
        </w:rPr>
        <w:t>) through sprint()/</w:t>
      </w:r>
      <w:proofErr w:type="gramStart"/>
      <w:r>
        <w:rPr>
          <w:rFonts w:ascii="Consolas" w:hAnsi="Consolas"/>
          <w:color w:val="51835B"/>
          <w:sz w:val="16"/>
        </w:rPr>
        <w:t>print(</w:t>
      </w:r>
      <w:proofErr w:type="gramEnd"/>
      <w:r>
        <w:rPr>
          <w:rFonts w:ascii="Consolas" w:hAnsi="Consolas"/>
          <w:color w:val="51835B"/>
          <w:sz w:val="16"/>
        </w:rPr>
        <w:t>)</w:t>
      </w:r>
    </w:p>
    <w:p w14:paraId="7E443A33"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"SA_METHOD_PRINT"</w:t>
      </w:r>
      <w:r>
        <w:rPr>
          <w:rFonts w:ascii="Consolas" w:hAnsi="Consolas"/>
          <w:color w:val="202C3B"/>
          <w:sz w:val="16"/>
        </w:rPr>
        <w:t xml:space="preserve">, </w:t>
      </w:r>
      <w:proofErr w:type="gramStart"/>
      <w:r>
        <w:rPr>
          <w:rFonts w:ascii="Consolas" w:hAnsi="Consolas"/>
          <w:color w:val="202C3B"/>
          <w:sz w:val="16"/>
        </w:rPr>
        <w:t>original.sprint</w:t>
      </w:r>
      <w:proofErr w:type="gramEnd"/>
      <w:r>
        <w:rPr>
          <w:rFonts w:ascii="Consolas" w:hAnsi="Consolas"/>
          <w:color w:val="202C3B"/>
          <w:sz w:val="16"/>
        </w:rPr>
        <w:t>(), UVM_LOW)</w:t>
      </w:r>
    </w:p>
    <w:p w14:paraId="1A79AD37" w14:textId="77777777" w:rsidR="005874EA" w:rsidRDefault="00000000">
      <w:pPr>
        <w:spacing w:after="0" w:line="240" w:lineRule="auto"/>
      </w:pPr>
      <w:r>
        <w:rPr>
          <w:rFonts w:ascii="Consolas" w:hAnsi="Consolas"/>
          <w:color w:val="28313B"/>
          <w:sz w:val="14"/>
        </w:rPr>
        <w:t xml:space="preserve"> </w:t>
      </w:r>
    </w:p>
    <w:p w14:paraId="48F6E608"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5. do_</w:t>
      </w:r>
      <w:proofErr w:type="gramStart"/>
      <w:r>
        <w:rPr>
          <w:rFonts w:ascii="Consolas" w:hAnsi="Consolas"/>
          <w:color w:val="51835B"/>
          <w:sz w:val="16"/>
        </w:rPr>
        <w:t>record(</w:t>
      </w:r>
      <w:proofErr w:type="gramEnd"/>
      <w:r>
        <w:rPr>
          <w:rFonts w:ascii="Consolas" w:hAnsi="Consolas"/>
          <w:color w:val="51835B"/>
          <w:sz w:val="16"/>
        </w:rPr>
        <w:t xml:space="preserve">) through </w:t>
      </w:r>
      <w:proofErr w:type="gramStart"/>
      <w:r>
        <w:rPr>
          <w:rFonts w:ascii="Consolas" w:hAnsi="Consolas"/>
          <w:color w:val="51835B"/>
          <w:sz w:val="16"/>
        </w:rPr>
        <w:t>record(</w:t>
      </w:r>
      <w:proofErr w:type="gramEnd"/>
      <w:r>
        <w:rPr>
          <w:rFonts w:ascii="Consolas" w:hAnsi="Consolas"/>
          <w:color w:val="51835B"/>
          <w:sz w:val="16"/>
        </w:rPr>
        <w:t>) with a recorder.</w:t>
      </w:r>
    </w:p>
    <w:p w14:paraId="42E38C95"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Backend-specific waveform/database output needs the simulator's</w:t>
      </w:r>
    </w:p>
    <w:p w14:paraId="2E951B81"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transaction-recording configuration.</w:t>
      </w:r>
    </w:p>
    <w:p w14:paraId="294CE281" w14:textId="77777777" w:rsidR="005874EA" w:rsidRDefault="00000000">
      <w:pPr>
        <w:spacing w:after="0" w:line="240" w:lineRule="auto"/>
      </w:pPr>
      <w:r>
        <w:rPr>
          <w:rFonts w:ascii="Consolas" w:hAnsi="Consolas"/>
          <w:color w:val="202C3B"/>
          <w:sz w:val="16"/>
        </w:rPr>
        <w:t xml:space="preserve">    rec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"sa_method_recorder"</w:t>
      </w:r>
      <w:r>
        <w:rPr>
          <w:rFonts w:ascii="Consolas" w:hAnsi="Consolas"/>
          <w:color w:val="202C3B"/>
          <w:sz w:val="16"/>
        </w:rPr>
        <w:t>);</w:t>
      </w:r>
    </w:p>
    <w:p w14:paraId="059A4303"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original.record</w:t>
      </w:r>
      <w:proofErr w:type="gramEnd"/>
      <w:r>
        <w:rPr>
          <w:rFonts w:ascii="Consolas" w:hAnsi="Consolas"/>
          <w:color w:val="202C3B"/>
          <w:sz w:val="16"/>
        </w:rPr>
        <w:t>(rec);</w:t>
      </w:r>
    </w:p>
    <w:p w14:paraId="0A097CE5"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"SA_METHOD_RECORD"</w:t>
      </w:r>
      <w:r>
        <w:rPr>
          <w:rFonts w:ascii="Consolas" w:hAnsi="Consolas"/>
          <w:color w:val="202C3B"/>
          <w:sz w:val="16"/>
        </w:rPr>
        <w:t xml:space="preserve">, </w:t>
      </w:r>
      <w:r>
        <w:rPr>
          <w:rFonts w:ascii="Consolas" w:hAnsi="Consolas"/>
          <w:color w:val="A04D23"/>
          <w:sz w:val="16"/>
        </w:rPr>
        <w:t>"Called record(rec): do_record executed"</w:t>
      </w:r>
      <w:r>
        <w:rPr>
          <w:rFonts w:ascii="Consolas" w:hAnsi="Consolas"/>
          <w:color w:val="202C3B"/>
          <w:sz w:val="16"/>
        </w:rPr>
        <w:t>, UVM_LOW)</w:t>
      </w:r>
    </w:p>
    <w:p w14:paraId="29091683" w14:textId="77777777" w:rsidR="005874EA" w:rsidRDefault="00000000">
      <w:pPr>
        <w:spacing w:after="0" w:line="240" w:lineRule="auto"/>
      </w:pPr>
      <w:r>
        <w:rPr>
          <w:rFonts w:ascii="Consolas" w:hAnsi="Consolas"/>
          <w:color w:val="28313B"/>
          <w:sz w:val="14"/>
        </w:rPr>
        <w:t xml:space="preserve"> </w:t>
      </w:r>
    </w:p>
    <w:p w14:paraId="5CB177B4"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6. do_</w:t>
      </w:r>
      <w:proofErr w:type="gramStart"/>
      <w:r>
        <w:rPr>
          <w:rFonts w:ascii="Consolas" w:hAnsi="Consolas"/>
          <w:color w:val="51835B"/>
          <w:sz w:val="16"/>
        </w:rPr>
        <w:t>pack(</w:t>
      </w:r>
      <w:proofErr w:type="gramEnd"/>
      <w:r>
        <w:rPr>
          <w:rFonts w:ascii="Consolas" w:hAnsi="Consolas"/>
          <w:color w:val="51835B"/>
          <w:sz w:val="16"/>
        </w:rPr>
        <w:t>) and 7. do_</w:t>
      </w:r>
      <w:proofErr w:type="gramStart"/>
      <w:r>
        <w:rPr>
          <w:rFonts w:ascii="Consolas" w:hAnsi="Consolas"/>
          <w:color w:val="51835B"/>
          <w:sz w:val="16"/>
        </w:rPr>
        <w:t>unpack(</w:t>
      </w:r>
      <w:proofErr w:type="gramEnd"/>
      <w:r>
        <w:rPr>
          <w:rFonts w:ascii="Consolas" w:hAnsi="Consolas"/>
          <w:color w:val="51835B"/>
          <w:sz w:val="16"/>
        </w:rPr>
        <w:t>) through the bit-array APIs.</w:t>
      </w:r>
    </w:p>
    <w:p w14:paraId="1F4A259C" w14:textId="77777777" w:rsidR="005874EA" w:rsidRDefault="00000000">
      <w:pPr>
        <w:spacing w:after="0" w:line="240" w:lineRule="auto"/>
      </w:pPr>
      <w:r>
        <w:rPr>
          <w:rFonts w:ascii="Consolas" w:hAnsi="Consolas"/>
          <w:color w:val="202C3B"/>
          <w:sz w:val="16"/>
        </w:rPr>
        <w:t xml:space="preserve">    nbits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original.pack</w:t>
      </w:r>
      <w:proofErr w:type="gramEnd"/>
      <w:r>
        <w:rPr>
          <w:rFonts w:ascii="Consolas" w:hAnsi="Consolas"/>
          <w:color w:val="202C3B"/>
          <w:sz w:val="16"/>
        </w:rPr>
        <w:t>_bits(packed_bits);</w:t>
      </w:r>
    </w:p>
    <w:p w14:paraId="7A9196C1"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 xml:space="preserve">nbits </w:t>
      </w:r>
      <w:r>
        <w:rPr>
          <w:rFonts w:ascii="Consolas" w:hAnsi="Consolas"/>
          <w:color w:val="566477"/>
          <w:sz w:val="16"/>
        </w:rPr>
        <w:t>!</w:t>
      </w:r>
      <w:proofErr w:type="gramEnd"/>
      <w:r>
        <w:rPr>
          <w:rFonts w:ascii="Consolas" w:hAnsi="Consolas"/>
          <w:color w:val="566477"/>
          <w:sz w:val="16"/>
        </w:rPr>
        <w:t>=</w:t>
      </w:r>
      <w:r>
        <w:rPr>
          <w:rFonts w:ascii="Consolas" w:hAnsi="Consolas"/>
          <w:color w:val="202C3B"/>
          <w:sz w:val="16"/>
        </w:rPr>
        <w:t xml:space="preserve"> </w:t>
      </w:r>
      <w:r>
        <w:rPr>
          <w:rFonts w:ascii="Consolas" w:hAnsi="Consolas"/>
          <w:color w:val="B15E13"/>
          <w:sz w:val="16"/>
        </w:rPr>
        <w:t>7</w:t>
      </w:r>
      <w:r>
        <w:rPr>
          <w:rFonts w:ascii="Consolas" w:hAnsi="Consolas"/>
          <w:color w:val="202C3B"/>
          <w:sz w:val="16"/>
        </w:rPr>
        <w:t>)</w:t>
      </w:r>
    </w:p>
    <w:p w14:paraId="3E515616"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"SA_METHOD_PACK"</w:t>
      </w:r>
      <w:r>
        <w:rPr>
          <w:rFonts w:ascii="Consolas" w:hAnsi="Consolas"/>
          <w:color w:val="202C3B"/>
          <w:sz w:val="16"/>
        </w:rPr>
        <w:t>, $</w:t>
      </w:r>
      <w:proofErr w:type="gramStart"/>
      <w:r>
        <w:rPr>
          <w:rFonts w:ascii="Consolas" w:hAnsi="Consolas"/>
          <w:color w:val="202C3B"/>
          <w:sz w:val="16"/>
        </w:rPr>
        <w:t>sformatf(</w:t>
      </w:r>
      <w:proofErr w:type="gramEnd"/>
      <w:r>
        <w:rPr>
          <w:rFonts w:ascii="Consolas" w:hAnsi="Consolas"/>
          <w:color w:val="A04D23"/>
          <w:sz w:val="16"/>
        </w:rPr>
        <w:t>"Expected 7 packed bits; got %0d"</w:t>
      </w:r>
      <w:r>
        <w:rPr>
          <w:rFonts w:ascii="Consolas" w:hAnsi="Consolas"/>
          <w:color w:val="202C3B"/>
          <w:sz w:val="16"/>
        </w:rPr>
        <w:t>, nbits))</w:t>
      </w:r>
    </w:p>
    <w:p w14:paraId="51605A17"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w:t>
      </w:r>
      <w:proofErr w:type="gramStart"/>
      <w:r>
        <w:rPr>
          <w:rFonts w:ascii="Consolas" w:hAnsi="Consolas"/>
          <w:color w:val="202C3B"/>
          <w:sz w:val="16"/>
        </w:rPr>
        <w:t>decoded.unpack</w:t>
      </w:r>
      <w:proofErr w:type="gramEnd"/>
      <w:r>
        <w:rPr>
          <w:rFonts w:ascii="Consolas" w:hAnsi="Consolas"/>
          <w:color w:val="202C3B"/>
          <w:sz w:val="16"/>
        </w:rPr>
        <w:t>_bits(packed_bits));</w:t>
      </w:r>
    </w:p>
    <w:p w14:paraId="786D04DC" w14:textId="77777777" w:rsidR="005874EA" w:rsidRDefault="00000000">
      <w:pPr>
        <w:spacing w:after="0" w:line="240" w:lineRule="auto"/>
      </w:pPr>
      <w:r>
        <w:rPr>
          <w:rFonts w:ascii="Consolas" w:hAnsi="Consolas"/>
          <w:color w:val="202C3B"/>
          <w:sz w:val="16"/>
        </w:rPr>
        <w:t xml:space="preserve">    cmp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09606A54"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original</w:t>
      </w:r>
      <w:proofErr w:type="gramEnd"/>
      <w:r>
        <w:rPr>
          <w:rFonts w:ascii="Consolas" w:hAnsi="Consolas"/>
          <w:color w:val="202C3B"/>
          <w:sz w:val="16"/>
        </w:rPr>
        <w:t>.</w:t>
      </w:r>
      <w:proofErr w:type="gramStart"/>
      <w:r>
        <w:rPr>
          <w:rFonts w:ascii="Consolas" w:hAnsi="Consolas"/>
          <w:color w:val="202C3B"/>
          <w:sz w:val="16"/>
        </w:rPr>
        <w:t>compare(</w:t>
      </w:r>
      <w:proofErr w:type="gramEnd"/>
      <w:r>
        <w:rPr>
          <w:rFonts w:ascii="Consolas" w:hAnsi="Consolas"/>
          <w:color w:val="202C3B"/>
          <w:sz w:val="16"/>
        </w:rPr>
        <w:t>decoded, cmp))</w:t>
      </w:r>
    </w:p>
    <w:p w14:paraId="52DBDC7A"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"SA_METHOD_UNPACK"</w:t>
      </w:r>
      <w:r>
        <w:rPr>
          <w:rFonts w:ascii="Consolas" w:hAnsi="Consolas"/>
          <w:color w:val="202C3B"/>
          <w:sz w:val="16"/>
        </w:rPr>
        <w:t xml:space="preserve">, </w:t>
      </w:r>
      <w:r>
        <w:rPr>
          <w:rFonts w:ascii="Consolas" w:hAnsi="Consolas"/>
          <w:color w:val="A04D23"/>
          <w:sz w:val="16"/>
        </w:rPr>
        <w:t>"pack/unpack round-trip failed"</w:t>
      </w:r>
      <w:r>
        <w:rPr>
          <w:rFonts w:ascii="Consolas" w:hAnsi="Consolas"/>
          <w:color w:val="202C3B"/>
          <w:sz w:val="16"/>
        </w:rPr>
        <w:t>)</w:t>
      </w:r>
    </w:p>
    <w:p w14:paraId="57A6047E" w14:textId="77777777" w:rsidR="005874EA" w:rsidRDefault="00000000">
      <w:pPr>
        <w:spacing w:after="0" w:line="240" w:lineRule="auto"/>
      </w:pPr>
      <w:r>
        <w:rPr>
          <w:rFonts w:ascii="Consolas" w:hAnsi="Consolas"/>
          <w:color w:val="28313B"/>
          <w:sz w:val="14"/>
        </w:rPr>
        <w:t xml:space="preserve"> </w:t>
      </w:r>
    </w:p>
    <w:p w14:paraId="17073D41" w14:textId="77777777" w:rsidR="005874EA" w:rsidRDefault="00000000">
      <w:pPr>
        <w:spacing w:after="0" w:line="240" w:lineRule="auto"/>
      </w:pPr>
      <w:r>
        <w:rPr>
          <w:rFonts w:ascii="Consolas" w:hAnsi="Consolas"/>
          <w:color w:val="202C3B"/>
          <w:sz w:val="16"/>
        </w:rPr>
        <w:t xml:space="preserve">    </w:t>
      </w:r>
      <w:r>
        <w:rPr>
          <w:rFonts w:ascii="Consolas" w:hAnsi="Consolas"/>
          <w:color w:val="51835B"/>
          <w:sz w:val="16"/>
        </w:rPr>
        <w:t>// Negative compare demonstrates field-by-field mismatch diagnostics.</w:t>
      </w:r>
    </w:p>
    <w:p w14:paraId="0BC5942C"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changed.copy</w:t>
      </w:r>
      <w:proofErr w:type="gramEnd"/>
      <w:r>
        <w:rPr>
          <w:rFonts w:ascii="Consolas" w:hAnsi="Consolas"/>
          <w:color w:val="202C3B"/>
          <w:sz w:val="16"/>
        </w:rPr>
        <w:t>(original);</w:t>
      </w:r>
    </w:p>
    <w:p w14:paraId="35D2203F" w14:textId="77777777" w:rsidR="005874EA" w:rsidRDefault="00000000">
      <w:pPr>
        <w:spacing w:after="0" w:line="240" w:lineRule="auto"/>
      </w:pPr>
      <w:r>
        <w:rPr>
          <w:rFonts w:ascii="Consolas" w:hAnsi="Consolas"/>
          <w:color w:val="202C3B"/>
          <w:sz w:val="16"/>
        </w:rPr>
        <w:t xml:space="preserve">    changed.out </w:t>
      </w:r>
      <w:r>
        <w:rPr>
          <w:rFonts w:ascii="Consolas" w:hAnsi="Consolas"/>
          <w:color w:val="566477"/>
          <w:sz w:val="16"/>
        </w:rPr>
        <w:t>=</w:t>
      </w:r>
      <w:r>
        <w:rPr>
          <w:rFonts w:ascii="Consolas" w:hAnsi="Consolas"/>
          <w:color w:val="202C3B"/>
          <w:sz w:val="16"/>
        </w:rPr>
        <w:t xml:space="preserve"> original.out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3'b001</w:t>
      </w:r>
      <w:r>
        <w:rPr>
          <w:rFonts w:ascii="Consolas" w:hAnsi="Consolas"/>
          <w:color w:val="202C3B"/>
          <w:sz w:val="16"/>
        </w:rPr>
        <w:t>;</w:t>
      </w:r>
    </w:p>
    <w:p w14:paraId="592BD692" w14:textId="77777777" w:rsidR="005874EA" w:rsidRDefault="00000000">
      <w:pPr>
        <w:spacing w:after="0" w:line="240" w:lineRule="auto"/>
      </w:pPr>
      <w:r>
        <w:rPr>
          <w:rFonts w:ascii="Consolas" w:hAnsi="Consolas"/>
          <w:color w:val="202C3B"/>
          <w:sz w:val="16"/>
        </w:rPr>
        <w:t xml:space="preserve">    cmp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01D37609" w14:textId="77777777" w:rsidR="005874EA" w:rsidRDefault="00000000">
      <w:pPr>
        <w:spacing w:after="0" w:line="240" w:lineRule="auto"/>
      </w:pPr>
      <w:r>
        <w:rPr>
          <w:rFonts w:ascii="Consolas" w:hAnsi="Consolas"/>
          <w:color w:val="202C3B"/>
          <w:sz w:val="16"/>
        </w:rPr>
        <w:t xml:space="preserve">    </w:t>
      </w:r>
      <w:proofErr w:type="gramStart"/>
      <w:r>
        <w:rPr>
          <w:rFonts w:ascii="Consolas" w:hAnsi="Consolas"/>
          <w:color w:val="202C3B"/>
          <w:sz w:val="16"/>
        </w:rPr>
        <w:t>cmp.show</w:t>
      </w:r>
      <w:proofErr w:type="gramEnd"/>
      <w:r>
        <w:rPr>
          <w:rFonts w:ascii="Consolas" w:hAnsi="Consolas"/>
          <w:color w:val="202C3B"/>
          <w:sz w:val="16"/>
        </w:rPr>
        <w:t xml:space="preserve">_max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 xml:space="preserve">; </w:t>
      </w:r>
      <w:r>
        <w:rPr>
          <w:rFonts w:ascii="Consolas" w:hAnsi="Consolas"/>
          <w:color w:val="51835B"/>
          <w:sz w:val="16"/>
        </w:rPr>
        <w:t>// Suppress intentional mismatch diagnostic output.</w:t>
      </w:r>
    </w:p>
    <w:p w14:paraId="2863E654"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original.compare</w:t>
      </w:r>
      <w:proofErr w:type="gramEnd"/>
      <w:r>
        <w:rPr>
          <w:rFonts w:ascii="Consolas" w:hAnsi="Consolas"/>
          <w:color w:val="202C3B"/>
          <w:sz w:val="16"/>
        </w:rPr>
        <w:t>(changed, cmp))</w:t>
      </w:r>
    </w:p>
    <w:p w14:paraId="1B87DAB2"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"SA_METHOD_NEGATIVE"</w:t>
      </w:r>
      <w:r>
        <w:rPr>
          <w:rFonts w:ascii="Consolas" w:hAnsi="Consolas"/>
          <w:color w:val="202C3B"/>
          <w:sz w:val="16"/>
        </w:rPr>
        <w:t xml:space="preserve">, </w:t>
      </w:r>
      <w:r>
        <w:rPr>
          <w:rFonts w:ascii="Consolas" w:hAnsi="Consolas"/>
          <w:color w:val="A04D23"/>
          <w:sz w:val="16"/>
        </w:rPr>
        <w:t>"Deliberately changed output compared equal"</w:t>
      </w:r>
      <w:r>
        <w:rPr>
          <w:rFonts w:ascii="Consolas" w:hAnsi="Consolas"/>
          <w:color w:val="202C3B"/>
          <w:sz w:val="16"/>
        </w:rPr>
        <w:t>)</w:t>
      </w:r>
    </w:p>
    <w:p w14:paraId="45DD8F4B" w14:textId="77777777" w:rsidR="005874EA" w:rsidRDefault="00000000">
      <w:pPr>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"SA_METHODS_PASS"</w:t>
      </w:r>
      <w:r>
        <w:rPr>
          <w:rFonts w:ascii="Consolas" w:hAnsi="Consolas"/>
          <w:color w:val="202C3B"/>
          <w:sz w:val="16"/>
        </w:rPr>
        <w:t xml:space="preserve">, </w:t>
      </w:r>
      <w:r>
        <w:rPr>
          <w:rFonts w:ascii="Consolas" w:hAnsi="Consolas"/>
          <w:color w:val="A04D23"/>
          <w:sz w:val="16"/>
        </w:rPr>
        <w:t>"All seven UVM transaction methods exercised"</w:t>
      </w:r>
      <w:r>
        <w:rPr>
          <w:rFonts w:ascii="Consolas" w:hAnsi="Consolas"/>
          <w:color w:val="202C3B"/>
          <w:sz w:val="16"/>
        </w:rPr>
        <w:t>, UVM_NONE)</w:t>
      </w:r>
    </w:p>
    <w:p w14:paraId="5FCF05AA" w14:textId="77777777" w:rsidR="005874EA" w:rsidRDefault="00000000">
      <w:pPr>
        <w:spacing w:after="0" w:line="240" w:lineRule="auto"/>
      </w:pPr>
      <w:r>
        <w:rPr>
          <w:rFonts w:ascii="Consolas" w:hAnsi="Consolas"/>
          <w:color w:val="202C3B"/>
          <w:sz w:val="16"/>
        </w:rPr>
        <w:t xml:space="preserve">  </w:t>
      </w:r>
      <w:r>
        <w:rPr>
          <w:rFonts w:ascii="Consolas" w:hAnsi="Consolas"/>
          <w:color w:val="225FA7"/>
          <w:sz w:val="16"/>
        </w:rPr>
        <w:t>endtask</w:t>
      </w:r>
    </w:p>
    <w:p w14:paraId="2419274C" w14:textId="77777777" w:rsidR="005874EA" w:rsidRDefault="00000000">
      <w:pPr>
        <w:pStyle w:val="Heading2"/>
      </w:pPr>
      <w:r>
        <w:rPr>
          <w:color w:val="1B416E"/>
        </w:rPr>
        <w:t>2A.3 Expected checks and debugging</w:t>
      </w:r>
    </w:p>
    <w:p w14:paraId="74054E98" w14:textId="77777777" w:rsidR="005874EA" w:rsidRDefault="00000000">
      <w:pPr>
        <w:pStyle w:val="ListBullet"/>
      </w:pPr>
      <w:r>
        <w:t xml:space="preserve">Copy and equality: </w:t>
      </w:r>
      <w:proofErr w:type="gramStart"/>
      <w:r>
        <w:t>copied.copy</w:t>
      </w:r>
      <w:proofErr w:type="gramEnd"/>
      <w:r>
        <w:t xml:space="preserve">(original) followed by </w:t>
      </w:r>
      <w:proofErr w:type="gramStart"/>
      <w:r>
        <w:t>original.compare</w:t>
      </w:r>
      <w:proofErr w:type="gramEnd"/>
      <w:r>
        <w:t>(</w:t>
      </w:r>
      <w:proofErr w:type="gramStart"/>
      <w:r>
        <w:t>copied,cmp</w:t>
      </w:r>
      <w:proofErr w:type="gramEnd"/>
      <w:r>
        <w:t>) must pass.</w:t>
      </w:r>
    </w:p>
    <w:p w14:paraId="0AA52212" w14:textId="77777777" w:rsidR="005874EA" w:rsidRDefault="00000000">
      <w:pPr>
        <w:pStyle w:val="ListBullet"/>
      </w:pPr>
      <w:r>
        <w:t xml:space="preserve">Print and logging: </w:t>
      </w:r>
      <w:proofErr w:type="gramStart"/>
      <w:r>
        <w:t>sprint(</w:t>
      </w:r>
      <w:proofErr w:type="gramEnd"/>
      <w:r>
        <w:t>) returns detailed printer output while convert2</w:t>
      </w:r>
      <w:proofErr w:type="gramStart"/>
      <w:r>
        <w:t>string(</w:t>
      </w:r>
      <w:proofErr w:type="gramEnd"/>
      <w:r>
        <w:t>) returns the compact custom representation.</w:t>
      </w:r>
    </w:p>
    <w:p w14:paraId="7C18C1F6" w14:textId="77777777" w:rsidR="005874EA" w:rsidRDefault="00000000">
      <w:pPr>
        <w:pStyle w:val="ListBullet"/>
      </w:pPr>
      <w:r>
        <w:t>Recording: record(rec) exercises the hook, but a visible transaction database requires appropriate Questa/UVM recording setup.</w:t>
      </w:r>
    </w:p>
    <w:p w14:paraId="5CD5E7C3" w14:textId="77777777" w:rsidR="005874EA" w:rsidRDefault="00000000">
      <w:pPr>
        <w:pStyle w:val="ListBullet"/>
      </w:pPr>
      <w:r>
        <w:lastRenderedPageBreak/>
        <w:t>Round trip: pack_</w:t>
      </w:r>
      <w:proofErr w:type="gramStart"/>
      <w:r>
        <w:t>bits(</w:t>
      </w:r>
      <w:proofErr w:type="gramEnd"/>
      <w:r>
        <w:t>) must report seven bits and unpack_</w:t>
      </w:r>
      <w:proofErr w:type="gramStart"/>
      <w:r>
        <w:t>bits(</w:t>
      </w:r>
      <w:proofErr w:type="gramEnd"/>
      <w:r>
        <w:t xml:space="preserve">) must reproduce original fields before </w:t>
      </w:r>
      <w:proofErr w:type="gramStart"/>
      <w:r>
        <w:t>compare(</w:t>
      </w:r>
      <w:proofErr w:type="gramEnd"/>
      <w:r>
        <w:t>).</w:t>
      </w:r>
    </w:p>
    <w:p w14:paraId="1529052D" w14:textId="77777777" w:rsidR="005874EA" w:rsidRDefault="00000000">
      <w:pPr>
        <w:pStyle w:val="ListBullet"/>
      </w:pPr>
      <w:r>
        <w:t>Negative comparison: changed.out intentionally differs; a false comparison is success for the negative test.</w:t>
      </w:r>
    </w:p>
    <w:p w14:paraId="61B840F3" w14:textId="77777777" w:rsidR="005874EA" w:rsidRDefault="00000000">
      <w:pPr>
        <w:pStyle w:val="ListBullet"/>
      </w:pPr>
      <w:r>
        <w:t xml:space="preserve">The scoreboard also uses </w:t>
      </w:r>
      <w:proofErr w:type="gramStart"/>
      <w:r>
        <w:t>copy(</w:t>
      </w:r>
      <w:proofErr w:type="gramEnd"/>
      <w:r>
        <w:t xml:space="preserve">) and </w:t>
      </w:r>
      <w:proofErr w:type="gramStart"/>
      <w:r>
        <w:t>compare(</w:t>
      </w:r>
      <w:proofErr w:type="gramEnd"/>
      <w:r>
        <w:t>) for actual-vs-expected normalization. This assumes input/output transactions are paired in order.</w:t>
      </w:r>
    </w:p>
    <w:p w14:paraId="74A08D8E" w14:textId="77777777" w:rsidR="005874EA" w:rsidRDefault="00000000">
      <w:pPr>
        <w:pStyle w:val="ListBullet"/>
      </w:pPr>
      <w:r>
        <w:t>The test emits SA_METHODS_PASS when method checks complete, while ADDER_SUMMARY reports normal DUT results.</w:t>
      </w:r>
    </w:p>
    <w:p w14:paraId="4E637446" w14:textId="77777777" w:rsidR="005874EA" w:rsidRDefault="00000000">
      <w:pPr>
        <w:pStyle w:val="Heading2"/>
      </w:pPr>
      <w:r>
        <w:rPr>
          <w:color w:val="1B416E"/>
        </w:rPr>
        <w:t>2A.4 Where to inspect in the source</w:t>
      </w:r>
    </w:p>
    <w:p w14:paraId="58708CA7" w14:textId="77777777" w:rsidR="005874EA" w:rsidRDefault="00000000">
      <w:r>
        <w:t>Read sa_transaction.svh for all implementations, sa_test.sv for explicit method invocations, sa_monitor.sv for convert2</w:t>
      </w:r>
      <w:proofErr w:type="gramStart"/>
      <w:r>
        <w:t>string(</w:t>
      </w:r>
      <w:proofErr w:type="gramEnd"/>
      <w:r>
        <w:t>) during observation, and sa_scoreboard.sv for copy/compare during checking. These files are reproduced at their regular chapter locations. README_UVM_METHODS.md summarizes the usage and validation limitations.</w:t>
      </w:r>
    </w:p>
    <w:p w14:paraId="70D0B9BB" w14:textId="77777777" w:rsidR="001778A4" w:rsidRDefault="00000000">
      <w:pPr>
        <w:pStyle w:val="Heading1"/>
      </w:pPr>
      <w:r>
        <w:t>2B. Illustrated examples: five UVM transaction hooks</w:t>
      </w:r>
    </w:p>
    <w:p w14:paraId="12723DB0" w14:textId="77777777" w:rsidR="001778A4" w:rsidRDefault="00000000">
      <w:r>
        <w:t>This tutorial expands Chapter 2A using the existing sa_transaction.svh and sa_test.sv implementations. The example transaction is ina = 2 (2'b10), inb = 3 (2'b11), out = 5 (3'b101). These object methods do not directly drive DUT pins; the driver and monitors handle DUT timing.</w:t>
      </w:r>
    </w:p>
    <w:p w14:paraId="43B53B11" w14:textId="77777777" w:rsidR="001778A4" w:rsidRDefault="00000000">
      <w:pPr>
        <w:pStyle w:val="Heading2"/>
      </w:pPr>
      <w:r>
        <w:t>2B.1 Public UVM APIs versus hook implementations</w:t>
      </w:r>
    </w:p>
    <w:tbl>
      <w:tblPr>
        <w:tblStyle w:val="LightShading-Accent1"/>
        <w:tblW w:w="0" w:type="auto"/>
        <w:tblLook w:val="04A0" w:firstRow="1" w:lastRow="0" w:firstColumn="1" w:lastColumn="0" w:noHBand="0" w:noVBand="1"/>
      </w:tblPr>
      <w:tblGrid>
        <w:gridCol w:w="2880"/>
        <w:gridCol w:w="2880"/>
        <w:gridCol w:w="2880"/>
      </w:tblGrid>
      <w:tr w:rsidR="001778A4" w14:paraId="0D8A2299" w14:textId="77777777" w:rsidTr="001778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7C283" w14:textId="77777777" w:rsidR="001778A4" w:rsidRDefault="00000000">
            <w:r>
              <w:t>sa_test public API</w:t>
            </w:r>
          </w:p>
        </w:tc>
        <w:tc>
          <w:tcPr>
            <w:tcW w:w="2880" w:type="dxa"/>
          </w:tcPr>
          <w:p w14:paraId="30DDCC12" w14:textId="77777777" w:rsidR="001778A4" w:rsidRDefault="00000000">
            <w:pPr>
              <w:cnfStyle w:val="100000000000" w:firstRow="1" w:lastRow="0" w:firstColumn="0" w:lastColumn="0" w:oddVBand="0" w:evenVBand="0" w:oddHBand="0" w:evenHBand="0" w:firstRowFirstColumn="0" w:firstRowLastColumn="0" w:lastRowFirstColumn="0" w:lastRowLastColumn="0"/>
            </w:pPr>
            <w:r>
              <w:t>sa_transaction override</w:t>
            </w:r>
          </w:p>
        </w:tc>
        <w:tc>
          <w:tcPr>
            <w:tcW w:w="2880" w:type="dxa"/>
          </w:tcPr>
          <w:p w14:paraId="47EA9605" w14:textId="77777777" w:rsidR="001778A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1778A4" w14:paraId="0E510ABB" w14:textId="77777777" w:rsidTr="00177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E06D3" w14:textId="77777777" w:rsidR="001778A4" w:rsidRDefault="00000000">
            <w:proofErr w:type="gramStart"/>
            <w:r>
              <w:t>copied.copy</w:t>
            </w:r>
            <w:proofErr w:type="gramEnd"/>
            <w:r>
              <w:t>(original)</w:t>
            </w:r>
          </w:p>
        </w:tc>
        <w:tc>
          <w:tcPr>
            <w:tcW w:w="2880" w:type="dxa"/>
          </w:tcPr>
          <w:p w14:paraId="3D388BD1" w14:textId="77777777" w:rsidR="001778A4" w:rsidRDefault="00000000">
            <w:pPr>
              <w:cnfStyle w:val="000000100000" w:firstRow="0" w:lastRow="0" w:firstColumn="0" w:lastColumn="0" w:oddVBand="0" w:evenVBand="0" w:oddHBand="1" w:evenHBand="0" w:firstRowFirstColumn="0" w:firstRowLastColumn="0" w:lastRowFirstColumn="0" w:lastRowLastColumn="0"/>
            </w:pPr>
            <w:r>
              <w:t>do_copy(rhs)</w:t>
            </w:r>
          </w:p>
        </w:tc>
        <w:tc>
          <w:tcPr>
            <w:tcW w:w="2880" w:type="dxa"/>
          </w:tcPr>
          <w:p w14:paraId="3D58AF7C" w14:textId="77777777" w:rsidR="001778A4" w:rsidRDefault="00000000">
            <w:pPr>
              <w:cnfStyle w:val="000000100000" w:firstRow="0" w:lastRow="0" w:firstColumn="0" w:lastColumn="0" w:oddVBand="0" w:evenVBand="0" w:oddHBand="1" w:evenHBand="0" w:firstRowFirstColumn="0" w:firstRowLastColumn="0" w:lastRowFirstColumn="0" w:lastRowLastColumn="0"/>
            </w:pPr>
            <w:r>
              <w:t>Copy ina, inb and out</w:t>
            </w:r>
          </w:p>
        </w:tc>
      </w:tr>
      <w:tr w:rsidR="001778A4" w14:paraId="6C3C7390" w14:textId="77777777" w:rsidTr="001778A4">
        <w:tc>
          <w:tcPr>
            <w:cnfStyle w:val="001000000000" w:firstRow="0" w:lastRow="0" w:firstColumn="1" w:lastColumn="0" w:oddVBand="0" w:evenVBand="0" w:oddHBand="0" w:evenHBand="0" w:firstRowFirstColumn="0" w:firstRowLastColumn="0" w:lastRowFirstColumn="0" w:lastRowLastColumn="0"/>
            <w:tcW w:w="2880" w:type="dxa"/>
          </w:tcPr>
          <w:p w14:paraId="561563E0" w14:textId="77777777" w:rsidR="001778A4" w:rsidRDefault="00000000">
            <w:proofErr w:type="gramStart"/>
            <w:r>
              <w:t>original.compare</w:t>
            </w:r>
            <w:proofErr w:type="gramEnd"/>
            <w:r>
              <w:t>(copied, cmp)</w:t>
            </w:r>
          </w:p>
        </w:tc>
        <w:tc>
          <w:tcPr>
            <w:tcW w:w="2880" w:type="dxa"/>
          </w:tcPr>
          <w:p w14:paraId="0DA56E35" w14:textId="77777777" w:rsidR="001778A4" w:rsidRDefault="00000000">
            <w:pPr>
              <w:cnfStyle w:val="000000000000" w:firstRow="0" w:lastRow="0" w:firstColumn="0" w:lastColumn="0" w:oddVBand="0" w:evenVBand="0" w:oddHBand="0" w:evenHBand="0" w:firstRowFirstColumn="0" w:firstRowLastColumn="0" w:lastRowFirstColumn="0" w:lastRowLastColumn="0"/>
            </w:pPr>
            <w:r>
              <w:t>do_</w:t>
            </w:r>
            <w:proofErr w:type="gramStart"/>
            <w:r>
              <w:t>compare(</w:t>
            </w:r>
            <w:proofErr w:type="gramEnd"/>
            <w:r>
              <w:t>rhs, comparer)</w:t>
            </w:r>
          </w:p>
        </w:tc>
        <w:tc>
          <w:tcPr>
            <w:tcW w:w="2880" w:type="dxa"/>
          </w:tcPr>
          <w:p w14:paraId="1E8194F6" w14:textId="77777777" w:rsidR="001778A4" w:rsidRDefault="00000000">
            <w:pPr>
              <w:cnfStyle w:val="000000000000" w:firstRow="0" w:lastRow="0" w:firstColumn="0" w:lastColumn="0" w:oddVBand="0" w:evenVBand="0" w:oddHBand="0" w:evenHBand="0" w:firstRowFirstColumn="0" w:firstRowLastColumn="0" w:lastRowFirstColumn="0" w:lastRowLastColumn="0"/>
            </w:pPr>
            <w:r>
              <w:t>Check three fields</w:t>
            </w:r>
          </w:p>
        </w:tc>
      </w:tr>
      <w:tr w:rsidR="001778A4" w14:paraId="2851687B" w14:textId="77777777" w:rsidTr="00177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A3F1D" w14:textId="77777777" w:rsidR="001778A4" w:rsidRDefault="00000000">
            <w:proofErr w:type="gramStart"/>
            <w:r>
              <w:t>original.record</w:t>
            </w:r>
            <w:proofErr w:type="gramEnd"/>
            <w:r>
              <w:t>(rec)</w:t>
            </w:r>
          </w:p>
        </w:tc>
        <w:tc>
          <w:tcPr>
            <w:tcW w:w="2880" w:type="dxa"/>
          </w:tcPr>
          <w:p w14:paraId="7DC439A3" w14:textId="77777777" w:rsidR="001778A4" w:rsidRDefault="00000000">
            <w:pPr>
              <w:cnfStyle w:val="000000100000" w:firstRow="0" w:lastRow="0" w:firstColumn="0" w:lastColumn="0" w:oddVBand="0" w:evenVBand="0" w:oddHBand="1" w:evenHBand="0" w:firstRowFirstColumn="0" w:firstRowLastColumn="0" w:lastRowFirstColumn="0" w:lastRowLastColumn="0"/>
            </w:pPr>
            <w:r>
              <w:t>do_record(recorder)</w:t>
            </w:r>
          </w:p>
        </w:tc>
        <w:tc>
          <w:tcPr>
            <w:tcW w:w="2880" w:type="dxa"/>
          </w:tcPr>
          <w:p w14:paraId="6BE416F3" w14:textId="77777777" w:rsidR="001778A4" w:rsidRDefault="00000000">
            <w:pPr>
              <w:cnfStyle w:val="000000100000" w:firstRow="0" w:lastRow="0" w:firstColumn="0" w:lastColumn="0" w:oddVBand="0" w:evenVBand="0" w:oddHBand="1" w:evenHBand="0" w:firstRowFirstColumn="0" w:firstRowLastColumn="0" w:lastRowFirstColumn="0" w:lastRowLastColumn="0"/>
            </w:pPr>
            <w:r>
              <w:t>Offer fields to transaction recorder</w:t>
            </w:r>
          </w:p>
        </w:tc>
      </w:tr>
      <w:tr w:rsidR="001778A4" w14:paraId="24006865" w14:textId="77777777" w:rsidTr="001778A4">
        <w:tc>
          <w:tcPr>
            <w:cnfStyle w:val="001000000000" w:firstRow="0" w:lastRow="0" w:firstColumn="1" w:lastColumn="0" w:oddVBand="0" w:evenVBand="0" w:oddHBand="0" w:evenHBand="0" w:firstRowFirstColumn="0" w:firstRowLastColumn="0" w:lastRowFirstColumn="0" w:lastRowLastColumn="0"/>
            <w:tcW w:w="2880" w:type="dxa"/>
          </w:tcPr>
          <w:p w14:paraId="5622086E" w14:textId="77777777" w:rsidR="001778A4" w:rsidRDefault="00000000">
            <w:proofErr w:type="gramStart"/>
            <w:r>
              <w:t>original.pack</w:t>
            </w:r>
            <w:proofErr w:type="gramEnd"/>
            <w:r>
              <w:t>_bits(bits)</w:t>
            </w:r>
          </w:p>
        </w:tc>
        <w:tc>
          <w:tcPr>
            <w:tcW w:w="2880" w:type="dxa"/>
          </w:tcPr>
          <w:p w14:paraId="72AA4451" w14:textId="77777777" w:rsidR="001778A4" w:rsidRDefault="00000000">
            <w:pPr>
              <w:cnfStyle w:val="000000000000" w:firstRow="0" w:lastRow="0" w:firstColumn="0" w:lastColumn="0" w:oddVBand="0" w:evenVBand="0" w:oddHBand="0" w:evenHBand="0" w:firstRowFirstColumn="0" w:firstRowLastColumn="0" w:lastRowFirstColumn="0" w:lastRowLastColumn="0"/>
            </w:pPr>
            <w:r>
              <w:t>do_pack(packer)</w:t>
            </w:r>
          </w:p>
        </w:tc>
        <w:tc>
          <w:tcPr>
            <w:tcW w:w="2880" w:type="dxa"/>
          </w:tcPr>
          <w:p w14:paraId="090BC7E6" w14:textId="77777777" w:rsidR="001778A4" w:rsidRDefault="00000000">
            <w:pPr>
              <w:cnfStyle w:val="000000000000" w:firstRow="0" w:lastRow="0" w:firstColumn="0" w:lastColumn="0" w:oddVBand="0" w:evenVBand="0" w:oddHBand="0" w:evenHBand="0" w:firstRowFirstColumn="0" w:firstRowLastColumn="0" w:lastRowFirstColumn="0" w:lastRowLastColumn="0"/>
            </w:pPr>
            <w:r>
              <w:t>Write 2 + 2 + 3 = 7 bits</w:t>
            </w:r>
          </w:p>
        </w:tc>
      </w:tr>
      <w:tr w:rsidR="001778A4" w14:paraId="02D8C613" w14:textId="77777777" w:rsidTr="00177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1BA1E" w14:textId="77777777" w:rsidR="001778A4" w:rsidRDefault="00000000">
            <w:proofErr w:type="gramStart"/>
            <w:r>
              <w:t>decoded.unpack</w:t>
            </w:r>
            <w:proofErr w:type="gramEnd"/>
            <w:r>
              <w:t>_bits(bits)</w:t>
            </w:r>
          </w:p>
        </w:tc>
        <w:tc>
          <w:tcPr>
            <w:tcW w:w="2880" w:type="dxa"/>
          </w:tcPr>
          <w:p w14:paraId="433DD90E" w14:textId="77777777" w:rsidR="001778A4" w:rsidRDefault="00000000">
            <w:pPr>
              <w:cnfStyle w:val="000000100000" w:firstRow="0" w:lastRow="0" w:firstColumn="0" w:lastColumn="0" w:oddVBand="0" w:evenVBand="0" w:oddHBand="1" w:evenHBand="0" w:firstRowFirstColumn="0" w:firstRowLastColumn="0" w:lastRowFirstColumn="0" w:lastRowLastColumn="0"/>
            </w:pPr>
            <w:r>
              <w:t>do_unpack(packer)</w:t>
            </w:r>
          </w:p>
        </w:tc>
        <w:tc>
          <w:tcPr>
            <w:tcW w:w="2880" w:type="dxa"/>
          </w:tcPr>
          <w:p w14:paraId="36BCC4DB" w14:textId="77777777" w:rsidR="001778A4" w:rsidRDefault="00000000">
            <w:pPr>
              <w:cnfStyle w:val="000000100000" w:firstRow="0" w:lastRow="0" w:firstColumn="0" w:lastColumn="0" w:oddVBand="0" w:evenVBand="0" w:oddHBand="1" w:evenHBand="0" w:firstRowFirstColumn="0" w:firstRowLastColumn="0" w:lastRowFirstColumn="0" w:lastRowLastColumn="0"/>
            </w:pPr>
            <w:r>
              <w:t>Read the same seven bits</w:t>
            </w:r>
          </w:p>
        </w:tc>
      </w:tr>
    </w:tbl>
    <w:p w14:paraId="51338970" w14:textId="77777777" w:rsidR="001778A4" w:rsidRDefault="00000000">
      <w:r>
        <w:t xml:space="preserve">The public API invokes the virtual hook. For example, use </w:t>
      </w:r>
      <w:proofErr w:type="gramStart"/>
      <w:r>
        <w:t>copied.copy</w:t>
      </w:r>
      <w:proofErr w:type="gramEnd"/>
      <w:r>
        <w:t>(original), not copied.do_copy(original), in normal test code.</w:t>
      </w:r>
    </w:p>
    <w:p w14:paraId="412C72EB" w14:textId="77777777" w:rsidR="001778A4" w:rsidRDefault="00000000">
      <w:pPr>
        <w:pStyle w:val="Heading2"/>
      </w:pPr>
      <w:r>
        <w:t>2B.2 do_</w:t>
      </w:r>
      <w:proofErr w:type="gramStart"/>
      <w:r>
        <w:t>copy(</w:t>
      </w:r>
      <w:proofErr w:type="gramEnd"/>
      <w:r>
        <w:t>): copy source fields into destination</w:t>
      </w:r>
    </w:p>
    <w:p w14:paraId="61417B0F" w14:textId="77777777" w:rsidR="001778A4" w:rsidRDefault="00000000">
      <w:pPr>
        <w:shd w:val="clear" w:color="auto" w:fill="F2F5F9"/>
        <w:spacing w:before="60" w:after="140"/>
        <w:ind w:left="245"/>
      </w:pPr>
      <w:r>
        <w:rPr>
          <w:rFonts w:ascii="Consolas" w:hAnsi="Consolas"/>
          <w:color w:val="20436A"/>
          <w:sz w:val="16"/>
        </w:rPr>
        <w:t>function void do_</w:t>
      </w:r>
      <w:proofErr w:type="gramStart"/>
      <w:r>
        <w:rPr>
          <w:rFonts w:ascii="Consolas" w:hAnsi="Consolas"/>
          <w:color w:val="20436A"/>
          <w:sz w:val="16"/>
        </w:rPr>
        <w:t>copy(</w:t>
      </w:r>
      <w:proofErr w:type="gramEnd"/>
      <w:r>
        <w:rPr>
          <w:rFonts w:ascii="Consolas" w:hAnsi="Consolas"/>
          <w:color w:val="20436A"/>
          <w:sz w:val="16"/>
        </w:rPr>
        <w:t>uvm_object rhs);</w:t>
      </w:r>
      <w:r>
        <w:rPr>
          <w:rFonts w:ascii="Consolas" w:hAnsi="Consolas"/>
          <w:color w:val="20436A"/>
          <w:sz w:val="16"/>
        </w:rPr>
        <w:br/>
        <w:t xml:space="preserve">  sa_transaction src;</w:t>
      </w:r>
      <w:r>
        <w:rPr>
          <w:rFonts w:ascii="Consolas" w:hAnsi="Consolas"/>
          <w:color w:val="20436A"/>
          <w:sz w:val="16"/>
        </w:rPr>
        <w:br/>
        <w:t xml:space="preserve">  if </w:t>
      </w:r>
      <w:proofErr w:type="gramStart"/>
      <w:r>
        <w:rPr>
          <w:rFonts w:ascii="Consolas" w:hAnsi="Consolas"/>
          <w:color w:val="20436A"/>
          <w:sz w:val="16"/>
        </w:rPr>
        <w:t>(!$cast(</w:t>
      </w:r>
      <w:proofErr w:type="gramEnd"/>
      <w:r>
        <w:rPr>
          <w:rFonts w:ascii="Consolas" w:hAnsi="Consolas"/>
          <w:color w:val="20436A"/>
          <w:sz w:val="16"/>
        </w:rPr>
        <w:t>src, rhs))</w:t>
      </w:r>
      <w:r>
        <w:rPr>
          <w:rFonts w:ascii="Consolas" w:hAnsi="Consolas"/>
          <w:color w:val="20436A"/>
          <w:sz w:val="16"/>
        </w:rPr>
        <w:br/>
        <w:t xml:space="preserve">    `uvm_</w:t>
      </w:r>
      <w:proofErr w:type="gramStart"/>
      <w:r>
        <w:rPr>
          <w:rFonts w:ascii="Consolas" w:hAnsi="Consolas"/>
          <w:color w:val="20436A"/>
          <w:sz w:val="16"/>
        </w:rPr>
        <w:t>fatal(</w:t>
      </w:r>
      <w:proofErr w:type="gramEnd"/>
      <w:r>
        <w:rPr>
          <w:rFonts w:ascii="Consolas" w:hAnsi="Consolas"/>
          <w:color w:val="20436A"/>
          <w:sz w:val="16"/>
        </w:rPr>
        <w:t>"SA_COPY_TYPE", "rhs is not an sa_transaction")</w:t>
      </w:r>
      <w:r>
        <w:rPr>
          <w:rFonts w:ascii="Consolas" w:hAnsi="Consolas"/>
          <w:color w:val="20436A"/>
          <w:sz w:val="16"/>
        </w:rPr>
        <w:br/>
        <w:t xml:space="preserve">  super.do_copy(rhs);</w:t>
      </w:r>
      <w:r>
        <w:rPr>
          <w:rFonts w:ascii="Consolas" w:hAnsi="Consolas"/>
          <w:color w:val="20436A"/>
          <w:sz w:val="16"/>
        </w:rPr>
        <w:br/>
        <w:t xml:space="preserve">  ina = src.ina;</w:t>
      </w:r>
      <w:r>
        <w:rPr>
          <w:rFonts w:ascii="Consolas" w:hAnsi="Consolas"/>
          <w:color w:val="20436A"/>
          <w:sz w:val="16"/>
        </w:rPr>
        <w:br/>
        <w:t xml:space="preserve">  inb = src.inb;</w:t>
      </w:r>
      <w:r>
        <w:rPr>
          <w:rFonts w:ascii="Consolas" w:hAnsi="Consolas"/>
          <w:color w:val="20436A"/>
          <w:sz w:val="16"/>
        </w:rPr>
        <w:br/>
        <w:t xml:space="preserve">  out = src.out;</w:t>
      </w:r>
      <w:r>
        <w:rPr>
          <w:rFonts w:ascii="Consolas" w:hAnsi="Consolas"/>
          <w:color w:val="20436A"/>
          <w:sz w:val="16"/>
        </w:rPr>
        <w:br/>
        <w:t>endfunction</w:t>
      </w:r>
      <w:r>
        <w:rPr>
          <w:rFonts w:ascii="Consolas" w:hAnsi="Consolas"/>
          <w:color w:val="20436A"/>
          <w:sz w:val="16"/>
        </w:rPr>
        <w:br/>
      </w:r>
    </w:p>
    <w:p w14:paraId="281AD88D" w14:textId="77777777" w:rsidR="001778A4" w:rsidRDefault="00000000">
      <w:pPr>
        <w:shd w:val="clear" w:color="auto" w:fill="F2F5F9"/>
        <w:spacing w:before="60" w:after="140"/>
        <w:ind w:left="245"/>
      </w:pPr>
      <w:r>
        <w:rPr>
          <w:rFonts w:ascii="Consolas" w:hAnsi="Consolas"/>
          <w:color w:val="20436A"/>
          <w:sz w:val="16"/>
        </w:rPr>
        <w:t>original.ina = 2'd2;</w:t>
      </w:r>
      <w:r>
        <w:rPr>
          <w:rFonts w:ascii="Consolas" w:hAnsi="Consolas"/>
          <w:color w:val="20436A"/>
          <w:sz w:val="16"/>
        </w:rPr>
        <w:br/>
        <w:t>original.inb = 2'd3;</w:t>
      </w:r>
      <w:r>
        <w:rPr>
          <w:rFonts w:ascii="Consolas" w:hAnsi="Consolas"/>
          <w:color w:val="20436A"/>
          <w:sz w:val="16"/>
        </w:rPr>
        <w:br/>
        <w:t>original.out = 3'd5;</w:t>
      </w:r>
      <w:r>
        <w:rPr>
          <w:rFonts w:ascii="Consolas" w:hAnsi="Consolas"/>
          <w:color w:val="20436A"/>
          <w:sz w:val="16"/>
        </w:rPr>
        <w:br/>
      </w:r>
      <w:proofErr w:type="gramStart"/>
      <w:r>
        <w:rPr>
          <w:rFonts w:ascii="Consolas" w:hAnsi="Consolas"/>
          <w:color w:val="20436A"/>
          <w:sz w:val="16"/>
        </w:rPr>
        <w:t>copied.copy</w:t>
      </w:r>
      <w:proofErr w:type="gramEnd"/>
      <w:r>
        <w:rPr>
          <w:rFonts w:ascii="Consolas" w:hAnsi="Consolas"/>
          <w:color w:val="20436A"/>
          <w:sz w:val="16"/>
        </w:rPr>
        <w:t>(original); // invokes copied.do_copy(original)</w:t>
      </w:r>
      <w:r>
        <w:rPr>
          <w:rFonts w:ascii="Consolas" w:hAnsi="Consolas"/>
          <w:color w:val="20436A"/>
          <w:sz w:val="16"/>
        </w:rPr>
        <w:br/>
      </w:r>
    </w:p>
    <w:p w14:paraId="28F2547E" w14:textId="77777777" w:rsidR="001778A4" w:rsidRDefault="00000000">
      <w:r>
        <w:t>Before copying, copied may hold its default zeros. After copying: copied.ina = 2, copied.inb = 3, copied.out = 5. $cast verifies the rhs object type; the three assignments transfer the fields. Because these fields are scalars, changing copied.out later does not change original.out.</w:t>
      </w:r>
    </w:p>
    <w:p w14:paraId="73A0333F" w14:textId="77777777" w:rsidR="001778A4" w:rsidRDefault="00000000">
      <w:pPr>
        <w:pStyle w:val="Heading2"/>
      </w:pPr>
      <w:r>
        <w:lastRenderedPageBreak/>
        <w:t>2B.3 do_</w:t>
      </w:r>
      <w:proofErr w:type="gramStart"/>
      <w:r>
        <w:t>compare(</w:t>
      </w:r>
      <w:proofErr w:type="gramEnd"/>
      <w:r>
        <w:t>): field-by-field equality and negative test</w:t>
      </w:r>
    </w:p>
    <w:p w14:paraId="63DAF10B" w14:textId="77777777" w:rsidR="001778A4" w:rsidRDefault="00000000">
      <w:pPr>
        <w:shd w:val="clear" w:color="auto" w:fill="F2F5F9"/>
        <w:spacing w:before="60" w:after="140"/>
        <w:ind w:left="245"/>
      </w:pPr>
      <w:r>
        <w:rPr>
          <w:rFonts w:ascii="Consolas" w:hAnsi="Consolas"/>
          <w:color w:val="20436A"/>
          <w:sz w:val="16"/>
        </w:rPr>
        <w:t>function bit do_compare(uvm_object rhs, uvm_comparer comparer);</w:t>
      </w:r>
      <w:r>
        <w:rPr>
          <w:rFonts w:ascii="Consolas" w:hAnsi="Consolas"/>
          <w:color w:val="20436A"/>
          <w:sz w:val="16"/>
        </w:rPr>
        <w:br/>
        <w:t xml:space="preserve">  sa_transaction other;</w:t>
      </w:r>
      <w:r>
        <w:rPr>
          <w:rFonts w:ascii="Consolas" w:hAnsi="Consolas"/>
          <w:color w:val="20436A"/>
          <w:sz w:val="16"/>
        </w:rPr>
        <w:br/>
        <w:t xml:space="preserve">  bit matches;</w:t>
      </w:r>
      <w:r>
        <w:rPr>
          <w:rFonts w:ascii="Consolas" w:hAnsi="Consolas"/>
          <w:color w:val="20436A"/>
          <w:sz w:val="16"/>
        </w:rPr>
        <w:br/>
        <w:t xml:space="preserve">  if (!$cast(other, rhs)) begin</w:t>
      </w:r>
      <w:r>
        <w:rPr>
          <w:rFonts w:ascii="Consolas" w:hAnsi="Consolas"/>
          <w:color w:val="20436A"/>
          <w:sz w:val="16"/>
        </w:rPr>
        <w:br/>
        <w:t xml:space="preserve">    `uvm_error("SA_COMPARE_TYPE", "rhs is not an sa_transaction")</w:t>
      </w:r>
      <w:r>
        <w:rPr>
          <w:rFonts w:ascii="Consolas" w:hAnsi="Consolas"/>
          <w:color w:val="20436A"/>
          <w:sz w:val="16"/>
        </w:rPr>
        <w:br/>
        <w:t xml:space="preserve">    return 0;</w:t>
      </w:r>
      <w:r>
        <w:rPr>
          <w:rFonts w:ascii="Consolas" w:hAnsi="Consolas"/>
          <w:color w:val="20436A"/>
          <w:sz w:val="16"/>
        </w:rPr>
        <w:br/>
        <w:t xml:space="preserve">  end</w:t>
      </w:r>
      <w:r>
        <w:rPr>
          <w:rFonts w:ascii="Consolas" w:hAnsi="Consolas"/>
          <w:color w:val="20436A"/>
          <w:sz w:val="16"/>
        </w:rPr>
        <w:br/>
        <w:t xml:space="preserve">  matches = super.do_compare(rhs, comparer);</w:t>
      </w:r>
      <w:r>
        <w:rPr>
          <w:rFonts w:ascii="Consolas" w:hAnsi="Consolas"/>
          <w:color w:val="20436A"/>
          <w:sz w:val="16"/>
        </w:rPr>
        <w:br/>
        <w:t xml:space="preserve">  matches &amp;= comparer.compare_field("ina", ina, other.ina, 2, UVM_DEC);</w:t>
      </w:r>
      <w:r>
        <w:rPr>
          <w:rFonts w:ascii="Consolas" w:hAnsi="Consolas"/>
          <w:color w:val="20436A"/>
          <w:sz w:val="16"/>
        </w:rPr>
        <w:br/>
        <w:t xml:space="preserve">  matches &amp;= comparer.compare_field("inb", inb, other.inb, 2, UVM_DEC);</w:t>
      </w:r>
      <w:r>
        <w:rPr>
          <w:rFonts w:ascii="Consolas" w:hAnsi="Consolas"/>
          <w:color w:val="20436A"/>
          <w:sz w:val="16"/>
        </w:rPr>
        <w:br/>
        <w:t xml:space="preserve">  matches &amp;= comparer.compare_field("out", out, other.out, 3, UVM_DEC);</w:t>
      </w:r>
      <w:r>
        <w:rPr>
          <w:rFonts w:ascii="Consolas" w:hAnsi="Consolas"/>
          <w:color w:val="20436A"/>
          <w:sz w:val="16"/>
        </w:rPr>
        <w:br/>
        <w:t xml:space="preserve">  return matches;</w:t>
      </w:r>
      <w:r>
        <w:rPr>
          <w:rFonts w:ascii="Consolas" w:hAnsi="Consolas"/>
          <w:color w:val="20436A"/>
          <w:sz w:val="16"/>
        </w:rPr>
        <w:br/>
        <w:t>endfunction</w:t>
      </w:r>
      <w:r>
        <w:rPr>
          <w:rFonts w:ascii="Consolas" w:hAnsi="Consolas"/>
          <w:color w:val="20436A"/>
          <w:sz w:val="16"/>
        </w:rPr>
        <w:br/>
      </w:r>
    </w:p>
    <w:p w14:paraId="615E2842" w14:textId="77777777" w:rsidR="001778A4" w:rsidRDefault="00000000">
      <w:pPr>
        <w:shd w:val="clear" w:color="auto" w:fill="F2F5F9"/>
        <w:spacing w:before="60" w:after="140"/>
        <w:ind w:left="245"/>
      </w:pPr>
      <w:r>
        <w:rPr>
          <w:rFonts w:ascii="Consolas" w:hAnsi="Consolas"/>
          <w:color w:val="20436A"/>
          <w:sz w:val="16"/>
        </w:rPr>
        <w:t xml:space="preserve">cmp = </w:t>
      </w:r>
      <w:proofErr w:type="gramStart"/>
      <w:r>
        <w:rPr>
          <w:rFonts w:ascii="Consolas" w:hAnsi="Consolas"/>
          <w:color w:val="20436A"/>
          <w:sz w:val="16"/>
        </w:rPr>
        <w:t>new(</w:t>
      </w:r>
      <w:proofErr w:type="gramEnd"/>
      <w:r>
        <w:rPr>
          <w:rFonts w:ascii="Consolas" w:hAnsi="Consolas"/>
          <w:color w:val="20436A"/>
          <w:sz w:val="16"/>
        </w:rPr>
        <w:t>);</w:t>
      </w:r>
      <w:r>
        <w:rPr>
          <w:rFonts w:ascii="Consolas" w:hAnsi="Consolas"/>
          <w:color w:val="20436A"/>
          <w:sz w:val="16"/>
        </w:rPr>
        <w:br/>
        <w:t xml:space="preserve">if </w:t>
      </w:r>
      <w:proofErr w:type="gramStart"/>
      <w:r>
        <w:rPr>
          <w:rFonts w:ascii="Consolas" w:hAnsi="Consolas"/>
          <w:color w:val="20436A"/>
          <w:sz w:val="16"/>
        </w:rPr>
        <w:t>(!original</w:t>
      </w:r>
      <w:proofErr w:type="gramEnd"/>
      <w:r>
        <w:rPr>
          <w:rFonts w:ascii="Consolas" w:hAnsi="Consolas"/>
          <w:color w:val="20436A"/>
          <w:sz w:val="16"/>
        </w:rPr>
        <w:t>.</w:t>
      </w:r>
      <w:proofErr w:type="gramStart"/>
      <w:r>
        <w:rPr>
          <w:rFonts w:ascii="Consolas" w:hAnsi="Consolas"/>
          <w:color w:val="20436A"/>
          <w:sz w:val="16"/>
        </w:rPr>
        <w:t>compare(</w:t>
      </w:r>
      <w:proofErr w:type="gramEnd"/>
      <w:r>
        <w:rPr>
          <w:rFonts w:ascii="Consolas" w:hAnsi="Consolas"/>
          <w:color w:val="20436A"/>
          <w:sz w:val="16"/>
        </w:rPr>
        <w:t>copied, cmp))</w:t>
      </w:r>
      <w:r>
        <w:rPr>
          <w:rFonts w:ascii="Consolas" w:hAnsi="Consolas"/>
          <w:color w:val="20436A"/>
          <w:sz w:val="16"/>
        </w:rPr>
        <w:br/>
        <w:t xml:space="preserve">  `uvm_</w:t>
      </w:r>
      <w:proofErr w:type="gramStart"/>
      <w:r>
        <w:rPr>
          <w:rFonts w:ascii="Consolas" w:hAnsi="Consolas"/>
          <w:color w:val="20436A"/>
          <w:sz w:val="16"/>
        </w:rPr>
        <w:t>fatal(</w:t>
      </w:r>
      <w:proofErr w:type="gramEnd"/>
      <w:r>
        <w:rPr>
          <w:rFonts w:ascii="Consolas" w:hAnsi="Consolas"/>
          <w:color w:val="20436A"/>
          <w:sz w:val="16"/>
        </w:rPr>
        <w:t>"SA_METHOD_COPY", "copy/compare failed")</w:t>
      </w:r>
      <w:r>
        <w:rPr>
          <w:rFonts w:ascii="Consolas" w:hAnsi="Consolas"/>
          <w:color w:val="20436A"/>
          <w:sz w:val="16"/>
        </w:rPr>
        <w:br/>
      </w:r>
      <w:r>
        <w:rPr>
          <w:rFonts w:ascii="Consolas" w:hAnsi="Consolas"/>
          <w:color w:val="20436A"/>
          <w:sz w:val="16"/>
        </w:rPr>
        <w:br/>
      </w:r>
      <w:proofErr w:type="gramStart"/>
      <w:r>
        <w:rPr>
          <w:rFonts w:ascii="Consolas" w:hAnsi="Consolas"/>
          <w:color w:val="20436A"/>
          <w:sz w:val="16"/>
        </w:rPr>
        <w:t>changed.copy</w:t>
      </w:r>
      <w:proofErr w:type="gramEnd"/>
      <w:r>
        <w:rPr>
          <w:rFonts w:ascii="Consolas" w:hAnsi="Consolas"/>
          <w:color w:val="20436A"/>
          <w:sz w:val="16"/>
        </w:rPr>
        <w:t>(original);</w:t>
      </w:r>
      <w:r>
        <w:rPr>
          <w:rFonts w:ascii="Consolas" w:hAnsi="Consolas"/>
          <w:color w:val="20436A"/>
          <w:sz w:val="16"/>
        </w:rPr>
        <w:br/>
        <w:t>changed.out = original.out ^ 3'b001; // 101 -&gt; 100</w:t>
      </w:r>
      <w:r>
        <w:rPr>
          <w:rFonts w:ascii="Consolas" w:hAnsi="Consolas"/>
          <w:color w:val="20436A"/>
          <w:sz w:val="16"/>
        </w:rPr>
        <w:br/>
        <w:t xml:space="preserve">cmp = </w:t>
      </w:r>
      <w:proofErr w:type="gramStart"/>
      <w:r>
        <w:rPr>
          <w:rFonts w:ascii="Consolas" w:hAnsi="Consolas"/>
          <w:color w:val="20436A"/>
          <w:sz w:val="16"/>
        </w:rPr>
        <w:t>new(</w:t>
      </w:r>
      <w:proofErr w:type="gramEnd"/>
      <w:r>
        <w:rPr>
          <w:rFonts w:ascii="Consolas" w:hAnsi="Consolas"/>
          <w:color w:val="20436A"/>
          <w:sz w:val="16"/>
        </w:rPr>
        <w:t>);</w:t>
      </w:r>
      <w:r>
        <w:rPr>
          <w:rFonts w:ascii="Consolas" w:hAnsi="Consolas"/>
          <w:color w:val="20436A"/>
          <w:sz w:val="16"/>
        </w:rPr>
        <w:br/>
      </w:r>
      <w:proofErr w:type="gramStart"/>
      <w:r>
        <w:rPr>
          <w:rFonts w:ascii="Consolas" w:hAnsi="Consolas"/>
          <w:color w:val="20436A"/>
          <w:sz w:val="16"/>
        </w:rPr>
        <w:t>cmp.show</w:t>
      </w:r>
      <w:proofErr w:type="gramEnd"/>
      <w:r>
        <w:rPr>
          <w:rFonts w:ascii="Consolas" w:hAnsi="Consolas"/>
          <w:color w:val="20436A"/>
          <w:sz w:val="16"/>
        </w:rPr>
        <w:t>_max = 0; // suppress expected mismatch reporting</w:t>
      </w:r>
      <w:r>
        <w:rPr>
          <w:rFonts w:ascii="Consolas" w:hAnsi="Consolas"/>
          <w:color w:val="20436A"/>
          <w:sz w:val="16"/>
        </w:rPr>
        <w:br/>
        <w:t>if (</w:t>
      </w:r>
      <w:proofErr w:type="gramStart"/>
      <w:r>
        <w:rPr>
          <w:rFonts w:ascii="Consolas" w:hAnsi="Consolas"/>
          <w:color w:val="20436A"/>
          <w:sz w:val="16"/>
        </w:rPr>
        <w:t>original.compare</w:t>
      </w:r>
      <w:proofErr w:type="gramEnd"/>
      <w:r>
        <w:rPr>
          <w:rFonts w:ascii="Consolas" w:hAnsi="Consolas"/>
          <w:color w:val="20436A"/>
          <w:sz w:val="16"/>
        </w:rPr>
        <w:t>(changed, cmp))</w:t>
      </w:r>
      <w:r>
        <w:rPr>
          <w:rFonts w:ascii="Consolas" w:hAnsi="Consolas"/>
          <w:color w:val="20436A"/>
          <w:sz w:val="16"/>
        </w:rPr>
        <w:br/>
        <w:t xml:space="preserve">  `uvm_</w:t>
      </w:r>
      <w:proofErr w:type="gramStart"/>
      <w:r>
        <w:rPr>
          <w:rFonts w:ascii="Consolas" w:hAnsi="Consolas"/>
          <w:color w:val="20436A"/>
          <w:sz w:val="16"/>
        </w:rPr>
        <w:t>fatal(</w:t>
      </w:r>
      <w:proofErr w:type="gramEnd"/>
      <w:r>
        <w:rPr>
          <w:rFonts w:ascii="Consolas" w:hAnsi="Consolas"/>
          <w:color w:val="20436A"/>
          <w:sz w:val="16"/>
        </w:rPr>
        <w:t>"SA_METHOD_NEGATIVE", "Unexpected equality")</w:t>
      </w:r>
      <w:r>
        <w:rPr>
          <w:rFonts w:ascii="Consolas" w:hAnsi="Consolas"/>
          <w:color w:val="20436A"/>
          <w:sz w:val="16"/>
        </w:rPr>
        <w:br/>
      </w:r>
    </w:p>
    <w:tbl>
      <w:tblPr>
        <w:tblStyle w:val="LightShading-Accent1"/>
        <w:tblW w:w="0" w:type="auto"/>
        <w:tblLook w:val="04A0" w:firstRow="1" w:lastRow="0" w:firstColumn="1" w:lastColumn="0" w:noHBand="0" w:noVBand="1"/>
      </w:tblPr>
      <w:tblGrid>
        <w:gridCol w:w="2160"/>
        <w:gridCol w:w="2160"/>
        <w:gridCol w:w="2160"/>
        <w:gridCol w:w="2160"/>
      </w:tblGrid>
      <w:tr w:rsidR="001778A4" w14:paraId="12C910C6" w14:textId="77777777" w:rsidTr="001778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B5014" w14:textId="77777777" w:rsidR="001778A4" w:rsidRDefault="00000000">
            <w:r>
              <w:t>Field</w:t>
            </w:r>
          </w:p>
        </w:tc>
        <w:tc>
          <w:tcPr>
            <w:tcW w:w="2160" w:type="dxa"/>
          </w:tcPr>
          <w:p w14:paraId="227C02E2" w14:textId="77777777" w:rsidR="001778A4" w:rsidRDefault="00000000">
            <w:pPr>
              <w:cnfStyle w:val="100000000000" w:firstRow="1" w:lastRow="0" w:firstColumn="0" w:lastColumn="0" w:oddVBand="0" w:evenVBand="0" w:oddHBand="0" w:evenHBand="0" w:firstRowFirstColumn="0" w:firstRowLastColumn="0" w:lastRowFirstColumn="0" w:lastRowLastColumn="0"/>
            </w:pPr>
            <w:r>
              <w:t>original</w:t>
            </w:r>
          </w:p>
        </w:tc>
        <w:tc>
          <w:tcPr>
            <w:tcW w:w="2160" w:type="dxa"/>
          </w:tcPr>
          <w:p w14:paraId="0A875612" w14:textId="77777777" w:rsidR="001778A4" w:rsidRDefault="00000000">
            <w:pPr>
              <w:cnfStyle w:val="100000000000" w:firstRow="1" w:lastRow="0" w:firstColumn="0" w:lastColumn="0" w:oddVBand="0" w:evenVBand="0" w:oddHBand="0" w:evenHBand="0" w:firstRowFirstColumn="0" w:firstRowLastColumn="0" w:lastRowFirstColumn="0" w:lastRowLastColumn="0"/>
            </w:pPr>
            <w:r>
              <w:t>copied</w:t>
            </w:r>
          </w:p>
        </w:tc>
        <w:tc>
          <w:tcPr>
            <w:tcW w:w="2160" w:type="dxa"/>
          </w:tcPr>
          <w:p w14:paraId="04FDAC56" w14:textId="77777777" w:rsidR="001778A4" w:rsidRDefault="00000000">
            <w:pPr>
              <w:cnfStyle w:val="100000000000" w:firstRow="1" w:lastRow="0" w:firstColumn="0" w:lastColumn="0" w:oddVBand="0" w:evenVBand="0" w:oddHBand="0" w:evenHBand="0" w:firstRowFirstColumn="0" w:firstRowLastColumn="0" w:lastRowFirstColumn="0" w:lastRowLastColumn="0"/>
            </w:pPr>
            <w:r>
              <w:t>changed</w:t>
            </w:r>
          </w:p>
        </w:tc>
      </w:tr>
      <w:tr w:rsidR="001778A4" w14:paraId="01EE9DCA" w14:textId="77777777" w:rsidTr="00177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9531E1" w14:textId="77777777" w:rsidR="001778A4" w:rsidRDefault="00000000">
            <w:r>
              <w:t>ina</w:t>
            </w:r>
          </w:p>
        </w:tc>
        <w:tc>
          <w:tcPr>
            <w:tcW w:w="2160" w:type="dxa"/>
          </w:tcPr>
          <w:p w14:paraId="64A7562F" w14:textId="77777777" w:rsidR="001778A4"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02A233ED" w14:textId="77777777" w:rsidR="001778A4"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23AEBF53" w14:textId="77777777" w:rsidR="001778A4" w:rsidRDefault="00000000">
            <w:pPr>
              <w:cnfStyle w:val="000000100000" w:firstRow="0" w:lastRow="0" w:firstColumn="0" w:lastColumn="0" w:oddVBand="0" w:evenVBand="0" w:oddHBand="1" w:evenHBand="0" w:firstRowFirstColumn="0" w:firstRowLastColumn="0" w:lastRowFirstColumn="0" w:lastRowLastColumn="0"/>
            </w:pPr>
            <w:r>
              <w:t>2</w:t>
            </w:r>
          </w:p>
        </w:tc>
      </w:tr>
      <w:tr w:rsidR="001778A4" w14:paraId="493CD903" w14:textId="77777777" w:rsidTr="001778A4">
        <w:tc>
          <w:tcPr>
            <w:cnfStyle w:val="001000000000" w:firstRow="0" w:lastRow="0" w:firstColumn="1" w:lastColumn="0" w:oddVBand="0" w:evenVBand="0" w:oddHBand="0" w:evenHBand="0" w:firstRowFirstColumn="0" w:firstRowLastColumn="0" w:lastRowFirstColumn="0" w:lastRowLastColumn="0"/>
            <w:tcW w:w="2160" w:type="dxa"/>
          </w:tcPr>
          <w:p w14:paraId="3A27EF34" w14:textId="77777777" w:rsidR="001778A4" w:rsidRDefault="00000000">
            <w:r>
              <w:t>inb</w:t>
            </w:r>
          </w:p>
        </w:tc>
        <w:tc>
          <w:tcPr>
            <w:tcW w:w="2160" w:type="dxa"/>
          </w:tcPr>
          <w:p w14:paraId="291066CD" w14:textId="77777777" w:rsidR="001778A4" w:rsidRDefault="00000000">
            <w:pPr>
              <w:cnfStyle w:val="000000000000" w:firstRow="0" w:lastRow="0" w:firstColumn="0" w:lastColumn="0" w:oddVBand="0" w:evenVBand="0" w:oddHBand="0" w:evenHBand="0" w:firstRowFirstColumn="0" w:firstRowLastColumn="0" w:lastRowFirstColumn="0" w:lastRowLastColumn="0"/>
            </w:pPr>
            <w:r>
              <w:t>3</w:t>
            </w:r>
          </w:p>
        </w:tc>
        <w:tc>
          <w:tcPr>
            <w:tcW w:w="2160" w:type="dxa"/>
          </w:tcPr>
          <w:p w14:paraId="754486D5" w14:textId="77777777" w:rsidR="001778A4" w:rsidRDefault="00000000">
            <w:pPr>
              <w:cnfStyle w:val="000000000000" w:firstRow="0" w:lastRow="0" w:firstColumn="0" w:lastColumn="0" w:oddVBand="0" w:evenVBand="0" w:oddHBand="0" w:evenHBand="0" w:firstRowFirstColumn="0" w:firstRowLastColumn="0" w:lastRowFirstColumn="0" w:lastRowLastColumn="0"/>
            </w:pPr>
            <w:r>
              <w:t>3</w:t>
            </w:r>
          </w:p>
        </w:tc>
        <w:tc>
          <w:tcPr>
            <w:tcW w:w="2160" w:type="dxa"/>
          </w:tcPr>
          <w:p w14:paraId="60F59AB4" w14:textId="77777777" w:rsidR="001778A4" w:rsidRDefault="00000000">
            <w:pPr>
              <w:cnfStyle w:val="000000000000" w:firstRow="0" w:lastRow="0" w:firstColumn="0" w:lastColumn="0" w:oddVBand="0" w:evenVBand="0" w:oddHBand="0" w:evenHBand="0" w:firstRowFirstColumn="0" w:firstRowLastColumn="0" w:lastRowFirstColumn="0" w:lastRowLastColumn="0"/>
            </w:pPr>
            <w:r>
              <w:t>3</w:t>
            </w:r>
          </w:p>
        </w:tc>
      </w:tr>
      <w:tr w:rsidR="001778A4" w14:paraId="7E04DFFF" w14:textId="77777777" w:rsidTr="001778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5E17F7" w14:textId="77777777" w:rsidR="001778A4" w:rsidRDefault="00000000">
            <w:r>
              <w:t>out</w:t>
            </w:r>
          </w:p>
        </w:tc>
        <w:tc>
          <w:tcPr>
            <w:tcW w:w="2160" w:type="dxa"/>
          </w:tcPr>
          <w:p w14:paraId="3ACA2A55" w14:textId="77777777" w:rsidR="001778A4" w:rsidRDefault="00000000">
            <w:pPr>
              <w:cnfStyle w:val="000000100000" w:firstRow="0" w:lastRow="0" w:firstColumn="0" w:lastColumn="0" w:oddVBand="0" w:evenVBand="0" w:oddHBand="1" w:evenHBand="0" w:firstRowFirstColumn="0" w:firstRowLastColumn="0" w:lastRowFirstColumn="0" w:lastRowLastColumn="0"/>
            </w:pPr>
            <w:r>
              <w:t>5 (101)</w:t>
            </w:r>
          </w:p>
        </w:tc>
        <w:tc>
          <w:tcPr>
            <w:tcW w:w="2160" w:type="dxa"/>
          </w:tcPr>
          <w:p w14:paraId="78C6E348" w14:textId="77777777" w:rsidR="001778A4" w:rsidRDefault="00000000">
            <w:pPr>
              <w:cnfStyle w:val="000000100000" w:firstRow="0" w:lastRow="0" w:firstColumn="0" w:lastColumn="0" w:oddVBand="0" w:evenVBand="0" w:oddHBand="1" w:evenHBand="0" w:firstRowFirstColumn="0" w:firstRowLastColumn="0" w:lastRowFirstColumn="0" w:lastRowLastColumn="0"/>
            </w:pPr>
            <w:r>
              <w:t>5 (101)</w:t>
            </w:r>
          </w:p>
        </w:tc>
        <w:tc>
          <w:tcPr>
            <w:tcW w:w="2160" w:type="dxa"/>
          </w:tcPr>
          <w:p w14:paraId="010A2A49" w14:textId="77777777" w:rsidR="001778A4" w:rsidRDefault="00000000">
            <w:pPr>
              <w:cnfStyle w:val="000000100000" w:firstRow="0" w:lastRow="0" w:firstColumn="0" w:lastColumn="0" w:oddVBand="0" w:evenVBand="0" w:oddHBand="1" w:evenHBand="0" w:firstRowFirstColumn="0" w:firstRowLastColumn="0" w:lastRowFirstColumn="0" w:lastRowLastColumn="0"/>
            </w:pPr>
            <w:r>
              <w:t>4 (100)</w:t>
            </w:r>
          </w:p>
        </w:tc>
      </w:tr>
      <w:tr w:rsidR="001778A4" w14:paraId="0F117CCB" w14:textId="77777777" w:rsidTr="001778A4">
        <w:tc>
          <w:tcPr>
            <w:cnfStyle w:val="001000000000" w:firstRow="0" w:lastRow="0" w:firstColumn="1" w:lastColumn="0" w:oddVBand="0" w:evenVBand="0" w:oddHBand="0" w:evenHBand="0" w:firstRowFirstColumn="0" w:firstRowLastColumn="0" w:lastRowFirstColumn="0" w:lastRowLastColumn="0"/>
            <w:tcW w:w="2160" w:type="dxa"/>
          </w:tcPr>
          <w:p w14:paraId="1C1243A9" w14:textId="77777777" w:rsidR="001778A4" w:rsidRDefault="00000000">
            <w:proofErr w:type="gramStart"/>
            <w:r>
              <w:t>compare(</w:t>
            </w:r>
            <w:proofErr w:type="gramEnd"/>
            <w:r>
              <w:t>) result</w:t>
            </w:r>
          </w:p>
        </w:tc>
        <w:tc>
          <w:tcPr>
            <w:tcW w:w="2160" w:type="dxa"/>
          </w:tcPr>
          <w:p w14:paraId="03BA5961" w14:textId="77777777" w:rsidR="001778A4" w:rsidRDefault="00000000">
            <w:pPr>
              <w:cnfStyle w:val="000000000000" w:firstRow="0" w:lastRow="0" w:firstColumn="0" w:lastColumn="0" w:oddVBand="0" w:evenVBand="0" w:oddHBand="0" w:evenHBand="0" w:firstRowFirstColumn="0" w:firstRowLastColumn="0" w:lastRowFirstColumn="0" w:lastRowLastColumn="0"/>
            </w:pPr>
            <w:r>
              <w:t>—</w:t>
            </w:r>
          </w:p>
        </w:tc>
        <w:tc>
          <w:tcPr>
            <w:tcW w:w="2160" w:type="dxa"/>
          </w:tcPr>
          <w:p w14:paraId="1F038D72" w14:textId="77777777" w:rsidR="001778A4" w:rsidRDefault="00000000">
            <w:pPr>
              <w:cnfStyle w:val="000000000000" w:firstRow="0" w:lastRow="0" w:firstColumn="0" w:lastColumn="0" w:oddVBand="0" w:evenVBand="0" w:oddHBand="0" w:evenHBand="0" w:firstRowFirstColumn="0" w:firstRowLastColumn="0" w:lastRowFirstColumn="0" w:lastRowLastColumn="0"/>
            </w:pPr>
            <w:r>
              <w:t>1 / equal</w:t>
            </w:r>
          </w:p>
        </w:tc>
        <w:tc>
          <w:tcPr>
            <w:tcW w:w="2160" w:type="dxa"/>
          </w:tcPr>
          <w:p w14:paraId="66561286" w14:textId="77777777" w:rsidR="001778A4" w:rsidRDefault="00000000">
            <w:pPr>
              <w:cnfStyle w:val="000000000000" w:firstRow="0" w:lastRow="0" w:firstColumn="0" w:lastColumn="0" w:oddVBand="0" w:evenVBand="0" w:oddHBand="0" w:evenHBand="0" w:firstRowFirstColumn="0" w:firstRowLastColumn="0" w:lastRowFirstColumn="0" w:lastRowLastColumn="0"/>
            </w:pPr>
            <w:r>
              <w:t>0 / unequal</w:t>
            </w:r>
          </w:p>
        </w:tc>
      </w:tr>
    </w:tbl>
    <w:p w14:paraId="2CED309E" w14:textId="77777777" w:rsidR="001778A4" w:rsidRDefault="00000000">
      <w:r>
        <w:t xml:space="preserve">The negative test succeeds when </w:t>
      </w:r>
      <w:proofErr w:type="gramStart"/>
      <w:r>
        <w:t>compare(</w:t>
      </w:r>
      <w:proofErr w:type="gramEnd"/>
      <w:r>
        <w:t xml:space="preserve">) returns zero, confirming that a single-bit output difference is detected. </w:t>
      </w:r>
      <w:proofErr w:type="gramStart"/>
      <w:r>
        <w:t>comparer.compare</w:t>
      </w:r>
      <w:proofErr w:type="gramEnd"/>
      <w:r>
        <w:t>_field uses each declared field width and the supplied uvm_comparer for diagnostics.</w:t>
      </w:r>
    </w:p>
    <w:p w14:paraId="226EF212" w14:textId="77777777" w:rsidR="001778A4" w:rsidRDefault="00000000">
      <w:pPr>
        <w:pStyle w:val="Heading2"/>
      </w:pPr>
      <w:r>
        <w:t>2B.4 do_</w:t>
      </w:r>
      <w:proofErr w:type="gramStart"/>
      <w:r>
        <w:t>record(</w:t>
      </w:r>
      <w:proofErr w:type="gramEnd"/>
      <w:r>
        <w:t>): send transaction fields to a recorder</w:t>
      </w:r>
    </w:p>
    <w:p w14:paraId="154959C2" w14:textId="77777777" w:rsidR="001778A4" w:rsidRDefault="00000000">
      <w:pPr>
        <w:shd w:val="clear" w:color="auto" w:fill="F2F5F9"/>
        <w:spacing w:before="60" w:after="140"/>
        <w:ind w:left="245"/>
      </w:pPr>
      <w:r>
        <w:rPr>
          <w:rFonts w:ascii="Consolas" w:hAnsi="Consolas"/>
          <w:color w:val="20436A"/>
          <w:sz w:val="16"/>
        </w:rPr>
        <w:t>function void do_</w:t>
      </w:r>
      <w:proofErr w:type="gramStart"/>
      <w:r>
        <w:rPr>
          <w:rFonts w:ascii="Consolas" w:hAnsi="Consolas"/>
          <w:color w:val="20436A"/>
          <w:sz w:val="16"/>
        </w:rPr>
        <w:t>record(</w:t>
      </w:r>
      <w:proofErr w:type="gramEnd"/>
      <w:r>
        <w:rPr>
          <w:rFonts w:ascii="Consolas" w:hAnsi="Consolas"/>
          <w:color w:val="20436A"/>
          <w:sz w:val="16"/>
        </w:rPr>
        <w:t>uvm_recorder recorder);</w:t>
      </w:r>
      <w:r>
        <w:rPr>
          <w:rFonts w:ascii="Consolas" w:hAnsi="Consolas"/>
          <w:color w:val="20436A"/>
          <w:sz w:val="16"/>
        </w:rPr>
        <w:br/>
        <w:t xml:space="preserve">  super.do_record(recorder);</w:t>
      </w:r>
      <w:r>
        <w:rPr>
          <w:rFonts w:ascii="Consolas" w:hAnsi="Consolas"/>
          <w:color w:val="20436A"/>
          <w:sz w:val="16"/>
        </w:rPr>
        <w:br/>
        <w:t xml:space="preserve">  recorder.record_</w:t>
      </w:r>
      <w:proofErr w:type="gramStart"/>
      <w:r>
        <w:rPr>
          <w:rFonts w:ascii="Consolas" w:hAnsi="Consolas"/>
          <w:color w:val="20436A"/>
          <w:sz w:val="16"/>
        </w:rPr>
        <w:t>field(</w:t>
      </w:r>
      <w:proofErr w:type="gramEnd"/>
      <w:r>
        <w:rPr>
          <w:rFonts w:ascii="Consolas" w:hAnsi="Consolas"/>
          <w:color w:val="20436A"/>
          <w:sz w:val="16"/>
        </w:rPr>
        <w:t>"ina", ina, 2, UVM_DEC);</w:t>
      </w:r>
      <w:r>
        <w:rPr>
          <w:rFonts w:ascii="Consolas" w:hAnsi="Consolas"/>
          <w:color w:val="20436A"/>
          <w:sz w:val="16"/>
        </w:rPr>
        <w:br/>
        <w:t xml:space="preserve">  recorder.record_</w:t>
      </w:r>
      <w:proofErr w:type="gramStart"/>
      <w:r>
        <w:rPr>
          <w:rFonts w:ascii="Consolas" w:hAnsi="Consolas"/>
          <w:color w:val="20436A"/>
          <w:sz w:val="16"/>
        </w:rPr>
        <w:t>field(</w:t>
      </w:r>
      <w:proofErr w:type="gramEnd"/>
      <w:r>
        <w:rPr>
          <w:rFonts w:ascii="Consolas" w:hAnsi="Consolas"/>
          <w:color w:val="20436A"/>
          <w:sz w:val="16"/>
        </w:rPr>
        <w:t>"inb", inb, 2, UVM_DEC);</w:t>
      </w:r>
      <w:r>
        <w:rPr>
          <w:rFonts w:ascii="Consolas" w:hAnsi="Consolas"/>
          <w:color w:val="20436A"/>
          <w:sz w:val="16"/>
        </w:rPr>
        <w:br/>
        <w:t xml:space="preserve">  recorder.record_</w:t>
      </w:r>
      <w:proofErr w:type="gramStart"/>
      <w:r>
        <w:rPr>
          <w:rFonts w:ascii="Consolas" w:hAnsi="Consolas"/>
          <w:color w:val="20436A"/>
          <w:sz w:val="16"/>
        </w:rPr>
        <w:t>field(</w:t>
      </w:r>
      <w:proofErr w:type="gramEnd"/>
      <w:r>
        <w:rPr>
          <w:rFonts w:ascii="Consolas" w:hAnsi="Consolas"/>
          <w:color w:val="20436A"/>
          <w:sz w:val="16"/>
        </w:rPr>
        <w:t>"out", out, 3, UVM_DEC);</w:t>
      </w:r>
      <w:r>
        <w:rPr>
          <w:rFonts w:ascii="Consolas" w:hAnsi="Consolas"/>
          <w:color w:val="20436A"/>
          <w:sz w:val="16"/>
        </w:rPr>
        <w:br/>
        <w:t>endfunction</w:t>
      </w:r>
      <w:r>
        <w:rPr>
          <w:rFonts w:ascii="Consolas" w:hAnsi="Consolas"/>
          <w:color w:val="20436A"/>
          <w:sz w:val="16"/>
        </w:rPr>
        <w:br/>
      </w:r>
    </w:p>
    <w:p w14:paraId="3A052A50" w14:textId="77777777" w:rsidR="001778A4" w:rsidRDefault="00000000">
      <w:pPr>
        <w:shd w:val="clear" w:color="auto" w:fill="F2F5F9"/>
        <w:spacing w:before="60" w:after="140"/>
        <w:ind w:left="245"/>
      </w:pPr>
      <w:r>
        <w:rPr>
          <w:rFonts w:ascii="Consolas" w:hAnsi="Consolas"/>
          <w:color w:val="20436A"/>
          <w:sz w:val="16"/>
        </w:rPr>
        <w:t>rec = new("sa_method_recorder");</w:t>
      </w:r>
      <w:r>
        <w:rPr>
          <w:rFonts w:ascii="Consolas" w:hAnsi="Consolas"/>
          <w:color w:val="20436A"/>
          <w:sz w:val="16"/>
        </w:rPr>
        <w:br/>
      </w:r>
      <w:proofErr w:type="gramStart"/>
      <w:r>
        <w:rPr>
          <w:rFonts w:ascii="Consolas" w:hAnsi="Consolas"/>
          <w:color w:val="20436A"/>
          <w:sz w:val="16"/>
        </w:rPr>
        <w:t>original.record</w:t>
      </w:r>
      <w:proofErr w:type="gramEnd"/>
      <w:r>
        <w:rPr>
          <w:rFonts w:ascii="Consolas" w:hAnsi="Consolas"/>
          <w:color w:val="20436A"/>
          <w:sz w:val="16"/>
        </w:rPr>
        <w:t>(rec); // dispatches to do_record(rec)</w:t>
      </w:r>
      <w:r>
        <w:rPr>
          <w:rFonts w:ascii="Consolas" w:hAnsi="Consolas"/>
          <w:color w:val="20436A"/>
          <w:sz w:val="16"/>
        </w:rPr>
        <w:br/>
      </w:r>
    </w:p>
    <w:p w14:paraId="733519CC" w14:textId="77777777" w:rsidR="001778A4" w:rsidRDefault="00000000">
      <w:r>
        <w:t xml:space="preserve">Conceptual recorded values: ina = 2 (2 bits), inb = 3 (2 bits), out = 5 (3 bits). </w:t>
      </w:r>
      <w:proofErr w:type="gramStart"/>
      <w:r>
        <w:t>record(</w:t>
      </w:r>
      <w:proofErr w:type="gramEnd"/>
      <w:r>
        <w:t>) executes the hook, but a visible Questa transaction database requires compatible recorder and simulator recording configuration. A newly created base recorder alone does not establish a waveform database.</w:t>
      </w:r>
    </w:p>
    <w:p w14:paraId="572BA609" w14:textId="77777777" w:rsidR="001778A4" w:rsidRDefault="00000000">
      <w:pPr>
        <w:pStyle w:val="Heading2"/>
      </w:pPr>
      <w:r>
        <w:t>2B.5 do_</w:t>
      </w:r>
      <w:proofErr w:type="gramStart"/>
      <w:r>
        <w:t>pack(</w:t>
      </w:r>
      <w:proofErr w:type="gramEnd"/>
      <w:r>
        <w:t>): serialize seven transaction bits</w:t>
      </w:r>
    </w:p>
    <w:p w14:paraId="408D9C15" w14:textId="77777777" w:rsidR="001778A4" w:rsidRDefault="00000000">
      <w:pPr>
        <w:shd w:val="clear" w:color="auto" w:fill="F2F5F9"/>
        <w:spacing w:before="60" w:after="140"/>
        <w:ind w:left="245"/>
      </w:pPr>
      <w:r>
        <w:rPr>
          <w:rFonts w:ascii="Consolas" w:hAnsi="Consolas"/>
          <w:color w:val="20436A"/>
          <w:sz w:val="16"/>
        </w:rPr>
        <w:t>function void do_</w:t>
      </w:r>
      <w:proofErr w:type="gramStart"/>
      <w:r>
        <w:rPr>
          <w:rFonts w:ascii="Consolas" w:hAnsi="Consolas"/>
          <w:color w:val="20436A"/>
          <w:sz w:val="16"/>
        </w:rPr>
        <w:t>pack(</w:t>
      </w:r>
      <w:proofErr w:type="gramEnd"/>
      <w:r>
        <w:rPr>
          <w:rFonts w:ascii="Consolas" w:hAnsi="Consolas"/>
          <w:color w:val="20436A"/>
          <w:sz w:val="16"/>
        </w:rPr>
        <w:t>uvm_packer packer);</w:t>
      </w:r>
      <w:r>
        <w:rPr>
          <w:rFonts w:ascii="Consolas" w:hAnsi="Consolas"/>
          <w:color w:val="20436A"/>
          <w:sz w:val="16"/>
        </w:rPr>
        <w:br/>
        <w:t xml:space="preserve">  super.do_pack(packer);</w:t>
      </w:r>
      <w:r>
        <w:rPr>
          <w:rFonts w:ascii="Consolas" w:hAnsi="Consolas"/>
          <w:color w:val="20436A"/>
          <w:sz w:val="16"/>
        </w:rPr>
        <w:br/>
        <w:t xml:space="preserve">  packer.pack_field_</w:t>
      </w:r>
      <w:proofErr w:type="gramStart"/>
      <w:r>
        <w:rPr>
          <w:rFonts w:ascii="Consolas" w:hAnsi="Consolas"/>
          <w:color w:val="20436A"/>
          <w:sz w:val="16"/>
        </w:rPr>
        <w:t>int(</w:t>
      </w:r>
      <w:proofErr w:type="gramEnd"/>
      <w:r>
        <w:rPr>
          <w:rFonts w:ascii="Consolas" w:hAnsi="Consolas"/>
          <w:color w:val="20436A"/>
          <w:sz w:val="16"/>
        </w:rPr>
        <w:t>ina, 2);</w:t>
      </w:r>
      <w:r>
        <w:rPr>
          <w:rFonts w:ascii="Consolas" w:hAnsi="Consolas"/>
          <w:color w:val="20436A"/>
          <w:sz w:val="16"/>
        </w:rPr>
        <w:br/>
      </w:r>
      <w:r>
        <w:rPr>
          <w:rFonts w:ascii="Consolas" w:hAnsi="Consolas"/>
          <w:color w:val="20436A"/>
          <w:sz w:val="16"/>
        </w:rPr>
        <w:lastRenderedPageBreak/>
        <w:t xml:space="preserve">  packer.pack_field_</w:t>
      </w:r>
      <w:proofErr w:type="gramStart"/>
      <w:r>
        <w:rPr>
          <w:rFonts w:ascii="Consolas" w:hAnsi="Consolas"/>
          <w:color w:val="20436A"/>
          <w:sz w:val="16"/>
        </w:rPr>
        <w:t>int(</w:t>
      </w:r>
      <w:proofErr w:type="gramEnd"/>
      <w:r>
        <w:rPr>
          <w:rFonts w:ascii="Consolas" w:hAnsi="Consolas"/>
          <w:color w:val="20436A"/>
          <w:sz w:val="16"/>
        </w:rPr>
        <w:t>inb, 2);</w:t>
      </w:r>
      <w:r>
        <w:rPr>
          <w:rFonts w:ascii="Consolas" w:hAnsi="Consolas"/>
          <w:color w:val="20436A"/>
          <w:sz w:val="16"/>
        </w:rPr>
        <w:br/>
        <w:t xml:space="preserve">  packer.pack_field_</w:t>
      </w:r>
      <w:proofErr w:type="gramStart"/>
      <w:r>
        <w:rPr>
          <w:rFonts w:ascii="Consolas" w:hAnsi="Consolas"/>
          <w:color w:val="20436A"/>
          <w:sz w:val="16"/>
        </w:rPr>
        <w:t>int(</w:t>
      </w:r>
      <w:proofErr w:type="gramEnd"/>
      <w:r>
        <w:rPr>
          <w:rFonts w:ascii="Consolas" w:hAnsi="Consolas"/>
          <w:color w:val="20436A"/>
          <w:sz w:val="16"/>
        </w:rPr>
        <w:t>out, 3);</w:t>
      </w:r>
      <w:r>
        <w:rPr>
          <w:rFonts w:ascii="Consolas" w:hAnsi="Consolas"/>
          <w:color w:val="20436A"/>
          <w:sz w:val="16"/>
        </w:rPr>
        <w:br/>
        <w:t>endfunction</w:t>
      </w:r>
      <w:r>
        <w:rPr>
          <w:rFonts w:ascii="Consolas" w:hAnsi="Consolas"/>
          <w:color w:val="20436A"/>
          <w:sz w:val="16"/>
        </w:rPr>
        <w:br/>
      </w:r>
    </w:p>
    <w:p w14:paraId="13A9B24A" w14:textId="77777777" w:rsidR="001778A4" w:rsidRDefault="00000000">
      <w:pPr>
        <w:shd w:val="clear" w:color="auto" w:fill="F2F5F9"/>
        <w:spacing w:before="60" w:after="140"/>
        <w:ind w:left="245"/>
      </w:pPr>
      <w:r>
        <w:rPr>
          <w:rFonts w:ascii="Consolas" w:hAnsi="Consolas"/>
          <w:color w:val="20436A"/>
          <w:sz w:val="16"/>
        </w:rPr>
        <w:t>bit packed_</w:t>
      </w:r>
      <w:proofErr w:type="gramStart"/>
      <w:r>
        <w:rPr>
          <w:rFonts w:ascii="Consolas" w:hAnsi="Consolas"/>
          <w:color w:val="20436A"/>
          <w:sz w:val="16"/>
        </w:rPr>
        <w:t>bits[</w:t>
      </w:r>
      <w:proofErr w:type="gramEnd"/>
      <w:r>
        <w:rPr>
          <w:rFonts w:ascii="Consolas" w:hAnsi="Consolas"/>
          <w:color w:val="20436A"/>
          <w:sz w:val="16"/>
        </w:rPr>
        <w:t>];</w:t>
      </w:r>
      <w:r>
        <w:rPr>
          <w:rFonts w:ascii="Consolas" w:hAnsi="Consolas"/>
          <w:color w:val="20436A"/>
          <w:sz w:val="16"/>
        </w:rPr>
        <w:br/>
        <w:t>int nbits;</w:t>
      </w:r>
      <w:r>
        <w:rPr>
          <w:rFonts w:ascii="Consolas" w:hAnsi="Consolas"/>
          <w:color w:val="20436A"/>
          <w:sz w:val="16"/>
        </w:rPr>
        <w:br/>
        <w:t xml:space="preserve">nbits = </w:t>
      </w:r>
      <w:proofErr w:type="gramStart"/>
      <w:r>
        <w:rPr>
          <w:rFonts w:ascii="Consolas" w:hAnsi="Consolas"/>
          <w:color w:val="20436A"/>
          <w:sz w:val="16"/>
        </w:rPr>
        <w:t>original.pack</w:t>
      </w:r>
      <w:proofErr w:type="gramEnd"/>
      <w:r>
        <w:rPr>
          <w:rFonts w:ascii="Consolas" w:hAnsi="Consolas"/>
          <w:color w:val="20436A"/>
          <w:sz w:val="16"/>
        </w:rPr>
        <w:t>_bits(packed_bits);</w:t>
      </w:r>
      <w:r>
        <w:rPr>
          <w:rFonts w:ascii="Consolas" w:hAnsi="Consolas"/>
          <w:color w:val="20436A"/>
          <w:sz w:val="16"/>
        </w:rPr>
        <w:br/>
        <w:t>if (</w:t>
      </w:r>
      <w:proofErr w:type="gramStart"/>
      <w:r>
        <w:rPr>
          <w:rFonts w:ascii="Consolas" w:hAnsi="Consolas"/>
          <w:color w:val="20436A"/>
          <w:sz w:val="16"/>
        </w:rPr>
        <w:t>nbits !</w:t>
      </w:r>
      <w:proofErr w:type="gramEnd"/>
      <w:r>
        <w:rPr>
          <w:rFonts w:ascii="Consolas" w:hAnsi="Consolas"/>
          <w:color w:val="20436A"/>
          <w:sz w:val="16"/>
        </w:rPr>
        <w:t>= 7)</w:t>
      </w:r>
      <w:r>
        <w:rPr>
          <w:rFonts w:ascii="Consolas" w:hAnsi="Consolas"/>
          <w:color w:val="20436A"/>
          <w:sz w:val="16"/>
        </w:rPr>
        <w:br/>
        <w:t xml:space="preserve">  `uvm_</w:t>
      </w:r>
      <w:proofErr w:type="gramStart"/>
      <w:r>
        <w:rPr>
          <w:rFonts w:ascii="Consolas" w:hAnsi="Consolas"/>
          <w:color w:val="20436A"/>
          <w:sz w:val="16"/>
        </w:rPr>
        <w:t>fatal(</w:t>
      </w:r>
      <w:proofErr w:type="gramEnd"/>
      <w:r>
        <w:rPr>
          <w:rFonts w:ascii="Consolas" w:hAnsi="Consolas"/>
          <w:color w:val="20436A"/>
          <w:sz w:val="16"/>
        </w:rPr>
        <w:t>"SA_METHOD_PACK", "Expected seven packed bits")</w:t>
      </w:r>
      <w:r>
        <w:rPr>
          <w:rFonts w:ascii="Consolas" w:hAnsi="Consolas"/>
          <w:color w:val="20436A"/>
          <w:sz w:val="16"/>
        </w:rPr>
        <w:br/>
      </w:r>
    </w:p>
    <w:p w14:paraId="7029807F" w14:textId="77777777" w:rsidR="001778A4" w:rsidRDefault="00000000">
      <w:r>
        <w:t xml:space="preserve">Field layout: </w:t>
      </w:r>
      <w:proofErr w:type="gramStart"/>
      <w:r>
        <w:t>ina[</w:t>
      </w:r>
      <w:proofErr w:type="gramEnd"/>
      <w:r>
        <w:t xml:space="preserve">1:0] = 10 | </w:t>
      </w:r>
      <w:proofErr w:type="gramStart"/>
      <w:r>
        <w:t>inb[</w:t>
      </w:r>
      <w:proofErr w:type="gramEnd"/>
      <w:r>
        <w:t xml:space="preserve">1:0] = 11 | </w:t>
      </w:r>
      <w:proofErr w:type="gramStart"/>
      <w:r>
        <w:t>out[</w:t>
      </w:r>
      <w:proofErr w:type="gramEnd"/>
      <w:r>
        <w:t>2:0] = 101. Conceptually the fields concatenate into 1011101 (seven bits). Actual packed-array indexing and individual bit orientation follow the UVM packer configuration. This object serialization is separate from the SA DUT serial clock protocol.</w:t>
      </w:r>
    </w:p>
    <w:p w14:paraId="03336A26" w14:textId="77777777" w:rsidR="001778A4" w:rsidRDefault="00000000">
      <w:pPr>
        <w:pStyle w:val="Heading2"/>
      </w:pPr>
      <w:r>
        <w:t>2B.6 do_</w:t>
      </w:r>
      <w:proofErr w:type="gramStart"/>
      <w:r>
        <w:t>unpack(</w:t>
      </w:r>
      <w:proofErr w:type="gramEnd"/>
      <w:r>
        <w:t>): reconstruct the transaction</w:t>
      </w:r>
    </w:p>
    <w:p w14:paraId="667BD765" w14:textId="77777777" w:rsidR="001778A4" w:rsidRDefault="00000000">
      <w:pPr>
        <w:shd w:val="clear" w:color="auto" w:fill="F2F5F9"/>
        <w:spacing w:before="60" w:after="140"/>
        <w:ind w:left="245"/>
      </w:pPr>
      <w:r>
        <w:rPr>
          <w:rFonts w:ascii="Consolas" w:hAnsi="Consolas"/>
          <w:color w:val="20436A"/>
          <w:sz w:val="16"/>
        </w:rPr>
        <w:t>function void do_</w:t>
      </w:r>
      <w:proofErr w:type="gramStart"/>
      <w:r>
        <w:rPr>
          <w:rFonts w:ascii="Consolas" w:hAnsi="Consolas"/>
          <w:color w:val="20436A"/>
          <w:sz w:val="16"/>
        </w:rPr>
        <w:t>unpack(</w:t>
      </w:r>
      <w:proofErr w:type="gramEnd"/>
      <w:r>
        <w:rPr>
          <w:rFonts w:ascii="Consolas" w:hAnsi="Consolas"/>
          <w:color w:val="20436A"/>
          <w:sz w:val="16"/>
        </w:rPr>
        <w:t>uvm_packer packer);</w:t>
      </w:r>
      <w:r>
        <w:rPr>
          <w:rFonts w:ascii="Consolas" w:hAnsi="Consolas"/>
          <w:color w:val="20436A"/>
          <w:sz w:val="16"/>
        </w:rPr>
        <w:br/>
        <w:t xml:space="preserve">  super.do_unpack(packer);</w:t>
      </w:r>
      <w:r>
        <w:rPr>
          <w:rFonts w:ascii="Consolas" w:hAnsi="Consolas"/>
          <w:color w:val="20436A"/>
          <w:sz w:val="16"/>
        </w:rPr>
        <w:br/>
        <w:t xml:space="preserve">  ina = </w:t>
      </w:r>
      <w:proofErr w:type="gramStart"/>
      <w:r>
        <w:rPr>
          <w:rFonts w:ascii="Consolas" w:hAnsi="Consolas"/>
          <w:color w:val="20436A"/>
          <w:sz w:val="16"/>
        </w:rPr>
        <w:t>packer.unpack</w:t>
      </w:r>
      <w:proofErr w:type="gramEnd"/>
      <w:r>
        <w:rPr>
          <w:rFonts w:ascii="Consolas" w:hAnsi="Consolas"/>
          <w:color w:val="20436A"/>
          <w:sz w:val="16"/>
        </w:rPr>
        <w:t>_field_</w:t>
      </w:r>
      <w:proofErr w:type="gramStart"/>
      <w:r>
        <w:rPr>
          <w:rFonts w:ascii="Consolas" w:hAnsi="Consolas"/>
          <w:color w:val="20436A"/>
          <w:sz w:val="16"/>
        </w:rPr>
        <w:t>int(</w:t>
      </w:r>
      <w:proofErr w:type="gramEnd"/>
      <w:r>
        <w:rPr>
          <w:rFonts w:ascii="Consolas" w:hAnsi="Consolas"/>
          <w:color w:val="20436A"/>
          <w:sz w:val="16"/>
        </w:rPr>
        <w:t>2);</w:t>
      </w:r>
      <w:r>
        <w:rPr>
          <w:rFonts w:ascii="Consolas" w:hAnsi="Consolas"/>
          <w:color w:val="20436A"/>
          <w:sz w:val="16"/>
        </w:rPr>
        <w:br/>
        <w:t xml:space="preserve">  inb = </w:t>
      </w:r>
      <w:proofErr w:type="gramStart"/>
      <w:r>
        <w:rPr>
          <w:rFonts w:ascii="Consolas" w:hAnsi="Consolas"/>
          <w:color w:val="20436A"/>
          <w:sz w:val="16"/>
        </w:rPr>
        <w:t>packer.unpack</w:t>
      </w:r>
      <w:proofErr w:type="gramEnd"/>
      <w:r>
        <w:rPr>
          <w:rFonts w:ascii="Consolas" w:hAnsi="Consolas"/>
          <w:color w:val="20436A"/>
          <w:sz w:val="16"/>
        </w:rPr>
        <w:t>_field_</w:t>
      </w:r>
      <w:proofErr w:type="gramStart"/>
      <w:r>
        <w:rPr>
          <w:rFonts w:ascii="Consolas" w:hAnsi="Consolas"/>
          <w:color w:val="20436A"/>
          <w:sz w:val="16"/>
        </w:rPr>
        <w:t>int(</w:t>
      </w:r>
      <w:proofErr w:type="gramEnd"/>
      <w:r>
        <w:rPr>
          <w:rFonts w:ascii="Consolas" w:hAnsi="Consolas"/>
          <w:color w:val="20436A"/>
          <w:sz w:val="16"/>
        </w:rPr>
        <w:t>2);</w:t>
      </w:r>
      <w:r>
        <w:rPr>
          <w:rFonts w:ascii="Consolas" w:hAnsi="Consolas"/>
          <w:color w:val="20436A"/>
          <w:sz w:val="16"/>
        </w:rPr>
        <w:br/>
        <w:t xml:space="preserve">  out = </w:t>
      </w:r>
      <w:proofErr w:type="gramStart"/>
      <w:r>
        <w:rPr>
          <w:rFonts w:ascii="Consolas" w:hAnsi="Consolas"/>
          <w:color w:val="20436A"/>
          <w:sz w:val="16"/>
        </w:rPr>
        <w:t>packer.unpack</w:t>
      </w:r>
      <w:proofErr w:type="gramEnd"/>
      <w:r>
        <w:rPr>
          <w:rFonts w:ascii="Consolas" w:hAnsi="Consolas"/>
          <w:color w:val="20436A"/>
          <w:sz w:val="16"/>
        </w:rPr>
        <w:t>_field_</w:t>
      </w:r>
      <w:proofErr w:type="gramStart"/>
      <w:r>
        <w:rPr>
          <w:rFonts w:ascii="Consolas" w:hAnsi="Consolas"/>
          <w:color w:val="20436A"/>
          <w:sz w:val="16"/>
        </w:rPr>
        <w:t>int(</w:t>
      </w:r>
      <w:proofErr w:type="gramEnd"/>
      <w:r>
        <w:rPr>
          <w:rFonts w:ascii="Consolas" w:hAnsi="Consolas"/>
          <w:color w:val="20436A"/>
          <w:sz w:val="16"/>
        </w:rPr>
        <w:t>3);</w:t>
      </w:r>
      <w:r>
        <w:rPr>
          <w:rFonts w:ascii="Consolas" w:hAnsi="Consolas"/>
          <w:color w:val="20436A"/>
          <w:sz w:val="16"/>
        </w:rPr>
        <w:br/>
        <w:t>endfunction</w:t>
      </w:r>
      <w:r>
        <w:rPr>
          <w:rFonts w:ascii="Consolas" w:hAnsi="Consolas"/>
          <w:color w:val="20436A"/>
          <w:sz w:val="16"/>
        </w:rPr>
        <w:br/>
      </w:r>
    </w:p>
    <w:p w14:paraId="38032240" w14:textId="77777777" w:rsidR="001778A4" w:rsidRDefault="00000000">
      <w:pPr>
        <w:shd w:val="clear" w:color="auto" w:fill="F2F5F9"/>
        <w:spacing w:before="60" w:after="140"/>
        <w:ind w:left="245"/>
      </w:pPr>
      <w:r>
        <w:rPr>
          <w:rFonts w:ascii="Consolas" w:hAnsi="Consolas"/>
          <w:color w:val="20436A"/>
          <w:sz w:val="16"/>
        </w:rPr>
        <w:t>void'(</w:t>
      </w:r>
      <w:proofErr w:type="gramStart"/>
      <w:r>
        <w:rPr>
          <w:rFonts w:ascii="Consolas" w:hAnsi="Consolas"/>
          <w:color w:val="20436A"/>
          <w:sz w:val="16"/>
        </w:rPr>
        <w:t>decoded.unpack</w:t>
      </w:r>
      <w:proofErr w:type="gramEnd"/>
      <w:r>
        <w:rPr>
          <w:rFonts w:ascii="Consolas" w:hAnsi="Consolas"/>
          <w:color w:val="20436A"/>
          <w:sz w:val="16"/>
        </w:rPr>
        <w:t>_bits(packed_bits));</w:t>
      </w:r>
      <w:r>
        <w:rPr>
          <w:rFonts w:ascii="Consolas" w:hAnsi="Consolas"/>
          <w:color w:val="20436A"/>
          <w:sz w:val="16"/>
        </w:rPr>
        <w:br/>
        <w:t xml:space="preserve">cmp = </w:t>
      </w:r>
      <w:proofErr w:type="gramStart"/>
      <w:r>
        <w:rPr>
          <w:rFonts w:ascii="Consolas" w:hAnsi="Consolas"/>
          <w:color w:val="20436A"/>
          <w:sz w:val="16"/>
        </w:rPr>
        <w:t>new(</w:t>
      </w:r>
      <w:proofErr w:type="gramEnd"/>
      <w:r>
        <w:rPr>
          <w:rFonts w:ascii="Consolas" w:hAnsi="Consolas"/>
          <w:color w:val="20436A"/>
          <w:sz w:val="16"/>
        </w:rPr>
        <w:t>);</w:t>
      </w:r>
      <w:r>
        <w:rPr>
          <w:rFonts w:ascii="Consolas" w:hAnsi="Consolas"/>
          <w:color w:val="20436A"/>
          <w:sz w:val="16"/>
        </w:rPr>
        <w:br/>
        <w:t xml:space="preserve">if </w:t>
      </w:r>
      <w:proofErr w:type="gramStart"/>
      <w:r>
        <w:rPr>
          <w:rFonts w:ascii="Consolas" w:hAnsi="Consolas"/>
          <w:color w:val="20436A"/>
          <w:sz w:val="16"/>
        </w:rPr>
        <w:t>(!original</w:t>
      </w:r>
      <w:proofErr w:type="gramEnd"/>
      <w:r>
        <w:rPr>
          <w:rFonts w:ascii="Consolas" w:hAnsi="Consolas"/>
          <w:color w:val="20436A"/>
          <w:sz w:val="16"/>
        </w:rPr>
        <w:t>.</w:t>
      </w:r>
      <w:proofErr w:type="gramStart"/>
      <w:r>
        <w:rPr>
          <w:rFonts w:ascii="Consolas" w:hAnsi="Consolas"/>
          <w:color w:val="20436A"/>
          <w:sz w:val="16"/>
        </w:rPr>
        <w:t>compare(</w:t>
      </w:r>
      <w:proofErr w:type="gramEnd"/>
      <w:r>
        <w:rPr>
          <w:rFonts w:ascii="Consolas" w:hAnsi="Consolas"/>
          <w:color w:val="20436A"/>
          <w:sz w:val="16"/>
        </w:rPr>
        <w:t>decoded, cmp))</w:t>
      </w:r>
      <w:r>
        <w:rPr>
          <w:rFonts w:ascii="Consolas" w:hAnsi="Consolas"/>
          <w:color w:val="20436A"/>
          <w:sz w:val="16"/>
        </w:rPr>
        <w:br/>
        <w:t xml:space="preserve">  `uvm_</w:t>
      </w:r>
      <w:proofErr w:type="gramStart"/>
      <w:r>
        <w:rPr>
          <w:rFonts w:ascii="Consolas" w:hAnsi="Consolas"/>
          <w:color w:val="20436A"/>
          <w:sz w:val="16"/>
        </w:rPr>
        <w:t>fatal(</w:t>
      </w:r>
      <w:proofErr w:type="gramEnd"/>
      <w:r>
        <w:rPr>
          <w:rFonts w:ascii="Consolas" w:hAnsi="Consolas"/>
          <w:color w:val="20436A"/>
          <w:sz w:val="16"/>
        </w:rPr>
        <w:t>"SA_METHOD_UNPACK", "Pack/unpack failed")</w:t>
      </w:r>
      <w:r>
        <w:rPr>
          <w:rFonts w:ascii="Consolas" w:hAnsi="Consolas"/>
          <w:color w:val="20436A"/>
          <w:sz w:val="16"/>
        </w:rPr>
        <w:br/>
      </w:r>
    </w:p>
    <w:p w14:paraId="6B45B296" w14:textId="77777777" w:rsidR="001778A4" w:rsidRDefault="00000000">
      <w:r>
        <w:t>The order and bit widths MUST match do_</w:t>
      </w:r>
      <w:proofErr w:type="gramStart"/>
      <w:r>
        <w:t>pack(</w:t>
      </w:r>
      <w:proofErr w:type="gramEnd"/>
      <w:r>
        <w:t>): first ina (2), then inb (2), then out (3). The round-trip check verifies decoded.ina = 2, decoded.inb = 3, decoded.out = 5. Reversing the operand unpack order can corrupt the decoded transaction.</w:t>
      </w:r>
    </w:p>
    <w:p w14:paraId="6BE10D51" w14:textId="77777777" w:rsidR="001778A4" w:rsidRDefault="00000000">
      <w:pPr>
        <w:pStyle w:val="Heading2"/>
      </w:pPr>
      <w:r>
        <w:t>2B.7 Complete exercise_transaction_</w:t>
      </w:r>
      <w:proofErr w:type="gramStart"/>
      <w:r>
        <w:t>methods(</w:t>
      </w:r>
      <w:proofErr w:type="gramEnd"/>
      <w:r>
        <w:t>) example</w:t>
      </w:r>
    </w:p>
    <w:p w14:paraId="33C8BAC3" w14:textId="77777777" w:rsidR="001778A4" w:rsidRDefault="00000000">
      <w:pPr>
        <w:shd w:val="clear" w:color="auto" w:fill="F2F5F9"/>
        <w:spacing w:before="60" w:after="140"/>
        <w:ind w:left="245"/>
      </w:pPr>
      <w:r>
        <w:rPr>
          <w:rFonts w:ascii="Consolas" w:hAnsi="Consolas"/>
          <w:color w:val="20436A"/>
          <w:sz w:val="16"/>
        </w:rPr>
        <w:t>task exercise_transaction_methods();</w:t>
      </w:r>
      <w:r>
        <w:rPr>
          <w:rFonts w:ascii="Consolas" w:hAnsi="Consolas"/>
          <w:color w:val="20436A"/>
          <w:sz w:val="16"/>
        </w:rPr>
        <w:br/>
        <w:t xml:space="preserve">  sa_transaction original, copied, decoded, changed;</w:t>
      </w:r>
      <w:r>
        <w:rPr>
          <w:rFonts w:ascii="Consolas" w:hAnsi="Consolas"/>
          <w:color w:val="20436A"/>
          <w:sz w:val="16"/>
        </w:rPr>
        <w:br/>
        <w:t xml:space="preserve">  uvm_comparer cmp;</w:t>
      </w:r>
      <w:r>
        <w:rPr>
          <w:rFonts w:ascii="Consolas" w:hAnsi="Consolas"/>
          <w:color w:val="20436A"/>
          <w:sz w:val="16"/>
        </w:rPr>
        <w:br/>
        <w:t xml:space="preserve">  uvm_recorder rec;</w:t>
      </w:r>
      <w:r>
        <w:rPr>
          <w:rFonts w:ascii="Consolas" w:hAnsi="Consolas"/>
          <w:color w:val="20436A"/>
          <w:sz w:val="16"/>
        </w:rPr>
        <w:br/>
        <w:t xml:space="preserve">  bit packed_bits[];</w:t>
      </w:r>
      <w:r>
        <w:rPr>
          <w:rFonts w:ascii="Consolas" w:hAnsi="Consolas"/>
          <w:color w:val="20436A"/>
          <w:sz w:val="16"/>
        </w:rPr>
        <w:br/>
        <w:t xml:space="preserve">  int nbits;</w:t>
      </w:r>
      <w:r>
        <w:rPr>
          <w:rFonts w:ascii="Consolas" w:hAnsi="Consolas"/>
          <w:color w:val="20436A"/>
          <w:sz w:val="16"/>
        </w:rPr>
        <w:br/>
      </w:r>
      <w:r>
        <w:rPr>
          <w:rFonts w:ascii="Consolas" w:hAnsi="Consolas"/>
          <w:color w:val="20436A"/>
          <w:sz w:val="16"/>
        </w:rPr>
        <w:br/>
        <w:t xml:space="preserve">  original = sa_transaction::type_id::create("original");</w:t>
      </w:r>
      <w:r>
        <w:rPr>
          <w:rFonts w:ascii="Consolas" w:hAnsi="Consolas"/>
          <w:color w:val="20436A"/>
          <w:sz w:val="16"/>
        </w:rPr>
        <w:br/>
        <w:t xml:space="preserve">  copied   = sa_transaction::type_id::create("copied");</w:t>
      </w:r>
      <w:r>
        <w:rPr>
          <w:rFonts w:ascii="Consolas" w:hAnsi="Consolas"/>
          <w:color w:val="20436A"/>
          <w:sz w:val="16"/>
        </w:rPr>
        <w:br/>
        <w:t xml:space="preserve">  decoded  = sa_transaction::type_id::create("decoded");</w:t>
      </w:r>
      <w:r>
        <w:rPr>
          <w:rFonts w:ascii="Consolas" w:hAnsi="Consolas"/>
          <w:color w:val="20436A"/>
          <w:sz w:val="16"/>
        </w:rPr>
        <w:br/>
        <w:t xml:space="preserve">  changed  = sa_transaction::type_id::create("changed");</w:t>
      </w:r>
      <w:r>
        <w:rPr>
          <w:rFonts w:ascii="Consolas" w:hAnsi="Consolas"/>
          <w:color w:val="20436A"/>
          <w:sz w:val="16"/>
        </w:rPr>
        <w:br/>
        <w:t xml:space="preserve">  original.ina = 2'd2;</w:t>
      </w:r>
      <w:r>
        <w:rPr>
          <w:rFonts w:ascii="Consolas" w:hAnsi="Consolas"/>
          <w:color w:val="20436A"/>
          <w:sz w:val="16"/>
        </w:rPr>
        <w:br/>
        <w:t xml:space="preserve">  original.inb = 2'd3;</w:t>
      </w:r>
      <w:r>
        <w:rPr>
          <w:rFonts w:ascii="Consolas" w:hAnsi="Consolas"/>
          <w:color w:val="20436A"/>
          <w:sz w:val="16"/>
        </w:rPr>
        <w:br/>
        <w:t xml:space="preserve">  original.out = 3'd5;</w:t>
      </w:r>
      <w:r>
        <w:rPr>
          <w:rFonts w:ascii="Consolas" w:hAnsi="Consolas"/>
          <w:color w:val="20436A"/>
          <w:sz w:val="16"/>
        </w:rPr>
        <w:br/>
      </w:r>
      <w:r>
        <w:rPr>
          <w:rFonts w:ascii="Consolas" w:hAnsi="Consolas"/>
          <w:color w:val="20436A"/>
          <w:sz w:val="16"/>
        </w:rPr>
        <w:br/>
        <w:t xml:space="preserve">  copied.copy(original);                   // do_copy</w:t>
      </w:r>
      <w:r>
        <w:rPr>
          <w:rFonts w:ascii="Consolas" w:hAnsi="Consolas"/>
          <w:color w:val="20436A"/>
          <w:sz w:val="16"/>
        </w:rPr>
        <w:br/>
        <w:t xml:space="preserve">  cmp = new();</w:t>
      </w:r>
      <w:r>
        <w:rPr>
          <w:rFonts w:ascii="Consolas" w:hAnsi="Consolas"/>
          <w:color w:val="20436A"/>
          <w:sz w:val="16"/>
        </w:rPr>
        <w:br/>
        <w:t xml:space="preserve">  if (!original.compare(copied, cmp))      // do_compare</w:t>
      </w:r>
      <w:r>
        <w:rPr>
          <w:rFonts w:ascii="Consolas" w:hAnsi="Consolas"/>
          <w:color w:val="20436A"/>
          <w:sz w:val="16"/>
        </w:rPr>
        <w:br/>
        <w:t xml:space="preserve">    `uvm_fatal("COPY", "Copy comparison failed")</w:t>
      </w:r>
      <w:r>
        <w:rPr>
          <w:rFonts w:ascii="Consolas" w:hAnsi="Consolas"/>
          <w:color w:val="20436A"/>
          <w:sz w:val="16"/>
        </w:rPr>
        <w:br/>
      </w:r>
      <w:r>
        <w:rPr>
          <w:rFonts w:ascii="Consolas" w:hAnsi="Consolas"/>
          <w:color w:val="20436A"/>
          <w:sz w:val="16"/>
        </w:rPr>
        <w:br/>
        <w:t xml:space="preserve">  rec = new("sa_method_recorder");</w:t>
      </w:r>
      <w:r>
        <w:rPr>
          <w:rFonts w:ascii="Consolas" w:hAnsi="Consolas"/>
          <w:color w:val="20436A"/>
          <w:sz w:val="16"/>
        </w:rPr>
        <w:br/>
        <w:t xml:space="preserve">  original.record(rec);                   // do_record</w:t>
      </w:r>
      <w:r>
        <w:rPr>
          <w:rFonts w:ascii="Consolas" w:hAnsi="Consolas"/>
          <w:color w:val="20436A"/>
          <w:sz w:val="16"/>
        </w:rPr>
        <w:br/>
      </w:r>
      <w:r>
        <w:rPr>
          <w:rFonts w:ascii="Consolas" w:hAnsi="Consolas"/>
          <w:color w:val="20436A"/>
          <w:sz w:val="16"/>
        </w:rPr>
        <w:br/>
        <w:t xml:space="preserve">  nbits = original.pack_bits(packed_bits); // do_pack</w:t>
      </w:r>
      <w:r>
        <w:rPr>
          <w:rFonts w:ascii="Consolas" w:hAnsi="Consolas"/>
          <w:color w:val="20436A"/>
          <w:sz w:val="16"/>
        </w:rPr>
        <w:br/>
        <w:t xml:space="preserve">  if (nbits != 7)</w:t>
      </w:r>
      <w:r>
        <w:rPr>
          <w:rFonts w:ascii="Consolas" w:hAnsi="Consolas"/>
          <w:color w:val="20436A"/>
          <w:sz w:val="16"/>
        </w:rPr>
        <w:br/>
      </w:r>
      <w:r>
        <w:rPr>
          <w:rFonts w:ascii="Consolas" w:hAnsi="Consolas"/>
          <w:color w:val="20436A"/>
          <w:sz w:val="16"/>
        </w:rPr>
        <w:lastRenderedPageBreak/>
        <w:t xml:space="preserve">    `uvm_fatal("PACK", "Expected seven bits")</w:t>
      </w:r>
      <w:r>
        <w:rPr>
          <w:rFonts w:ascii="Consolas" w:hAnsi="Consolas"/>
          <w:color w:val="20436A"/>
          <w:sz w:val="16"/>
        </w:rPr>
        <w:br/>
      </w:r>
      <w:r>
        <w:rPr>
          <w:rFonts w:ascii="Consolas" w:hAnsi="Consolas"/>
          <w:color w:val="20436A"/>
          <w:sz w:val="16"/>
        </w:rPr>
        <w:br/>
        <w:t xml:space="preserve">  void'(decoded.unpack_bits(packed_bits)); // do_unpack</w:t>
      </w:r>
      <w:r>
        <w:rPr>
          <w:rFonts w:ascii="Consolas" w:hAnsi="Consolas"/>
          <w:color w:val="20436A"/>
          <w:sz w:val="16"/>
        </w:rPr>
        <w:br/>
        <w:t xml:space="preserve">  cmp = new();</w:t>
      </w:r>
      <w:r>
        <w:rPr>
          <w:rFonts w:ascii="Consolas" w:hAnsi="Consolas"/>
          <w:color w:val="20436A"/>
          <w:sz w:val="16"/>
        </w:rPr>
        <w:br/>
        <w:t xml:space="preserve">  if (!original.compare(decoded, cmp))</w:t>
      </w:r>
      <w:r>
        <w:rPr>
          <w:rFonts w:ascii="Consolas" w:hAnsi="Consolas"/>
          <w:color w:val="20436A"/>
          <w:sz w:val="16"/>
        </w:rPr>
        <w:br/>
        <w:t xml:space="preserve">    `uvm_fatal("UNPACK", "Round-trip failed")</w:t>
      </w:r>
      <w:r>
        <w:rPr>
          <w:rFonts w:ascii="Consolas" w:hAnsi="Consolas"/>
          <w:color w:val="20436A"/>
          <w:sz w:val="16"/>
        </w:rPr>
        <w:br/>
      </w:r>
      <w:r>
        <w:rPr>
          <w:rFonts w:ascii="Consolas" w:hAnsi="Consolas"/>
          <w:color w:val="20436A"/>
          <w:sz w:val="16"/>
        </w:rPr>
        <w:br/>
        <w:t xml:space="preserve">  changed.copy(original);</w:t>
      </w:r>
      <w:r>
        <w:rPr>
          <w:rFonts w:ascii="Consolas" w:hAnsi="Consolas"/>
          <w:color w:val="20436A"/>
          <w:sz w:val="16"/>
        </w:rPr>
        <w:br/>
        <w:t xml:space="preserve">  changed.out = original.out ^ 3'b001;</w:t>
      </w:r>
      <w:r>
        <w:rPr>
          <w:rFonts w:ascii="Consolas" w:hAnsi="Consolas"/>
          <w:color w:val="20436A"/>
          <w:sz w:val="16"/>
        </w:rPr>
        <w:br/>
        <w:t xml:space="preserve">  cmp = new();</w:t>
      </w:r>
      <w:r>
        <w:rPr>
          <w:rFonts w:ascii="Consolas" w:hAnsi="Consolas"/>
          <w:color w:val="20436A"/>
          <w:sz w:val="16"/>
        </w:rPr>
        <w:br/>
        <w:t xml:space="preserve">  cmp.show_max = 0;</w:t>
      </w:r>
      <w:r>
        <w:rPr>
          <w:rFonts w:ascii="Consolas" w:hAnsi="Consolas"/>
          <w:color w:val="20436A"/>
          <w:sz w:val="16"/>
        </w:rPr>
        <w:br/>
        <w:t xml:space="preserve">  if (original.compare(changed, cmp))</w:t>
      </w:r>
      <w:r>
        <w:rPr>
          <w:rFonts w:ascii="Consolas" w:hAnsi="Consolas"/>
          <w:color w:val="20436A"/>
          <w:sz w:val="16"/>
        </w:rPr>
        <w:br/>
        <w:t xml:space="preserve">    `uvm_fatal("NEGATIVE", "Mismatch not detected")</w:t>
      </w:r>
      <w:r>
        <w:rPr>
          <w:rFonts w:ascii="Consolas" w:hAnsi="Consolas"/>
          <w:color w:val="20436A"/>
          <w:sz w:val="16"/>
        </w:rPr>
        <w:br/>
      </w:r>
      <w:r>
        <w:rPr>
          <w:rFonts w:ascii="Consolas" w:hAnsi="Consolas"/>
          <w:color w:val="20436A"/>
          <w:sz w:val="16"/>
        </w:rPr>
        <w:br/>
        <w:t xml:space="preserve">  `uvm_info("SA_METHODS_PASS", "Transaction methods checked", UVM_NONE)</w:t>
      </w:r>
      <w:r>
        <w:rPr>
          <w:rFonts w:ascii="Consolas" w:hAnsi="Consolas"/>
          <w:color w:val="20436A"/>
          <w:sz w:val="16"/>
        </w:rPr>
        <w:br/>
        <w:t>endtask</w:t>
      </w:r>
      <w:r>
        <w:rPr>
          <w:rFonts w:ascii="Consolas" w:hAnsi="Consolas"/>
          <w:color w:val="20436A"/>
          <w:sz w:val="16"/>
        </w:rPr>
        <w:br/>
      </w:r>
    </w:p>
    <w:p w14:paraId="36B198B1" w14:textId="77777777" w:rsidR="001778A4" w:rsidRDefault="00000000">
      <w:r>
        <w:t>Call this task from sa_test.run_</w:t>
      </w:r>
      <w:proofErr w:type="gramStart"/>
      <w:r>
        <w:t>phase(</w:t>
      </w:r>
      <w:proofErr w:type="gramEnd"/>
      <w:r>
        <w:t>) before starting the randomized SA sequence, as already documented in Chapter 2A. This is an explanatory listing; the source listings in the rest of this guide are preserved unchanged.</w:t>
      </w:r>
    </w:p>
    <w:p w14:paraId="563B8D93" w14:textId="77777777" w:rsidR="001778A4" w:rsidRDefault="00000000">
      <w:pPr>
        <w:pStyle w:val="Heading2"/>
      </w:pPr>
      <w:r>
        <w:t>2B.8 Relationship to scoreboard and UVMF conversion</w:t>
      </w:r>
    </w:p>
    <w:p w14:paraId="45B320FC" w14:textId="77777777" w:rsidR="001778A4" w:rsidRDefault="00000000">
      <w:r>
        <w:t>In the SA UVM scoreboard, the output monitor observes only the result. The scoreboard copies the actual transaction, normalizes operand fields using the corresponding expected transaction, then compares all three fields. In a UVMF split-agent implementation, input and output transaction types may differ; the predictor/scoreboard must compare appropriately matched fields rather than assume a common object layout.</w:t>
      </w:r>
    </w:p>
    <w:p w14:paraId="0405428F" w14:textId="77777777" w:rsidR="001778A4" w:rsidRDefault="00000000">
      <w:r>
        <w:t>Recommended learning sequence: Create → Initialize → Copy → Compare → Record → Pack → Unpack → Compare → Validate. Simulator execution is not claimed by this explanatory chapter.</w:t>
      </w:r>
    </w:p>
    <w:p w14:paraId="58D727B6" w14:textId="77777777" w:rsidR="005874EA" w:rsidRDefault="00000000">
      <w:pPr>
        <w:pStyle w:val="Heading1"/>
      </w:pPr>
      <w:r>
        <w:rPr>
          <w:color w:val="1B416E"/>
        </w:rPr>
        <w:t>3. Sequence and sequencer</w:t>
      </w:r>
    </w:p>
    <w:p w14:paraId="511B610F" w14:textId="77777777" w:rsidR="005874EA" w:rsidRDefault="00000000">
      <w:r>
        <w:t>A sequence selects and orders stimulus. sa_sequence extends uvm_</w:t>
      </w:r>
      <w:proofErr w:type="gramStart"/>
      <w:r>
        <w:t>sequence#(</w:t>
      </w:r>
      <w:proofErr w:type="gramEnd"/>
      <w:r>
        <w:t>sa_transaction) and generates 15 requests by default. Each loop constructs a fresh item, calls start_item, randomizes it, and calls finish_item. The sequencer arbitrates sequence items and exposes the sequence-item export consumed by the driver.</w:t>
      </w:r>
    </w:p>
    <w:p w14:paraId="22676487" w14:textId="77777777" w:rsidR="005874EA" w:rsidRDefault="00000000">
      <w:r>
        <w:t>The typedef sa_sequencer = uvm_</w:t>
      </w:r>
      <w:proofErr w:type="gramStart"/>
      <w:r>
        <w:t>sequencer#(</w:t>
      </w:r>
      <w:proofErr w:type="gramEnd"/>
      <w:r>
        <w:t>sa_transaction) uses the stock parameterized sequencer; a bespoke class is unnecessary for simple arbitration.</w:t>
      </w:r>
    </w:p>
    <w:p w14:paraId="73884DFB" w14:textId="77777777" w:rsidR="005874EA" w:rsidRDefault="00000000">
      <w:pPr>
        <w:pStyle w:val="Heading2"/>
      </w:pPr>
      <w:r>
        <w:rPr>
          <w:color w:val="1B416E"/>
        </w:rPr>
        <w:t>sa_sequencer.sv</w:t>
      </w:r>
    </w:p>
    <w:p w14:paraId="4F248633" w14:textId="77777777" w:rsidR="005874EA" w:rsidRDefault="00000000">
      <w:r>
        <w:t xml:space="preserve">Note the distinction: sa_sequence is a UVM object that executes </w:t>
      </w:r>
      <w:proofErr w:type="gramStart"/>
      <w:r>
        <w:t>body(</w:t>
      </w:r>
      <w:proofErr w:type="gramEnd"/>
      <w:r>
        <w:t xml:space="preserve">), while sa_sequencer is a UVM component used as a communication bridge. The test </w:t>
      </w:r>
      <w:proofErr w:type="gramStart"/>
      <w:r>
        <w:t>starts</w:t>
      </w:r>
      <w:proofErr w:type="gramEnd"/>
      <w:r>
        <w:t xml:space="preserve"> the sequence on the agent sequencer.</w:t>
      </w:r>
    </w:p>
    <w:p w14:paraId="473D41A5" w14:textId="77777777" w:rsidR="005874EA" w:rsidRDefault="00000000">
      <w:r>
        <w:t>Complete source: sa_sequencer.sv (24 lines)</w:t>
      </w:r>
    </w:p>
    <w:p w14:paraId="140C3F18"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sa_sequence</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sequence</w:t>
      </w:r>
      <w:r>
        <w:rPr>
          <w:rFonts w:ascii="Consolas" w:hAnsi="Consolas"/>
          <w:color w:val="202C3B"/>
          <w:sz w:val="16"/>
        </w:rPr>
        <w:t>#(</w:t>
      </w:r>
      <w:proofErr w:type="gramEnd"/>
      <w:r>
        <w:rPr>
          <w:rFonts w:ascii="Consolas" w:hAnsi="Consolas"/>
          <w:color w:val="202C3B"/>
          <w:sz w:val="16"/>
        </w:rPr>
        <w:t>sa_transaction);</w:t>
      </w:r>
    </w:p>
    <w:p w14:paraId="34DD41A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`uvm_object_utils</w:t>
      </w:r>
      <w:r>
        <w:rPr>
          <w:rFonts w:ascii="Consolas" w:hAnsi="Consolas"/>
          <w:color w:val="202C3B"/>
          <w:sz w:val="16"/>
        </w:rPr>
        <w:t>(sa_sequence)</w:t>
      </w:r>
    </w:p>
    <w:p w14:paraId="272B830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extern</w:t>
      </w: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 </w:t>
      </w:r>
      <w:r>
        <w:rPr>
          <w:rFonts w:ascii="Consolas" w:hAnsi="Consolas"/>
          <w:color w:val="566477"/>
          <w:sz w:val="16"/>
        </w:rPr>
        <w:t>=</w:t>
      </w:r>
      <w:r>
        <w:rPr>
          <w:rFonts w:ascii="Consolas" w:hAnsi="Consolas"/>
          <w:color w:val="202C3B"/>
          <w:sz w:val="16"/>
        </w:rPr>
        <w:t xml:space="preserve"> </w:t>
      </w:r>
      <w:r>
        <w:rPr>
          <w:rFonts w:ascii="Consolas" w:hAnsi="Consolas"/>
          <w:color w:val="A04D23"/>
          <w:sz w:val="16"/>
        </w:rPr>
        <w:t>""</w:t>
      </w:r>
      <w:r>
        <w:rPr>
          <w:rFonts w:ascii="Consolas" w:hAnsi="Consolas"/>
          <w:color w:val="202C3B"/>
          <w:sz w:val="16"/>
        </w:rPr>
        <w:t>);</w:t>
      </w:r>
    </w:p>
    <w:p w14:paraId="4B4E463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extern</w:t>
      </w: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w:t>
      </w:r>
      <w:proofErr w:type="gramStart"/>
      <w:r>
        <w:rPr>
          <w:rFonts w:ascii="Consolas" w:hAnsi="Consolas"/>
          <w:color w:val="202C3B"/>
          <w:sz w:val="16"/>
        </w:rPr>
        <w:t>body(</w:t>
      </w:r>
      <w:proofErr w:type="gramEnd"/>
      <w:r>
        <w:rPr>
          <w:rFonts w:ascii="Consolas" w:hAnsi="Consolas"/>
          <w:color w:val="202C3B"/>
          <w:sz w:val="16"/>
        </w:rPr>
        <w:t>);</w:t>
      </w:r>
    </w:p>
    <w:p w14:paraId="14E94976" w14:textId="77777777" w:rsidR="005874EA" w:rsidRDefault="00000000">
      <w:pPr>
        <w:shd w:val="clear" w:color="auto" w:fill="F2F5FA"/>
        <w:spacing w:after="0" w:line="240" w:lineRule="auto"/>
      </w:pPr>
      <w:r>
        <w:rPr>
          <w:rFonts w:ascii="Consolas" w:hAnsi="Consolas"/>
          <w:color w:val="225FA7"/>
          <w:sz w:val="16"/>
        </w:rPr>
        <w:t>endclass</w:t>
      </w:r>
      <w:r>
        <w:rPr>
          <w:rFonts w:ascii="Consolas" w:hAnsi="Consolas"/>
          <w:color w:val="202C3B"/>
          <w:sz w:val="16"/>
        </w:rPr>
        <w:t xml:space="preserve">: </w:t>
      </w:r>
      <w:r>
        <w:rPr>
          <w:rFonts w:ascii="Consolas" w:hAnsi="Consolas"/>
          <w:color w:val="7B42A2"/>
          <w:sz w:val="16"/>
        </w:rPr>
        <w:t>sa_sequence</w:t>
      </w:r>
    </w:p>
    <w:p w14:paraId="54B3E94A" w14:textId="77777777" w:rsidR="005874EA" w:rsidRDefault="00000000">
      <w:pPr>
        <w:shd w:val="clear" w:color="auto" w:fill="F2F5FA"/>
        <w:spacing w:after="0" w:line="240" w:lineRule="auto"/>
      </w:pPr>
      <w:r>
        <w:rPr>
          <w:rFonts w:ascii="Consolas" w:hAnsi="Consolas"/>
          <w:color w:val="225FA7"/>
          <w:sz w:val="16"/>
        </w:rPr>
        <w:t>typedef</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sequencer</w:t>
      </w:r>
      <w:r>
        <w:rPr>
          <w:rFonts w:ascii="Consolas" w:hAnsi="Consolas"/>
          <w:color w:val="202C3B"/>
          <w:sz w:val="16"/>
        </w:rPr>
        <w:t>#(</w:t>
      </w:r>
      <w:proofErr w:type="gramEnd"/>
      <w:r>
        <w:rPr>
          <w:rFonts w:ascii="Consolas" w:hAnsi="Consolas"/>
          <w:color w:val="202C3B"/>
          <w:sz w:val="16"/>
        </w:rPr>
        <w:t>sa_transaction) sa_sequencer;</w:t>
      </w:r>
    </w:p>
    <w:p w14:paraId="1509A948" w14:textId="77777777" w:rsidR="005874EA" w:rsidRDefault="00000000">
      <w:pPr>
        <w:shd w:val="clear" w:color="auto" w:fill="F2F5FA"/>
        <w:spacing w:after="0" w:line="240" w:lineRule="auto"/>
      </w:pPr>
      <w:r>
        <w:rPr>
          <w:rFonts w:ascii="Consolas" w:hAnsi="Consolas"/>
          <w:color w:val="225FA7"/>
          <w:sz w:val="16"/>
        </w:rPr>
        <w:t>function</w:t>
      </w:r>
      <w:r>
        <w:rPr>
          <w:rFonts w:ascii="Consolas" w:hAnsi="Consolas"/>
          <w:color w:val="202C3B"/>
          <w:sz w:val="16"/>
        </w:rPr>
        <w:t xml:space="preserve"> sa_</w:t>
      </w:r>
      <w:proofErr w:type="gramStart"/>
      <w:r>
        <w:rPr>
          <w:rFonts w:ascii="Consolas" w:hAnsi="Consolas"/>
          <w:color w:val="202C3B"/>
          <w:sz w:val="16"/>
        </w:rPr>
        <w:t>sequence</w:t>
      </w:r>
      <w:r>
        <w:rPr>
          <w:rFonts w:ascii="Consolas" w:hAnsi="Consolas"/>
          <w:color w:val="566477"/>
          <w:sz w:val="16"/>
        </w:rPr>
        <w:t>::</w:t>
      </w:r>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 </w:t>
      </w:r>
      <w:r>
        <w:rPr>
          <w:rFonts w:ascii="Consolas" w:hAnsi="Consolas"/>
          <w:color w:val="566477"/>
          <w:sz w:val="16"/>
        </w:rPr>
        <w:t>=</w:t>
      </w:r>
      <w:r>
        <w:rPr>
          <w:rFonts w:ascii="Consolas" w:hAnsi="Consolas"/>
          <w:color w:val="202C3B"/>
          <w:sz w:val="16"/>
        </w:rPr>
        <w:t xml:space="preserve"> </w:t>
      </w:r>
      <w:r>
        <w:rPr>
          <w:rFonts w:ascii="Consolas" w:hAnsi="Consolas"/>
          <w:color w:val="A04D23"/>
          <w:sz w:val="16"/>
        </w:rPr>
        <w:t>""</w:t>
      </w:r>
      <w:r>
        <w:rPr>
          <w:rFonts w:ascii="Consolas" w:hAnsi="Consolas"/>
          <w:color w:val="202C3B"/>
          <w:sz w:val="16"/>
        </w:rPr>
        <w:t>);</w:t>
      </w:r>
    </w:p>
    <w:p w14:paraId="2EAFEA2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(name);</w:t>
      </w:r>
    </w:p>
    <w:p w14:paraId="2DB5A598" w14:textId="77777777" w:rsidR="005874EA" w:rsidRDefault="00000000">
      <w:pPr>
        <w:shd w:val="clear" w:color="auto" w:fill="F2F5FA"/>
        <w:spacing w:after="0" w:line="240" w:lineRule="auto"/>
      </w:pPr>
      <w:r>
        <w:rPr>
          <w:rFonts w:ascii="Consolas" w:hAnsi="Consolas"/>
          <w:color w:val="225FA7"/>
          <w:sz w:val="16"/>
        </w:rPr>
        <w:t>endfunction</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p>
    <w:p w14:paraId="2C9E7523" w14:textId="77777777" w:rsidR="005874EA" w:rsidRDefault="00000000">
      <w:pPr>
        <w:shd w:val="clear" w:color="auto" w:fill="F2F5FA"/>
        <w:spacing w:after="0" w:line="240" w:lineRule="auto"/>
      </w:pPr>
      <w:r>
        <w:rPr>
          <w:rFonts w:ascii="Consolas" w:hAnsi="Consolas"/>
          <w:color w:val="225FA7"/>
          <w:sz w:val="16"/>
        </w:rPr>
        <w:t>task</w:t>
      </w:r>
      <w:r>
        <w:rPr>
          <w:rFonts w:ascii="Consolas" w:hAnsi="Consolas"/>
          <w:color w:val="202C3B"/>
          <w:sz w:val="16"/>
        </w:rPr>
        <w:t xml:space="preserve"> sa_</w:t>
      </w:r>
      <w:proofErr w:type="gramStart"/>
      <w:r>
        <w:rPr>
          <w:rFonts w:ascii="Consolas" w:hAnsi="Consolas"/>
          <w:color w:val="202C3B"/>
          <w:sz w:val="16"/>
        </w:rPr>
        <w:t>sequence</w:t>
      </w:r>
      <w:r>
        <w:rPr>
          <w:rFonts w:ascii="Consolas" w:hAnsi="Consolas"/>
          <w:color w:val="566477"/>
          <w:sz w:val="16"/>
        </w:rPr>
        <w:t>::</w:t>
      </w:r>
      <w:r>
        <w:rPr>
          <w:rFonts w:ascii="Consolas" w:hAnsi="Consolas"/>
          <w:color w:val="202C3B"/>
          <w:sz w:val="16"/>
        </w:rPr>
        <w:t>body(</w:t>
      </w:r>
      <w:proofErr w:type="gramEnd"/>
      <w:r>
        <w:rPr>
          <w:rFonts w:ascii="Consolas" w:hAnsi="Consolas"/>
          <w:color w:val="202C3B"/>
          <w:sz w:val="16"/>
        </w:rPr>
        <w:t>);</w:t>
      </w:r>
    </w:p>
    <w:p w14:paraId="56008D0A" w14:textId="77777777" w:rsidR="005874EA" w:rsidRDefault="00000000">
      <w:pPr>
        <w:shd w:val="clear" w:color="auto" w:fill="F2F5FA"/>
        <w:spacing w:after="0" w:line="240" w:lineRule="auto"/>
      </w:pPr>
      <w:r>
        <w:rPr>
          <w:rFonts w:ascii="Consolas" w:hAnsi="Consolas"/>
          <w:color w:val="202C3B"/>
          <w:sz w:val="16"/>
        </w:rPr>
        <w:t xml:space="preserve"> sa_transaction sa_tx;</w:t>
      </w:r>
    </w:p>
    <w:p w14:paraId="6E2FA3D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(starting_</w:t>
      </w:r>
      <w:proofErr w:type="gramStart"/>
      <w:r>
        <w:rPr>
          <w:rFonts w:ascii="Consolas" w:hAnsi="Consolas"/>
          <w:color w:val="202C3B"/>
          <w:sz w:val="16"/>
        </w:rPr>
        <w:t xml:space="preserve">phase </w:t>
      </w:r>
      <w:r>
        <w:rPr>
          <w:rFonts w:ascii="Consolas" w:hAnsi="Consolas"/>
          <w:color w:val="566477"/>
          <w:sz w:val="16"/>
        </w:rPr>
        <w:t>!</w:t>
      </w:r>
      <w:proofErr w:type="gramEnd"/>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w:t>
      </w:r>
    </w:p>
    <w:p w14:paraId="34ADDFA0" w14:textId="77777777" w:rsidR="005874EA" w:rsidRDefault="00000000">
      <w:pPr>
        <w:shd w:val="clear" w:color="auto" w:fill="F2F5FA"/>
        <w:spacing w:after="0" w:line="240" w:lineRule="auto"/>
      </w:pPr>
      <w:r>
        <w:rPr>
          <w:rFonts w:ascii="Consolas" w:hAnsi="Consolas"/>
          <w:color w:val="202C3B"/>
          <w:sz w:val="16"/>
        </w:rPr>
        <w:t xml:space="preserve">     starting_</w:t>
      </w:r>
      <w:proofErr w:type="gramStart"/>
      <w:r>
        <w:rPr>
          <w:rFonts w:ascii="Consolas" w:hAnsi="Consolas"/>
          <w:color w:val="202C3B"/>
          <w:sz w:val="16"/>
        </w:rPr>
        <w:t>phase.raise</w:t>
      </w:r>
      <w:proofErr w:type="gramEnd"/>
      <w:r>
        <w:rPr>
          <w:rFonts w:ascii="Consolas" w:hAnsi="Consolas"/>
          <w:color w:val="202C3B"/>
          <w:sz w:val="16"/>
        </w:rPr>
        <w:t>_objection(</w:t>
      </w:r>
      <w:r>
        <w:rPr>
          <w:rFonts w:ascii="Consolas" w:hAnsi="Consolas"/>
          <w:color w:val="225FA7"/>
          <w:sz w:val="16"/>
        </w:rPr>
        <w:t>this</w:t>
      </w:r>
      <w:r>
        <w:rPr>
          <w:rFonts w:ascii="Consolas" w:hAnsi="Consolas"/>
          <w:color w:val="202C3B"/>
          <w:sz w:val="16"/>
        </w:rPr>
        <w:t>);</w:t>
      </w:r>
    </w:p>
    <w:p w14:paraId="0D68D9A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repeat</w:t>
      </w:r>
      <w:r>
        <w:rPr>
          <w:rFonts w:ascii="Consolas" w:hAnsi="Consolas"/>
          <w:color w:val="202C3B"/>
          <w:sz w:val="16"/>
        </w:rPr>
        <w:t>(</w:t>
      </w:r>
      <w:proofErr w:type="gramEnd"/>
      <w:r>
        <w:rPr>
          <w:rFonts w:ascii="Consolas" w:hAnsi="Consolas"/>
          <w:color w:val="B15E13"/>
          <w:sz w:val="16"/>
        </w:rPr>
        <w:t>15</w:t>
      </w:r>
      <w:r>
        <w:rPr>
          <w:rFonts w:ascii="Consolas" w:hAnsi="Consolas"/>
          <w:color w:val="202C3B"/>
          <w:sz w:val="16"/>
        </w:rPr>
        <w:t xml:space="preserve">) </w:t>
      </w:r>
      <w:proofErr w:type="gramStart"/>
      <w:r>
        <w:rPr>
          <w:rFonts w:ascii="Consolas" w:hAnsi="Consolas"/>
          <w:color w:val="225FA7"/>
          <w:sz w:val="16"/>
        </w:rPr>
        <w:t>begin</w:t>
      </w:r>
      <w:proofErr w:type="gramEnd"/>
    </w:p>
    <w:p w14:paraId="0A730EC0" w14:textId="77777777" w:rsidR="005874EA" w:rsidRDefault="00000000">
      <w:pPr>
        <w:shd w:val="clear" w:color="auto" w:fill="F2F5FA"/>
        <w:spacing w:after="0" w:line="240" w:lineRule="auto"/>
      </w:pPr>
      <w:r>
        <w:rPr>
          <w:rFonts w:ascii="Consolas" w:hAnsi="Consolas"/>
          <w:color w:val="202C3B"/>
          <w:sz w:val="16"/>
        </w:rPr>
        <w:t xml:space="preserve">  sa_tx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create(.name(</w:t>
      </w:r>
      <w:r>
        <w:rPr>
          <w:rFonts w:ascii="Consolas" w:hAnsi="Consolas"/>
          <w:color w:val="A04D23"/>
          <w:sz w:val="16"/>
        </w:rPr>
        <w:t>"sa_tx"</w:t>
      </w:r>
      <w:proofErr w:type="gramStart"/>
      <w:r>
        <w:rPr>
          <w:rFonts w:ascii="Consolas" w:hAnsi="Consolas"/>
          <w:color w:val="202C3B"/>
          <w:sz w:val="16"/>
        </w:rPr>
        <w:t>) ,</w:t>
      </w:r>
      <w:proofErr w:type="gramEnd"/>
    </w:p>
    <w:p w14:paraId="7B0993DE"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.contxt</w:t>
      </w:r>
      <w:proofErr w:type="gramEnd"/>
      <w:r>
        <w:rPr>
          <w:rFonts w:ascii="Consolas" w:hAnsi="Consolas"/>
          <w:color w:val="202C3B"/>
          <w:sz w:val="16"/>
        </w:rPr>
        <w:t>(get_full_</w:t>
      </w:r>
      <w:proofErr w:type="gramStart"/>
      <w:r>
        <w:rPr>
          <w:rFonts w:ascii="Consolas" w:hAnsi="Consolas"/>
          <w:color w:val="202C3B"/>
          <w:sz w:val="16"/>
        </w:rPr>
        <w:t>name(</w:t>
      </w:r>
      <w:proofErr w:type="gramEnd"/>
      <w:r>
        <w:rPr>
          <w:rFonts w:ascii="Consolas" w:hAnsi="Consolas"/>
          <w:color w:val="202C3B"/>
          <w:sz w:val="16"/>
        </w:rPr>
        <w:t>)</w:t>
      </w:r>
      <w:proofErr w:type="gramStart"/>
      <w:r>
        <w:rPr>
          <w:rFonts w:ascii="Consolas" w:hAnsi="Consolas"/>
          <w:color w:val="202C3B"/>
          <w:sz w:val="16"/>
        </w:rPr>
        <w:t>) )</w:t>
      </w:r>
      <w:proofErr w:type="gramEnd"/>
      <w:r>
        <w:rPr>
          <w:rFonts w:ascii="Consolas" w:hAnsi="Consolas"/>
          <w:color w:val="202C3B"/>
          <w:sz w:val="16"/>
        </w:rPr>
        <w:t>;</w:t>
      </w:r>
    </w:p>
    <w:p w14:paraId="397AADBA" w14:textId="77777777" w:rsidR="005874EA" w:rsidRDefault="00000000">
      <w:pPr>
        <w:shd w:val="clear" w:color="auto" w:fill="F2F5FA"/>
        <w:spacing w:after="0" w:line="240" w:lineRule="auto"/>
      </w:pPr>
      <w:r>
        <w:rPr>
          <w:rFonts w:ascii="Consolas" w:hAnsi="Consolas"/>
          <w:color w:val="202C3B"/>
          <w:sz w:val="16"/>
        </w:rPr>
        <w:t xml:space="preserve">  start_item(sa_tx</w:t>
      </w:r>
      <w:proofErr w:type="gramStart"/>
      <w:r>
        <w:rPr>
          <w:rFonts w:ascii="Consolas" w:hAnsi="Consolas"/>
          <w:color w:val="202C3B"/>
          <w:sz w:val="16"/>
        </w:rPr>
        <w:t xml:space="preserve">);   </w:t>
      </w:r>
      <w:proofErr w:type="gramEnd"/>
      <w:r>
        <w:rPr>
          <w:rFonts w:ascii="Consolas" w:hAnsi="Consolas"/>
          <w:color w:val="202C3B"/>
          <w:sz w:val="16"/>
        </w:rPr>
        <w:t xml:space="preserve">  </w:t>
      </w:r>
      <w:r>
        <w:rPr>
          <w:rFonts w:ascii="Consolas" w:hAnsi="Consolas"/>
          <w:color w:val="51835B"/>
          <w:sz w:val="16"/>
        </w:rPr>
        <w:t xml:space="preserve">/* handshake with </w:t>
      </w:r>
      <w:proofErr w:type="gramStart"/>
      <w:r>
        <w:rPr>
          <w:rFonts w:ascii="Consolas" w:hAnsi="Consolas"/>
          <w:color w:val="51835B"/>
          <w:sz w:val="16"/>
        </w:rPr>
        <w:t>driver::</w:t>
      </w:r>
      <w:proofErr w:type="gramEnd"/>
      <w:r>
        <w:rPr>
          <w:rFonts w:ascii="Consolas" w:hAnsi="Consolas"/>
          <w:color w:val="51835B"/>
          <w:sz w:val="16"/>
        </w:rPr>
        <w:t>get function */</w:t>
      </w:r>
      <w:r>
        <w:rPr>
          <w:rFonts w:ascii="Consolas" w:hAnsi="Consolas"/>
          <w:color w:val="202C3B"/>
          <w:sz w:val="16"/>
        </w:rPr>
        <w:t xml:space="preserve">   </w:t>
      </w:r>
    </w:p>
    <w:p w14:paraId="326778A3"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if</w:t>
      </w:r>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sa_</w:t>
      </w:r>
      <w:proofErr w:type="gramStart"/>
      <w:r>
        <w:rPr>
          <w:rFonts w:ascii="Consolas" w:hAnsi="Consolas"/>
          <w:color w:val="202C3B"/>
          <w:sz w:val="16"/>
        </w:rPr>
        <w:t>tx.randomize</w:t>
      </w:r>
      <w:proofErr w:type="gramEnd"/>
      <w:r>
        <w:rPr>
          <w:rFonts w:ascii="Consolas" w:hAnsi="Consolas"/>
          <w:color w:val="202C3B"/>
          <w:sz w:val="16"/>
        </w:rPr>
        <w:t>(</w:t>
      </w:r>
      <w:proofErr w:type="gramStart"/>
      <w:r>
        <w:rPr>
          <w:rFonts w:ascii="Consolas" w:hAnsi="Consolas"/>
          <w:color w:val="202C3B"/>
          <w:sz w:val="16"/>
        </w:rPr>
        <w:t>) )</w:t>
      </w:r>
      <w:proofErr w:type="gramEnd"/>
      <w:r>
        <w:rPr>
          <w:rFonts w:ascii="Consolas" w:hAnsi="Consolas"/>
          <w:color w:val="202C3B"/>
          <w:sz w:val="16"/>
        </w:rPr>
        <w:t xml:space="preserve">                </w:t>
      </w:r>
    </w:p>
    <w:p w14:paraId="468BC44E" w14:textId="77777777" w:rsidR="005874EA" w:rsidRDefault="00000000">
      <w:pPr>
        <w:shd w:val="clear" w:color="auto" w:fill="F2F5FA"/>
        <w:spacing w:after="0" w:line="240" w:lineRule="auto"/>
      </w:pPr>
      <w:r>
        <w:rPr>
          <w:rFonts w:ascii="Consolas" w:hAnsi="Consolas"/>
          <w:color w:val="202C3B"/>
          <w:sz w:val="16"/>
        </w:rPr>
        <w:lastRenderedPageBreak/>
        <w:t xml:space="preserve">   </w:t>
      </w:r>
      <w:r>
        <w:rPr>
          <w:rFonts w:ascii="Consolas" w:hAnsi="Consolas"/>
          <w:color w:val="7B42A2"/>
          <w:sz w:val="16"/>
        </w:rPr>
        <w:t>`uvm_</w:t>
      </w:r>
      <w:proofErr w:type="gramStart"/>
      <w:r>
        <w:rPr>
          <w:rFonts w:ascii="Consolas" w:hAnsi="Consolas"/>
          <w:color w:val="7B42A2"/>
          <w:sz w:val="16"/>
        </w:rPr>
        <w:t>error</w:t>
      </w:r>
      <w:r>
        <w:rPr>
          <w:rFonts w:ascii="Consolas" w:hAnsi="Consolas"/>
          <w:color w:val="202C3B"/>
          <w:sz w:val="16"/>
        </w:rPr>
        <w:t>(</w:t>
      </w:r>
      <w:proofErr w:type="gramEnd"/>
      <w:r>
        <w:rPr>
          <w:rFonts w:ascii="Consolas" w:hAnsi="Consolas"/>
          <w:color w:val="A04D23"/>
          <w:sz w:val="16"/>
        </w:rPr>
        <w:t>""</w:t>
      </w:r>
      <w:r>
        <w:rPr>
          <w:rFonts w:ascii="Consolas" w:hAnsi="Consolas"/>
          <w:color w:val="202C3B"/>
          <w:sz w:val="16"/>
        </w:rPr>
        <w:t xml:space="preserve">, </w:t>
      </w:r>
      <w:r>
        <w:rPr>
          <w:rFonts w:ascii="Consolas" w:hAnsi="Consolas"/>
          <w:color w:val="A04D23"/>
          <w:sz w:val="16"/>
        </w:rPr>
        <w:t>"failed to randomize..."</w:t>
      </w:r>
      <w:r>
        <w:rPr>
          <w:rFonts w:ascii="Consolas" w:hAnsi="Consolas"/>
          <w:color w:val="202C3B"/>
          <w:sz w:val="16"/>
        </w:rPr>
        <w:t>);</w:t>
      </w:r>
    </w:p>
    <w:p w14:paraId="7AF6BBED" w14:textId="77777777" w:rsidR="005874EA" w:rsidRDefault="00000000">
      <w:pPr>
        <w:shd w:val="clear" w:color="auto" w:fill="F2F5FA"/>
        <w:spacing w:after="0" w:line="240" w:lineRule="auto"/>
      </w:pPr>
      <w:r>
        <w:rPr>
          <w:rFonts w:ascii="Consolas" w:hAnsi="Consolas"/>
          <w:color w:val="202C3B"/>
          <w:sz w:val="16"/>
        </w:rPr>
        <w:t xml:space="preserve">  finish_item(sa_tx</w:t>
      </w:r>
      <w:proofErr w:type="gramStart"/>
      <w:r>
        <w:rPr>
          <w:rFonts w:ascii="Consolas" w:hAnsi="Consolas"/>
          <w:color w:val="202C3B"/>
          <w:sz w:val="16"/>
        </w:rPr>
        <w:t xml:space="preserve">);   </w:t>
      </w:r>
      <w:proofErr w:type="gramEnd"/>
      <w:r>
        <w:rPr>
          <w:rFonts w:ascii="Consolas" w:hAnsi="Consolas"/>
          <w:color w:val="202C3B"/>
          <w:sz w:val="16"/>
        </w:rPr>
        <w:t xml:space="preserve"> </w:t>
      </w:r>
      <w:r>
        <w:rPr>
          <w:rFonts w:ascii="Consolas" w:hAnsi="Consolas"/>
          <w:color w:val="51835B"/>
          <w:sz w:val="16"/>
        </w:rPr>
        <w:t xml:space="preserve">/* handshake with </w:t>
      </w:r>
      <w:proofErr w:type="gramStart"/>
      <w:r>
        <w:rPr>
          <w:rFonts w:ascii="Consolas" w:hAnsi="Consolas"/>
          <w:color w:val="51835B"/>
          <w:sz w:val="16"/>
        </w:rPr>
        <w:t>driver::</w:t>
      </w:r>
      <w:proofErr w:type="gramEnd"/>
      <w:r>
        <w:rPr>
          <w:rFonts w:ascii="Consolas" w:hAnsi="Consolas"/>
          <w:color w:val="51835B"/>
          <w:sz w:val="16"/>
        </w:rPr>
        <w:t>get function */</w:t>
      </w:r>
      <w:r>
        <w:rPr>
          <w:rFonts w:ascii="Consolas" w:hAnsi="Consolas"/>
          <w:color w:val="202C3B"/>
          <w:sz w:val="16"/>
        </w:rPr>
        <w:t xml:space="preserve">   </w:t>
      </w:r>
    </w:p>
    <w:p w14:paraId="669459E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6449AE7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(starting_</w:t>
      </w:r>
      <w:proofErr w:type="gramStart"/>
      <w:r>
        <w:rPr>
          <w:rFonts w:ascii="Consolas" w:hAnsi="Consolas"/>
          <w:color w:val="202C3B"/>
          <w:sz w:val="16"/>
        </w:rPr>
        <w:t xml:space="preserve">phase </w:t>
      </w:r>
      <w:r>
        <w:rPr>
          <w:rFonts w:ascii="Consolas" w:hAnsi="Consolas"/>
          <w:color w:val="566477"/>
          <w:sz w:val="16"/>
        </w:rPr>
        <w:t>!</w:t>
      </w:r>
      <w:proofErr w:type="gramEnd"/>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w:t>
      </w:r>
    </w:p>
    <w:p w14:paraId="79B7B465" w14:textId="77777777" w:rsidR="005874EA" w:rsidRDefault="00000000">
      <w:pPr>
        <w:shd w:val="clear" w:color="auto" w:fill="F2F5FA"/>
        <w:spacing w:after="0" w:line="240" w:lineRule="auto"/>
      </w:pPr>
      <w:r>
        <w:rPr>
          <w:rFonts w:ascii="Consolas" w:hAnsi="Consolas"/>
          <w:color w:val="202C3B"/>
          <w:sz w:val="16"/>
        </w:rPr>
        <w:t xml:space="preserve">  starting_</w:t>
      </w:r>
      <w:proofErr w:type="gramStart"/>
      <w:r>
        <w:rPr>
          <w:rFonts w:ascii="Consolas" w:hAnsi="Consolas"/>
          <w:color w:val="202C3B"/>
          <w:sz w:val="16"/>
        </w:rPr>
        <w:t>phase.drop</w:t>
      </w:r>
      <w:proofErr w:type="gramEnd"/>
      <w:r>
        <w:rPr>
          <w:rFonts w:ascii="Consolas" w:hAnsi="Consolas"/>
          <w:color w:val="202C3B"/>
          <w:sz w:val="16"/>
        </w:rPr>
        <w:t>_objection(</w:t>
      </w:r>
      <w:r>
        <w:rPr>
          <w:rFonts w:ascii="Consolas" w:hAnsi="Consolas"/>
          <w:color w:val="225FA7"/>
          <w:sz w:val="16"/>
        </w:rPr>
        <w:t>this</w:t>
      </w:r>
      <w:r>
        <w:rPr>
          <w:rFonts w:ascii="Consolas" w:hAnsi="Consolas"/>
          <w:color w:val="202C3B"/>
          <w:sz w:val="16"/>
        </w:rPr>
        <w:t>);</w:t>
      </w:r>
    </w:p>
    <w:p w14:paraId="17906F5E" w14:textId="77777777" w:rsidR="005874EA" w:rsidRDefault="00000000">
      <w:pPr>
        <w:shd w:val="clear" w:color="auto" w:fill="F2F5FA"/>
        <w:spacing w:after="0" w:line="240" w:lineRule="auto"/>
      </w:pPr>
      <w:r>
        <w:rPr>
          <w:rFonts w:ascii="Consolas" w:hAnsi="Consolas"/>
          <w:color w:val="225FA7"/>
          <w:sz w:val="16"/>
        </w:rPr>
        <w:t>endtask</w:t>
      </w:r>
      <w:r>
        <w:rPr>
          <w:rFonts w:ascii="Consolas" w:hAnsi="Consolas"/>
          <w:color w:val="566477"/>
          <w:sz w:val="16"/>
        </w:rPr>
        <w:t>:</w:t>
      </w:r>
      <w:r>
        <w:rPr>
          <w:rFonts w:ascii="Consolas" w:hAnsi="Consolas"/>
          <w:color w:val="202C3B"/>
          <w:sz w:val="16"/>
        </w:rPr>
        <w:t xml:space="preserve"> body</w:t>
      </w:r>
    </w:p>
    <w:p w14:paraId="1B0D398D" w14:textId="77777777" w:rsidR="005874EA" w:rsidRDefault="00000000">
      <w:pPr>
        <w:pStyle w:val="Heading1"/>
      </w:pPr>
      <w:r>
        <w:rPr>
          <w:color w:val="1B416E"/>
        </w:rPr>
        <w:t>4. Driver: translating transactions into clocked pins</w:t>
      </w:r>
    </w:p>
    <w:p w14:paraId="656585E0" w14:textId="77777777" w:rsidR="005874EA" w:rsidRDefault="00000000">
      <w:r>
        <w:t>sa_driver extends uvm_</w:t>
      </w:r>
      <w:proofErr w:type="gramStart"/>
      <w:r>
        <w:t>driver#(</w:t>
      </w:r>
      <w:proofErr w:type="gramEnd"/>
      <w:r>
        <w:t>sa_transaction), obtains a virtual sa_if via its configuration object, and repeatedly asks the sequencer for the next transaction. Its job is stimulus generation only, not result checking.</w:t>
      </w:r>
    </w:p>
    <w:p w14:paraId="02CDD04D" w14:textId="77777777" w:rsidR="005874EA" w:rsidRDefault="00000000">
      <w:r>
        <w:t>Clock discipline: the DUT samples on rising edges. The driver changes pins on falling edges to reduce active-region races. On cycle 0 it asserts en_i and presents each operand MSB; on cycle 1 it presents each LSB. Remaining cycles hold inactive operand pins while the serial result is produced. After the sixth cycle it acknowledges completion with item_</w:t>
      </w:r>
      <w:proofErr w:type="gramStart"/>
      <w:r>
        <w:t>done(</w:t>
      </w:r>
      <w:proofErr w:type="gramEnd"/>
      <w:r>
        <w:t>).</w:t>
      </w:r>
    </w:p>
    <w:p w14:paraId="2CBCB8FF" w14:textId="77777777" w:rsidR="005874EA" w:rsidRDefault="00000000">
      <w:pPr>
        <w:pStyle w:val="Heading2"/>
      </w:pPr>
      <w:r>
        <w:rPr>
          <w:color w:val="1B416E"/>
        </w:rPr>
        <w:t>sa_driver.sv</w:t>
      </w:r>
    </w:p>
    <w:p w14:paraId="5F11C9C2" w14:textId="77777777" w:rsidR="005874EA" w:rsidRDefault="00000000">
      <w:r>
        <w:t xml:space="preserve">Key APIs: seq_item_port.get_next_item(req) blocks until an item is available; </w:t>
      </w:r>
      <w:proofErr w:type="gramStart"/>
      <w:r>
        <w:t>@(</w:t>
      </w:r>
      <w:proofErr w:type="gramEnd"/>
      <w:r>
        <w:t>negedge m_vif.sig_clock) aligns stimulus before the DUT sampling edge; item_</w:t>
      </w:r>
      <w:proofErr w:type="gramStart"/>
      <w:r>
        <w:t>done(</w:t>
      </w:r>
      <w:proofErr w:type="gramEnd"/>
      <w:r>
        <w:t>) completes the request handshake. Null interface or missing configuration produce uvm_fatal.</w:t>
      </w:r>
    </w:p>
    <w:p w14:paraId="4875EE05" w14:textId="77777777" w:rsidR="005874EA" w:rsidRDefault="00000000">
      <w:r>
        <w:t>Complete source: sa_driver.sv (34 lines)</w:t>
      </w:r>
    </w:p>
    <w:p w14:paraId="6F3907C9"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sa_driver</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driver</w:t>
      </w:r>
      <w:r>
        <w:rPr>
          <w:rFonts w:ascii="Consolas" w:hAnsi="Consolas"/>
          <w:color w:val="202C3B"/>
          <w:sz w:val="16"/>
        </w:rPr>
        <w:t xml:space="preserve"> #(</w:t>
      </w:r>
      <w:proofErr w:type="gramEnd"/>
      <w:r>
        <w:rPr>
          <w:rFonts w:ascii="Consolas" w:hAnsi="Consolas"/>
          <w:color w:val="202C3B"/>
          <w:sz w:val="16"/>
        </w:rPr>
        <w:t>sa_transaction);</w:t>
      </w:r>
    </w:p>
    <w:p w14:paraId="79EC9F4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`uvm_component_utils</w:t>
      </w:r>
      <w:r>
        <w:rPr>
          <w:rFonts w:ascii="Consolas" w:hAnsi="Consolas"/>
          <w:color w:val="202C3B"/>
          <w:sz w:val="16"/>
        </w:rPr>
        <w:t>(sa_driver)</w:t>
      </w:r>
    </w:p>
    <w:p w14:paraId="05A7715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virtual</w:t>
      </w:r>
      <w:r>
        <w:rPr>
          <w:rFonts w:ascii="Consolas" w:hAnsi="Consolas"/>
          <w:color w:val="202C3B"/>
          <w:sz w:val="16"/>
        </w:rPr>
        <w:t xml:space="preserve"> sa_if m_vif;</w:t>
      </w:r>
    </w:p>
    <w:p w14:paraId="03B3C48A" w14:textId="77777777" w:rsidR="005874EA" w:rsidRDefault="00000000">
      <w:pPr>
        <w:shd w:val="clear" w:color="auto" w:fill="F2F5FA"/>
        <w:spacing w:after="0" w:line="240" w:lineRule="auto"/>
      </w:pPr>
      <w:r>
        <w:rPr>
          <w:rFonts w:ascii="Consolas" w:hAnsi="Consolas"/>
          <w:color w:val="202C3B"/>
          <w:sz w:val="16"/>
        </w:rPr>
        <w:t xml:space="preserve">  clk_data_config drv_config;</w:t>
      </w:r>
    </w:p>
    <w:p w14:paraId="2287A2D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 </w:t>
      </w:r>
      <w:r>
        <w:rPr>
          <w:rFonts w:ascii="Consolas" w:hAnsi="Consolas"/>
          <w:color w:val="7B42A2"/>
          <w:sz w:val="16"/>
        </w:rPr>
        <w:t>uvm_component</w:t>
      </w:r>
      <w:r>
        <w:rPr>
          <w:rFonts w:ascii="Consolas" w:hAnsi="Consolas"/>
          <w:color w:val="202C3B"/>
          <w:sz w:val="16"/>
        </w:rPr>
        <w:t xml:space="preserve"> parent);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w:t>
      </w:r>
      <w:proofErr w:type="gramStart"/>
      <w:r>
        <w:rPr>
          <w:rFonts w:ascii="Consolas" w:hAnsi="Consolas"/>
          <w:color w:val="202C3B"/>
          <w:sz w:val="16"/>
        </w:rPr>
        <w:t>name,parent</w:t>
      </w:r>
      <w:proofErr w:type="gramEnd"/>
      <w:r>
        <w:rPr>
          <w:rFonts w:ascii="Consolas" w:hAnsi="Consolas"/>
          <w:color w:val="202C3B"/>
          <w:sz w:val="16"/>
        </w:rPr>
        <w:t xml:space="preserve">); </w:t>
      </w:r>
      <w:r>
        <w:rPr>
          <w:rFonts w:ascii="Consolas" w:hAnsi="Consolas"/>
          <w:color w:val="225FA7"/>
          <w:sz w:val="16"/>
        </w:rPr>
        <w:t>endfunction</w:t>
      </w:r>
    </w:p>
    <w:p w14:paraId="48801C7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build_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75D06701"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.build</w:t>
      </w:r>
      <w:proofErr w:type="gramEnd"/>
      <w:r>
        <w:rPr>
          <w:rFonts w:ascii="Consolas" w:hAnsi="Consolas"/>
          <w:color w:val="202C3B"/>
          <w:sz w:val="16"/>
        </w:rPr>
        <w:t>_phase(phase);</w:t>
      </w:r>
    </w:p>
    <w:p w14:paraId="570C7B8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7B42A2"/>
          <w:sz w:val="16"/>
        </w:rPr>
        <w:t>uvm</w:t>
      </w:r>
      <w:proofErr w:type="gramEnd"/>
      <w:r>
        <w:rPr>
          <w:rFonts w:ascii="Consolas" w:hAnsi="Consolas"/>
          <w:color w:val="7B42A2"/>
          <w:sz w:val="16"/>
        </w:rPr>
        <w:t>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clk_data_config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get(</w:t>
      </w:r>
      <w:proofErr w:type="gramStart"/>
      <w:r>
        <w:rPr>
          <w:rFonts w:ascii="Consolas" w:hAnsi="Consolas"/>
          <w:color w:val="225FA7"/>
          <w:sz w:val="16"/>
        </w:rPr>
        <w:t>this</w:t>
      </w:r>
      <w:r>
        <w:rPr>
          <w:rFonts w:ascii="Consolas" w:hAnsi="Consolas"/>
          <w:color w:val="202C3B"/>
          <w:sz w:val="16"/>
        </w:rPr>
        <w:t>,</w:t>
      </w:r>
      <w:r>
        <w:rPr>
          <w:rFonts w:ascii="Consolas" w:hAnsi="Consolas"/>
          <w:color w:val="A04D23"/>
          <w:sz w:val="16"/>
        </w:rPr>
        <w:t>""</w:t>
      </w:r>
      <w:r>
        <w:rPr>
          <w:rFonts w:ascii="Consolas" w:hAnsi="Consolas"/>
          <w:color w:val="202C3B"/>
          <w:sz w:val="16"/>
        </w:rPr>
        <w:t>,</w:t>
      </w:r>
      <w:r>
        <w:rPr>
          <w:rFonts w:ascii="Consolas" w:hAnsi="Consolas"/>
          <w:color w:val="A04D23"/>
          <w:sz w:val="16"/>
        </w:rPr>
        <w:t>"</w:t>
      </w:r>
      <w:proofErr w:type="gramEnd"/>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,drv</w:t>
      </w:r>
      <w:proofErr w:type="gramEnd"/>
      <w:r>
        <w:rPr>
          <w:rFonts w:ascii="Consolas" w:hAnsi="Consolas"/>
          <w:color w:val="202C3B"/>
          <w:sz w:val="16"/>
        </w:rPr>
        <w:t>_config))</w:t>
      </w:r>
    </w:p>
    <w:p w14:paraId="14EC1F7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"DRIVER_CFG"</w:t>
      </w:r>
      <w:r>
        <w:rPr>
          <w:rFonts w:ascii="Consolas" w:hAnsi="Consolas"/>
          <w:color w:val="202C3B"/>
          <w:sz w:val="16"/>
        </w:rPr>
        <w:t>,</w:t>
      </w:r>
      <w:r>
        <w:rPr>
          <w:rFonts w:ascii="Consolas" w:hAnsi="Consolas"/>
          <w:color w:val="A04D23"/>
          <w:sz w:val="16"/>
        </w:rPr>
        <w:t>"Missing clk_data_config"</w:t>
      </w:r>
      <w:r>
        <w:rPr>
          <w:rFonts w:ascii="Consolas" w:hAnsi="Consolas"/>
          <w:color w:val="202C3B"/>
          <w:sz w:val="16"/>
        </w:rPr>
        <w:t>)</w:t>
      </w:r>
    </w:p>
    <w:p w14:paraId="417F28BD" w14:textId="77777777" w:rsidR="005874EA" w:rsidRDefault="00000000">
      <w:pPr>
        <w:shd w:val="clear" w:color="auto" w:fill="F2F5FA"/>
        <w:spacing w:after="0" w:line="240" w:lineRule="auto"/>
      </w:pPr>
      <w:r>
        <w:rPr>
          <w:rFonts w:ascii="Consolas" w:hAnsi="Consolas"/>
          <w:color w:val="202C3B"/>
          <w:sz w:val="16"/>
        </w:rPr>
        <w:t xml:space="preserve">    m_vif </w:t>
      </w:r>
      <w:r>
        <w:rPr>
          <w:rFonts w:ascii="Consolas" w:hAnsi="Consolas"/>
          <w:color w:val="566477"/>
          <w:sz w:val="16"/>
        </w:rPr>
        <w:t>=</w:t>
      </w:r>
      <w:r>
        <w:rPr>
          <w:rFonts w:ascii="Consolas" w:hAnsi="Consolas"/>
          <w:color w:val="202C3B"/>
          <w:sz w:val="16"/>
        </w:rPr>
        <w:t xml:space="preserve"> drv_config.m_vif;</w:t>
      </w:r>
    </w:p>
    <w:p w14:paraId="464AA9B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(m_vif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"DRIVER_VIF"</w:t>
      </w:r>
      <w:r>
        <w:rPr>
          <w:rFonts w:ascii="Consolas" w:hAnsi="Consolas"/>
          <w:color w:val="202C3B"/>
          <w:sz w:val="16"/>
        </w:rPr>
        <w:t>,</w:t>
      </w:r>
      <w:r>
        <w:rPr>
          <w:rFonts w:ascii="Consolas" w:hAnsi="Consolas"/>
          <w:color w:val="A04D23"/>
          <w:sz w:val="16"/>
        </w:rPr>
        <w:t>"Null virtual interface"</w:t>
      </w:r>
      <w:r>
        <w:rPr>
          <w:rFonts w:ascii="Consolas" w:hAnsi="Consolas"/>
          <w:color w:val="202C3B"/>
          <w:sz w:val="16"/>
        </w:rPr>
        <w:t>)</w:t>
      </w:r>
    </w:p>
    <w:p w14:paraId="395D76CC"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51A3351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run_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7D39A4E6" w14:textId="77777777" w:rsidR="005874EA" w:rsidRDefault="00000000">
      <w:pPr>
        <w:shd w:val="clear" w:color="auto" w:fill="F2F5FA"/>
        <w:spacing w:after="0" w:line="240" w:lineRule="auto"/>
      </w:pPr>
      <w:r>
        <w:rPr>
          <w:rFonts w:ascii="Consolas" w:hAnsi="Consolas"/>
          <w:color w:val="202C3B"/>
          <w:sz w:val="16"/>
        </w:rPr>
        <w:t xml:space="preserve">    sa_transaction req;</w:t>
      </w:r>
    </w:p>
    <w:p w14:paraId="27780610" w14:textId="77777777" w:rsidR="005874EA" w:rsidRDefault="00000000">
      <w:pPr>
        <w:shd w:val="clear" w:color="auto" w:fill="F2F5FA"/>
        <w:spacing w:after="0" w:line="240" w:lineRule="auto"/>
      </w:pPr>
      <w:r>
        <w:rPr>
          <w:rFonts w:ascii="Consolas" w:hAnsi="Consolas"/>
          <w:color w:val="202C3B"/>
          <w:sz w:val="16"/>
        </w:rPr>
        <w:t xml:space="preserve">    m_vif.sig_en_i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428D6D0D" w14:textId="77777777" w:rsidR="005874EA" w:rsidRDefault="00000000">
      <w:pPr>
        <w:shd w:val="clear" w:color="auto" w:fill="F2F5FA"/>
        <w:spacing w:after="0" w:line="240" w:lineRule="auto"/>
      </w:pPr>
      <w:r>
        <w:rPr>
          <w:rFonts w:ascii="Consolas" w:hAnsi="Consolas"/>
          <w:color w:val="202C3B"/>
          <w:sz w:val="16"/>
        </w:rPr>
        <w:t xml:space="preserve">    m_vif.sig_ina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469D7260" w14:textId="77777777" w:rsidR="005874EA" w:rsidRDefault="00000000">
      <w:pPr>
        <w:shd w:val="clear" w:color="auto" w:fill="F2F5FA"/>
        <w:spacing w:after="0" w:line="240" w:lineRule="auto"/>
      </w:pPr>
      <w:r>
        <w:rPr>
          <w:rFonts w:ascii="Consolas" w:hAnsi="Consolas"/>
          <w:color w:val="202C3B"/>
          <w:sz w:val="16"/>
        </w:rPr>
        <w:t xml:space="preserve">    m_vif.sig_inb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2139A0D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forever</w:t>
      </w:r>
      <w:r>
        <w:rPr>
          <w:rFonts w:ascii="Consolas" w:hAnsi="Consolas"/>
          <w:color w:val="202C3B"/>
          <w:sz w:val="16"/>
        </w:rPr>
        <w:t xml:space="preserve"> </w:t>
      </w:r>
      <w:r>
        <w:rPr>
          <w:rFonts w:ascii="Consolas" w:hAnsi="Consolas"/>
          <w:color w:val="225FA7"/>
          <w:sz w:val="16"/>
        </w:rPr>
        <w:t>begin</w:t>
      </w:r>
    </w:p>
    <w:p w14:paraId="3ADD563E" w14:textId="77777777" w:rsidR="005874EA" w:rsidRDefault="00000000">
      <w:pPr>
        <w:shd w:val="clear" w:color="auto" w:fill="F2F5FA"/>
        <w:spacing w:after="0" w:line="240" w:lineRule="auto"/>
      </w:pPr>
      <w:r>
        <w:rPr>
          <w:rFonts w:ascii="Consolas" w:hAnsi="Consolas"/>
          <w:color w:val="202C3B"/>
          <w:sz w:val="16"/>
        </w:rPr>
        <w:t xml:space="preserve">      seq_item_port.get_next_item(req);</w:t>
      </w:r>
    </w:p>
    <w:p w14:paraId="58424A1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DUT consumes at rising edges; present stimulus at falling edges.</w:t>
      </w:r>
    </w:p>
    <w:p w14:paraId="0221055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for</w:t>
      </w: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cycle</w:t>
      </w:r>
      <w:r>
        <w:rPr>
          <w:rFonts w:ascii="Consolas" w:hAnsi="Consolas"/>
          <w:color w:val="566477"/>
          <w:sz w:val="16"/>
        </w:rPr>
        <w:t>=</w:t>
      </w:r>
      <w:r>
        <w:rPr>
          <w:rFonts w:ascii="Consolas" w:hAnsi="Consolas"/>
          <w:color w:val="B15E13"/>
          <w:sz w:val="16"/>
        </w:rPr>
        <w:t>0</w:t>
      </w:r>
      <w:r>
        <w:rPr>
          <w:rFonts w:ascii="Consolas" w:hAnsi="Consolas"/>
          <w:color w:val="202C3B"/>
          <w:sz w:val="16"/>
        </w:rPr>
        <w:t>; cycle</w:t>
      </w:r>
      <w:r>
        <w:rPr>
          <w:rFonts w:ascii="Consolas" w:hAnsi="Consolas"/>
          <w:color w:val="566477"/>
          <w:sz w:val="16"/>
        </w:rPr>
        <w:t>&lt;</w:t>
      </w:r>
      <w:r>
        <w:rPr>
          <w:rFonts w:ascii="Consolas" w:hAnsi="Consolas"/>
          <w:color w:val="B15E13"/>
          <w:sz w:val="16"/>
        </w:rPr>
        <w:t>6</w:t>
      </w:r>
      <w:r>
        <w:rPr>
          <w:rFonts w:ascii="Consolas" w:hAnsi="Consolas"/>
          <w:color w:val="202C3B"/>
          <w:sz w:val="16"/>
        </w:rPr>
        <w:t>; cycle</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begin</w:t>
      </w:r>
    </w:p>
    <w:p w14:paraId="47D76C51"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w:t>
      </w:r>
      <w:proofErr w:type="gramEnd"/>
      <w:r>
        <w:rPr>
          <w:rFonts w:ascii="Consolas" w:hAnsi="Consolas"/>
          <w:color w:val="225FA7"/>
          <w:sz w:val="16"/>
        </w:rPr>
        <w:t>negedge</w:t>
      </w:r>
      <w:r>
        <w:rPr>
          <w:rFonts w:ascii="Consolas" w:hAnsi="Consolas"/>
          <w:color w:val="202C3B"/>
          <w:sz w:val="16"/>
        </w:rPr>
        <w:t xml:space="preserve"> m_vif.sig_clock);</w:t>
      </w:r>
    </w:p>
    <w:p w14:paraId="2E634DB9" w14:textId="77777777" w:rsidR="005874EA" w:rsidRDefault="00000000">
      <w:pPr>
        <w:shd w:val="clear" w:color="auto" w:fill="F2F5FA"/>
        <w:spacing w:after="0" w:line="240" w:lineRule="auto"/>
      </w:pPr>
      <w:r>
        <w:rPr>
          <w:rFonts w:ascii="Consolas" w:hAnsi="Consolas"/>
          <w:color w:val="202C3B"/>
          <w:sz w:val="16"/>
        </w:rPr>
        <w:t xml:space="preserve">        m_vif.sig_en_i </w:t>
      </w:r>
      <w:r>
        <w:rPr>
          <w:rFonts w:ascii="Consolas" w:hAnsi="Consolas"/>
          <w:color w:val="566477"/>
          <w:sz w:val="16"/>
        </w:rPr>
        <w:t>&lt;=</w:t>
      </w:r>
      <w:r>
        <w:rPr>
          <w:rFonts w:ascii="Consolas" w:hAnsi="Consolas"/>
          <w:color w:val="202C3B"/>
          <w:sz w:val="16"/>
        </w:rPr>
        <w:t xml:space="preserve"> (cycle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32A98B13" w14:textId="77777777" w:rsidR="005874EA" w:rsidRDefault="00000000">
      <w:pPr>
        <w:shd w:val="clear" w:color="auto" w:fill="F2F5FA"/>
        <w:spacing w:after="0" w:line="240" w:lineRule="auto"/>
      </w:pPr>
      <w:r>
        <w:rPr>
          <w:rFonts w:ascii="Consolas" w:hAnsi="Consolas"/>
          <w:color w:val="202C3B"/>
          <w:sz w:val="16"/>
        </w:rPr>
        <w:t xml:space="preserve">        m_vif.sig_</w:t>
      </w:r>
      <w:proofErr w:type="gramStart"/>
      <w:r>
        <w:rPr>
          <w:rFonts w:ascii="Consolas" w:hAnsi="Consolas"/>
          <w:color w:val="202C3B"/>
          <w:sz w:val="16"/>
        </w:rPr>
        <w:t xml:space="preserve">ina  </w:t>
      </w:r>
      <w:r>
        <w:rPr>
          <w:rFonts w:ascii="Consolas" w:hAnsi="Consolas"/>
          <w:color w:val="566477"/>
          <w:sz w:val="16"/>
        </w:rPr>
        <w:t>&lt;</w:t>
      </w:r>
      <w:proofErr w:type="gramEnd"/>
      <w:r>
        <w:rPr>
          <w:rFonts w:ascii="Consolas" w:hAnsi="Consolas"/>
          <w:color w:val="566477"/>
          <w:sz w:val="16"/>
        </w:rPr>
        <w:t>=</w:t>
      </w:r>
      <w:r>
        <w:rPr>
          <w:rFonts w:ascii="Consolas" w:hAnsi="Consolas"/>
          <w:color w:val="202C3B"/>
          <w:sz w:val="16"/>
        </w:rPr>
        <w:t xml:space="preserve"> (cycle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proofErr w:type="gramStart"/>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w:t>
      </w:r>
      <w:proofErr w:type="gramStart"/>
      <w:r>
        <w:rPr>
          <w:rFonts w:ascii="Consolas" w:hAnsi="Consolas"/>
          <w:color w:val="202C3B"/>
          <w:sz w:val="16"/>
        </w:rPr>
        <w:t>req.ina[</w:t>
      </w:r>
      <w:proofErr w:type="gramEnd"/>
      <w:r>
        <w:rPr>
          <w:rFonts w:ascii="Consolas" w:hAnsi="Consolas"/>
          <w:color w:val="B15E13"/>
          <w:sz w:val="16"/>
        </w:rPr>
        <w:t>1</w:t>
      </w:r>
      <w:proofErr w:type="gramStart"/>
      <w:r>
        <w:rPr>
          <w:rFonts w:ascii="Consolas" w:hAnsi="Consolas"/>
          <w:color w:val="202C3B"/>
          <w:sz w:val="16"/>
        </w:rPr>
        <w:t xml:space="preserve">] </w:t>
      </w:r>
      <w:r>
        <w:rPr>
          <w:rFonts w:ascii="Consolas" w:hAnsi="Consolas"/>
          <w:color w:val="566477"/>
          <w:sz w:val="16"/>
        </w:rPr>
        <w:t>:</w:t>
      </w:r>
      <w:proofErr w:type="gramEnd"/>
    </w:p>
    <w:p w14:paraId="2D491BB7" w14:textId="77777777" w:rsidR="005874EA" w:rsidRDefault="00000000">
      <w:pPr>
        <w:shd w:val="clear" w:color="auto" w:fill="F2F5FA"/>
        <w:spacing w:after="0" w:line="240" w:lineRule="auto"/>
      </w:pPr>
      <w:r>
        <w:rPr>
          <w:rFonts w:ascii="Consolas" w:hAnsi="Consolas"/>
          <w:color w:val="202C3B"/>
          <w:sz w:val="16"/>
        </w:rPr>
        <w:t xml:space="preserve">                          (cycle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proofErr w:type="gramStart"/>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w:t>
      </w:r>
      <w:proofErr w:type="gramStart"/>
      <w:r>
        <w:rPr>
          <w:rFonts w:ascii="Consolas" w:hAnsi="Consolas"/>
          <w:color w:val="202C3B"/>
          <w:sz w:val="16"/>
        </w:rPr>
        <w:t>req.ina[</w:t>
      </w:r>
      <w:proofErr w:type="gramEnd"/>
      <w:r>
        <w:rPr>
          <w:rFonts w:ascii="Consolas" w:hAnsi="Consolas"/>
          <w:color w:val="B15E13"/>
          <w:sz w:val="16"/>
        </w:rPr>
        <w:t>0</w:t>
      </w:r>
      <w:proofErr w:type="gramStart"/>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w:t>
      </w:r>
      <w:r>
        <w:rPr>
          <w:rFonts w:ascii="Consolas" w:hAnsi="Consolas"/>
          <w:color w:val="B15E13"/>
          <w:sz w:val="16"/>
        </w:rPr>
        <w:t>1'b0</w:t>
      </w:r>
      <w:r>
        <w:rPr>
          <w:rFonts w:ascii="Consolas" w:hAnsi="Consolas"/>
          <w:color w:val="202C3B"/>
          <w:sz w:val="16"/>
        </w:rPr>
        <w:t>;</w:t>
      </w:r>
    </w:p>
    <w:p w14:paraId="68B8FDB7" w14:textId="77777777" w:rsidR="005874EA" w:rsidRDefault="00000000">
      <w:pPr>
        <w:shd w:val="clear" w:color="auto" w:fill="F2F5FA"/>
        <w:spacing w:after="0" w:line="240" w:lineRule="auto"/>
      </w:pPr>
      <w:r>
        <w:rPr>
          <w:rFonts w:ascii="Consolas" w:hAnsi="Consolas"/>
          <w:color w:val="202C3B"/>
          <w:sz w:val="16"/>
        </w:rPr>
        <w:t xml:space="preserve">        m_vif.sig_</w:t>
      </w:r>
      <w:proofErr w:type="gramStart"/>
      <w:r>
        <w:rPr>
          <w:rFonts w:ascii="Consolas" w:hAnsi="Consolas"/>
          <w:color w:val="202C3B"/>
          <w:sz w:val="16"/>
        </w:rPr>
        <w:t xml:space="preserve">inb  </w:t>
      </w:r>
      <w:r>
        <w:rPr>
          <w:rFonts w:ascii="Consolas" w:hAnsi="Consolas"/>
          <w:color w:val="566477"/>
          <w:sz w:val="16"/>
        </w:rPr>
        <w:t>&lt;</w:t>
      </w:r>
      <w:proofErr w:type="gramEnd"/>
      <w:r>
        <w:rPr>
          <w:rFonts w:ascii="Consolas" w:hAnsi="Consolas"/>
          <w:color w:val="566477"/>
          <w:sz w:val="16"/>
        </w:rPr>
        <w:t>=</w:t>
      </w:r>
      <w:r>
        <w:rPr>
          <w:rFonts w:ascii="Consolas" w:hAnsi="Consolas"/>
          <w:color w:val="202C3B"/>
          <w:sz w:val="16"/>
        </w:rPr>
        <w:t xml:space="preserve"> (cycle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proofErr w:type="gramStart"/>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w:t>
      </w:r>
      <w:proofErr w:type="gramStart"/>
      <w:r>
        <w:rPr>
          <w:rFonts w:ascii="Consolas" w:hAnsi="Consolas"/>
          <w:color w:val="202C3B"/>
          <w:sz w:val="16"/>
        </w:rPr>
        <w:t>req.inb[</w:t>
      </w:r>
      <w:proofErr w:type="gramEnd"/>
      <w:r>
        <w:rPr>
          <w:rFonts w:ascii="Consolas" w:hAnsi="Consolas"/>
          <w:color w:val="B15E13"/>
          <w:sz w:val="16"/>
        </w:rPr>
        <w:t>1</w:t>
      </w:r>
      <w:proofErr w:type="gramStart"/>
      <w:r>
        <w:rPr>
          <w:rFonts w:ascii="Consolas" w:hAnsi="Consolas"/>
          <w:color w:val="202C3B"/>
          <w:sz w:val="16"/>
        </w:rPr>
        <w:t xml:space="preserve">] </w:t>
      </w:r>
      <w:r>
        <w:rPr>
          <w:rFonts w:ascii="Consolas" w:hAnsi="Consolas"/>
          <w:color w:val="566477"/>
          <w:sz w:val="16"/>
        </w:rPr>
        <w:t>:</w:t>
      </w:r>
      <w:proofErr w:type="gramEnd"/>
    </w:p>
    <w:p w14:paraId="1BEA4533" w14:textId="77777777" w:rsidR="005874EA" w:rsidRDefault="00000000">
      <w:pPr>
        <w:shd w:val="clear" w:color="auto" w:fill="F2F5FA"/>
        <w:spacing w:after="0" w:line="240" w:lineRule="auto"/>
      </w:pPr>
      <w:r>
        <w:rPr>
          <w:rFonts w:ascii="Consolas" w:hAnsi="Consolas"/>
          <w:color w:val="202C3B"/>
          <w:sz w:val="16"/>
        </w:rPr>
        <w:t xml:space="preserve">                          (cycle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proofErr w:type="gramStart"/>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w:t>
      </w:r>
      <w:proofErr w:type="gramStart"/>
      <w:r>
        <w:rPr>
          <w:rFonts w:ascii="Consolas" w:hAnsi="Consolas"/>
          <w:color w:val="202C3B"/>
          <w:sz w:val="16"/>
        </w:rPr>
        <w:t>req.inb[</w:t>
      </w:r>
      <w:proofErr w:type="gramEnd"/>
      <w:r>
        <w:rPr>
          <w:rFonts w:ascii="Consolas" w:hAnsi="Consolas"/>
          <w:color w:val="B15E13"/>
          <w:sz w:val="16"/>
        </w:rPr>
        <w:t>0</w:t>
      </w:r>
      <w:proofErr w:type="gramStart"/>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w:t>
      </w:r>
      <w:r>
        <w:rPr>
          <w:rFonts w:ascii="Consolas" w:hAnsi="Consolas"/>
          <w:color w:val="B15E13"/>
          <w:sz w:val="16"/>
        </w:rPr>
        <w:t>1'b0</w:t>
      </w:r>
      <w:r>
        <w:rPr>
          <w:rFonts w:ascii="Consolas" w:hAnsi="Consolas"/>
          <w:color w:val="202C3B"/>
          <w:sz w:val="16"/>
        </w:rPr>
        <w:t>;</w:t>
      </w:r>
    </w:p>
    <w:p w14:paraId="056D88B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5622065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At posedge after cycle 5 the RTL completes its six-cycle operation.</w:t>
      </w:r>
    </w:p>
    <w:p w14:paraId="7259B368"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w:t>
      </w:r>
      <w:proofErr w:type="gramEnd"/>
      <w:r>
        <w:rPr>
          <w:rFonts w:ascii="Consolas" w:hAnsi="Consolas"/>
          <w:color w:val="225FA7"/>
          <w:sz w:val="16"/>
        </w:rPr>
        <w:t>posedge</w:t>
      </w:r>
      <w:r>
        <w:rPr>
          <w:rFonts w:ascii="Consolas" w:hAnsi="Consolas"/>
          <w:color w:val="202C3B"/>
          <w:sz w:val="16"/>
        </w:rPr>
        <w:t xml:space="preserve"> m_vif.sig_clock);</w:t>
      </w:r>
    </w:p>
    <w:p w14:paraId="76449663" w14:textId="77777777" w:rsidR="005874EA" w:rsidRDefault="00000000">
      <w:pPr>
        <w:shd w:val="clear" w:color="auto" w:fill="F2F5FA"/>
        <w:spacing w:after="0" w:line="240" w:lineRule="auto"/>
      </w:pPr>
      <w:r>
        <w:rPr>
          <w:rFonts w:ascii="Consolas" w:hAnsi="Consolas"/>
          <w:color w:val="202C3B"/>
          <w:sz w:val="16"/>
        </w:rPr>
        <w:t xml:space="preserve">      seq_item_</w:t>
      </w:r>
      <w:proofErr w:type="gramStart"/>
      <w:r>
        <w:rPr>
          <w:rFonts w:ascii="Consolas" w:hAnsi="Consolas"/>
          <w:color w:val="202C3B"/>
          <w:sz w:val="16"/>
        </w:rPr>
        <w:t>port.item</w:t>
      </w:r>
      <w:proofErr w:type="gramEnd"/>
      <w:r>
        <w:rPr>
          <w:rFonts w:ascii="Consolas" w:hAnsi="Consolas"/>
          <w:color w:val="202C3B"/>
          <w:sz w:val="16"/>
        </w:rPr>
        <w:t>_</w:t>
      </w:r>
      <w:proofErr w:type="gramStart"/>
      <w:r>
        <w:rPr>
          <w:rFonts w:ascii="Consolas" w:hAnsi="Consolas"/>
          <w:color w:val="202C3B"/>
          <w:sz w:val="16"/>
        </w:rPr>
        <w:t>done(</w:t>
      </w:r>
      <w:proofErr w:type="gramEnd"/>
      <w:r>
        <w:rPr>
          <w:rFonts w:ascii="Consolas" w:hAnsi="Consolas"/>
          <w:color w:val="202C3B"/>
          <w:sz w:val="16"/>
        </w:rPr>
        <w:t>);</w:t>
      </w:r>
    </w:p>
    <w:p w14:paraId="404A4CA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7D6C544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endtask</w:t>
      </w:r>
    </w:p>
    <w:p w14:paraId="3FEAE471" w14:textId="77777777" w:rsidR="005874EA" w:rsidRDefault="00000000">
      <w:pPr>
        <w:shd w:val="clear" w:color="auto" w:fill="F2F5FA"/>
        <w:spacing w:after="0" w:line="240" w:lineRule="auto"/>
      </w:pPr>
      <w:r>
        <w:rPr>
          <w:rFonts w:ascii="Consolas" w:hAnsi="Consolas"/>
          <w:color w:val="225FA7"/>
          <w:sz w:val="16"/>
        </w:rPr>
        <w:t>endclass</w:t>
      </w:r>
    </w:p>
    <w:p w14:paraId="314A8E35" w14:textId="77777777" w:rsidR="005874EA" w:rsidRDefault="00000000">
      <w:pPr>
        <w:pStyle w:val="Heading1"/>
      </w:pPr>
      <w:r>
        <w:rPr>
          <w:color w:val="1B416E"/>
        </w:rPr>
        <w:t>5. Complete stimulus handshake</w:t>
      </w:r>
    </w:p>
    <w:p w14:paraId="143E41DA" w14:textId="77777777" w:rsidR="005874EA" w:rsidRDefault="00000000">
      <w:r>
        <w:t>Sequence calls start_item → sequencer grants transaction → sequence randomizes and calls finish_item → driver get_next_item → driver presents pins on falling edges → VHDL DUT captures pins on rising edges → driver item_done → sequence may advance. The monitor independently observes pins; a scoreboard independently checks outcomes.</w:t>
      </w:r>
    </w:p>
    <w:p w14:paraId="3370FD52" w14:textId="77777777" w:rsidR="005874EA" w:rsidRDefault="00000000">
      <w:r>
        <w:lastRenderedPageBreak/>
        <w:t>Example: ina=2'b11 (3), inb=2'b10 (2): the mathematical expected output is 3'b101 (5). Use waveforms to confirm the precise serial output sampling order and en_o qualification in this implementation.</w:t>
      </w:r>
    </w:p>
    <w:p w14:paraId="10B30450" w14:textId="77777777" w:rsidR="005874EA" w:rsidRDefault="00000000">
      <w:pPr>
        <w:pStyle w:val="Heading1"/>
      </w:pPr>
      <w:r>
        <w:rPr>
          <w:color w:val="1B416E"/>
        </w:rPr>
        <w:t>6. Monitors and prediction</w:t>
      </w:r>
    </w:p>
    <w:p w14:paraId="3EB93C84" w14:textId="77777777" w:rsidR="005874EA" w:rsidRDefault="00000000">
      <w:r>
        <w:t>A UVM monitor converts interface activity back into transaction objects and publishes them through analysis ports. This project has explicit input/expected and output/actual monitoring. Every published sample should own a separate object or immutable clone so later updates cannot alter an item already queued downstream.</w:t>
      </w:r>
    </w:p>
    <w:p w14:paraId="63536A6B" w14:textId="77777777" w:rsidR="005874EA" w:rsidRDefault="00000000">
      <w:pPr>
        <w:pStyle w:val="Heading2"/>
      </w:pPr>
      <w:r>
        <w:rPr>
          <w:color w:val="1B416E"/>
        </w:rPr>
        <w:t>sa_monitor.sv</w:t>
      </w:r>
    </w:p>
    <w:p w14:paraId="12267C3E" w14:textId="77777777" w:rsidR="005874EA" w:rsidRDefault="00000000">
      <w:r>
        <w:t>Read this source alongside the RTL timing. Check transaction initialization, sampling cycles, DPI argument widths and which side generates the expected result.</w:t>
      </w:r>
    </w:p>
    <w:p w14:paraId="6979032E" w14:textId="77777777" w:rsidR="005874EA" w:rsidRDefault="00000000">
      <w:r>
        <w:t>Complete source: sa_monitor.sv (97 lines)</w:t>
      </w:r>
    </w:p>
    <w:p w14:paraId="627BDF70" w14:textId="77777777" w:rsidR="005874EA" w:rsidRDefault="00000000">
      <w:pPr>
        <w:shd w:val="clear" w:color="auto" w:fill="F2F5FA"/>
        <w:spacing w:after="0" w:line="240" w:lineRule="auto"/>
      </w:pPr>
      <w:r>
        <w:rPr>
          <w:rFonts w:ascii="Consolas" w:hAnsi="Consolas"/>
          <w:color w:val="51835B"/>
          <w:sz w:val="16"/>
        </w:rPr>
        <w:t>// Independent agents: input monitor reports expected transactions;</w:t>
      </w:r>
    </w:p>
    <w:p w14:paraId="4537C2D3" w14:textId="77777777" w:rsidR="005874EA" w:rsidRDefault="00000000">
      <w:pPr>
        <w:shd w:val="clear" w:color="auto" w:fill="F2F5FA"/>
        <w:spacing w:after="0" w:line="240" w:lineRule="auto"/>
      </w:pPr>
      <w:r>
        <w:rPr>
          <w:rFonts w:ascii="Consolas" w:hAnsi="Consolas"/>
          <w:color w:val="51835B"/>
          <w:sz w:val="16"/>
        </w:rPr>
        <w:t>// output monitor reconstructs serial DUT results.</w:t>
      </w:r>
    </w:p>
    <w:p w14:paraId="0739EB27" w14:textId="77777777" w:rsidR="005874EA" w:rsidRDefault="00000000">
      <w:pPr>
        <w:shd w:val="clear" w:color="auto" w:fill="F2F5FA"/>
        <w:spacing w:after="0" w:line="240" w:lineRule="auto"/>
      </w:pPr>
      <w:r>
        <w:rPr>
          <w:rFonts w:ascii="Consolas" w:hAnsi="Consolas"/>
          <w:color w:val="225FA7"/>
          <w:sz w:val="16"/>
        </w:rPr>
        <w:t>import</w:t>
      </w:r>
      <w:r>
        <w:rPr>
          <w:rFonts w:ascii="Consolas" w:hAnsi="Consolas"/>
          <w:color w:val="202C3B"/>
          <w:sz w:val="16"/>
        </w:rPr>
        <w:t xml:space="preserve"> "DPI</w:t>
      </w:r>
      <w:r>
        <w:rPr>
          <w:rFonts w:ascii="Consolas" w:hAnsi="Consolas"/>
          <w:color w:val="566477"/>
          <w:sz w:val="16"/>
        </w:rPr>
        <w:t>-</w:t>
      </w:r>
      <w:r>
        <w:rPr>
          <w:rFonts w:ascii="Consolas" w:hAnsi="Consolas"/>
          <w:color w:val="202C3B"/>
          <w:sz w:val="16"/>
        </w:rPr>
        <w:t>C</w:t>
      </w:r>
      <w:r>
        <w:rPr>
          <w:rFonts w:ascii="Consolas" w:hAnsi="Consolas"/>
          <w:color w:val="A04D23"/>
          <w:sz w:val="16"/>
        </w:rPr>
        <w:t>" function chandle cl_predict_</w:t>
      </w:r>
      <w:proofErr w:type="gramStart"/>
      <w:r>
        <w:rPr>
          <w:rFonts w:ascii="Consolas" w:hAnsi="Consolas"/>
          <w:color w:val="A04D23"/>
          <w:sz w:val="16"/>
        </w:rPr>
        <w:t>new(</w:t>
      </w:r>
      <w:proofErr w:type="gramEnd"/>
      <w:r>
        <w:rPr>
          <w:rFonts w:ascii="Consolas" w:hAnsi="Consolas"/>
          <w:color w:val="A04D23"/>
          <w:sz w:val="16"/>
        </w:rPr>
        <w:t>string name);</w:t>
      </w:r>
    </w:p>
    <w:p w14:paraId="53FEEA1E" w14:textId="77777777" w:rsidR="005874EA" w:rsidRDefault="00000000">
      <w:pPr>
        <w:shd w:val="clear" w:color="auto" w:fill="F2F5FA"/>
        <w:spacing w:after="0" w:line="240" w:lineRule="auto"/>
      </w:pPr>
      <w:r>
        <w:rPr>
          <w:rFonts w:ascii="Consolas" w:hAnsi="Consolas"/>
          <w:color w:val="225FA7"/>
          <w:sz w:val="16"/>
        </w:rPr>
        <w:t>import</w:t>
      </w:r>
      <w:r>
        <w:rPr>
          <w:rFonts w:ascii="Consolas" w:hAnsi="Consolas"/>
          <w:color w:val="202C3B"/>
          <w:sz w:val="16"/>
        </w:rPr>
        <w:t xml:space="preserve"> "DPI</w:t>
      </w:r>
      <w:r>
        <w:rPr>
          <w:rFonts w:ascii="Consolas" w:hAnsi="Consolas"/>
          <w:color w:val="566477"/>
          <w:sz w:val="16"/>
        </w:rPr>
        <w:t>-</w:t>
      </w:r>
      <w:r>
        <w:rPr>
          <w:rFonts w:ascii="Consolas" w:hAnsi="Consolas"/>
          <w:color w:val="202C3B"/>
          <w:sz w:val="16"/>
        </w:rPr>
        <w:t>C</w:t>
      </w:r>
      <w:r>
        <w:rPr>
          <w:rFonts w:ascii="Consolas" w:hAnsi="Consolas"/>
          <w:color w:val="A04D23"/>
          <w:sz w:val="16"/>
        </w:rPr>
        <w:t>" function int cl_predict_set_values_</w:t>
      </w:r>
      <w:proofErr w:type="gramStart"/>
      <w:r>
        <w:rPr>
          <w:rFonts w:ascii="Consolas" w:hAnsi="Consolas"/>
          <w:color w:val="A04D23"/>
          <w:sz w:val="16"/>
        </w:rPr>
        <w:t>handle(</w:t>
      </w:r>
      <w:proofErr w:type="gramEnd"/>
      <w:r>
        <w:rPr>
          <w:rFonts w:ascii="Consolas" w:hAnsi="Consolas"/>
          <w:color w:val="A04D23"/>
          <w:sz w:val="16"/>
        </w:rPr>
        <w:t xml:space="preserve">int </w:t>
      </w:r>
      <w:proofErr w:type="gramStart"/>
      <w:r>
        <w:rPr>
          <w:rFonts w:ascii="Consolas" w:hAnsi="Consolas"/>
          <w:color w:val="A04D23"/>
          <w:sz w:val="16"/>
        </w:rPr>
        <w:t>x,int</w:t>
      </w:r>
      <w:proofErr w:type="gramEnd"/>
      <w:r>
        <w:rPr>
          <w:rFonts w:ascii="Consolas" w:hAnsi="Consolas"/>
          <w:color w:val="A04D23"/>
          <w:sz w:val="16"/>
        </w:rPr>
        <w:t xml:space="preserve"> </w:t>
      </w:r>
      <w:proofErr w:type="gramStart"/>
      <w:r>
        <w:rPr>
          <w:rFonts w:ascii="Consolas" w:hAnsi="Consolas"/>
          <w:color w:val="A04D23"/>
          <w:sz w:val="16"/>
        </w:rPr>
        <w:t>y,chandle</w:t>
      </w:r>
      <w:proofErr w:type="gramEnd"/>
      <w:r>
        <w:rPr>
          <w:rFonts w:ascii="Consolas" w:hAnsi="Consolas"/>
          <w:color w:val="A04D23"/>
          <w:sz w:val="16"/>
        </w:rPr>
        <w:t xml:space="preserve"> handle);</w:t>
      </w:r>
    </w:p>
    <w:p w14:paraId="75686E84" w14:textId="77777777" w:rsidR="005874EA" w:rsidRDefault="00000000">
      <w:pPr>
        <w:shd w:val="clear" w:color="auto" w:fill="F2F5FA"/>
        <w:spacing w:after="0" w:line="240" w:lineRule="auto"/>
      </w:pPr>
      <w:r>
        <w:rPr>
          <w:rFonts w:ascii="Consolas" w:hAnsi="Consolas"/>
          <w:color w:val="202C3B"/>
          <w:sz w:val="16"/>
        </w:rPr>
        <w:t xml:space="preserve"> </w:t>
      </w:r>
    </w:p>
    <w:p w14:paraId="4264B431"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sa_input_monitor</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uvm_monitor</w:t>
      </w:r>
      <w:r>
        <w:rPr>
          <w:rFonts w:ascii="Consolas" w:hAnsi="Consolas"/>
          <w:color w:val="202C3B"/>
          <w:sz w:val="16"/>
        </w:rPr>
        <w:t>;</w:t>
      </w:r>
    </w:p>
    <w:p w14:paraId="2C61878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`uvm_component_utils</w:t>
      </w:r>
      <w:r>
        <w:rPr>
          <w:rFonts w:ascii="Consolas" w:hAnsi="Consolas"/>
          <w:color w:val="202C3B"/>
          <w:sz w:val="16"/>
        </w:rPr>
        <w:t>(sa_input_monitor)</w:t>
      </w:r>
    </w:p>
    <w:p w14:paraId="349A1E9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virtual</w:t>
      </w:r>
      <w:r>
        <w:rPr>
          <w:rFonts w:ascii="Consolas" w:hAnsi="Consolas"/>
          <w:color w:val="202C3B"/>
          <w:sz w:val="16"/>
        </w:rPr>
        <w:t xml:space="preserve"> sa_if m_vif;</w:t>
      </w:r>
    </w:p>
    <w:p w14:paraId="17935B33" w14:textId="77777777" w:rsidR="005874EA" w:rsidRDefault="00000000">
      <w:pPr>
        <w:shd w:val="clear" w:color="auto" w:fill="F2F5FA"/>
        <w:spacing w:after="0" w:line="240" w:lineRule="auto"/>
      </w:pPr>
      <w:r>
        <w:rPr>
          <w:rFonts w:ascii="Consolas" w:hAnsi="Consolas"/>
          <w:color w:val="202C3B"/>
          <w:sz w:val="16"/>
        </w:rPr>
        <w:t xml:space="preserve">  clk_data_config mon_config;</w:t>
      </w:r>
    </w:p>
    <w:p w14:paraId="0B1E61B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uvm_analysis_</w:t>
      </w:r>
      <w:proofErr w:type="gramStart"/>
      <w:r>
        <w:rPr>
          <w:rFonts w:ascii="Consolas" w:hAnsi="Consolas"/>
          <w:color w:val="7B42A2"/>
          <w:sz w:val="16"/>
        </w:rPr>
        <w:t>port</w:t>
      </w:r>
      <w:r>
        <w:rPr>
          <w:rFonts w:ascii="Consolas" w:hAnsi="Consolas"/>
          <w:color w:val="202C3B"/>
          <w:sz w:val="16"/>
        </w:rPr>
        <w:t xml:space="preserve"> #(</w:t>
      </w:r>
      <w:proofErr w:type="gramEnd"/>
      <w:r>
        <w:rPr>
          <w:rFonts w:ascii="Consolas" w:hAnsi="Consolas"/>
          <w:color w:val="202C3B"/>
          <w:sz w:val="16"/>
        </w:rPr>
        <w:t>sa_transaction) input_ap;</w:t>
      </w:r>
    </w:p>
    <w:p w14:paraId="27964C3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chandle</w:t>
      </w:r>
      <w:r>
        <w:rPr>
          <w:rFonts w:ascii="Consolas" w:hAnsi="Consolas"/>
          <w:color w:val="202C3B"/>
          <w:sz w:val="16"/>
        </w:rPr>
        <w:t xml:space="preserve"> hPredict;</w:t>
      </w:r>
    </w:p>
    <w:p w14:paraId="4BF6CB6C" w14:textId="77777777" w:rsidR="005874EA" w:rsidRDefault="00000000">
      <w:pPr>
        <w:shd w:val="clear" w:color="auto" w:fill="F2F5FA"/>
        <w:spacing w:after="0" w:line="240" w:lineRule="auto"/>
      </w:pPr>
      <w:r>
        <w:rPr>
          <w:rFonts w:ascii="Consolas" w:hAnsi="Consolas"/>
          <w:color w:val="202C3B"/>
          <w:sz w:val="16"/>
        </w:rPr>
        <w:t xml:space="preserve">  sa_transaction coverage_tx;</w:t>
      </w:r>
    </w:p>
    <w:p w14:paraId="55E6C83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covergroup</w:t>
      </w:r>
      <w:r>
        <w:rPr>
          <w:rFonts w:ascii="Consolas" w:hAnsi="Consolas"/>
          <w:color w:val="202C3B"/>
          <w:sz w:val="16"/>
        </w:rPr>
        <w:t xml:space="preserve"> sa_cg;</w:t>
      </w:r>
    </w:p>
    <w:p w14:paraId="119C1252" w14:textId="77777777" w:rsidR="005874EA" w:rsidRDefault="00000000">
      <w:pPr>
        <w:shd w:val="clear" w:color="auto" w:fill="F2F5FA"/>
        <w:spacing w:after="0" w:line="240" w:lineRule="auto"/>
      </w:pPr>
      <w:r>
        <w:rPr>
          <w:rFonts w:ascii="Consolas" w:hAnsi="Consolas"/>
          <w:color w:val="202C3B"/>
          <w:sz w:val="16"/>
        </w:rPr>
        <w:t xml:space="preserve">    ina_cp: </w:t>
      </w:r>
      <w:r>
        <w:rPr>
          <w:rFonts w:ascii="Consolas" w:hAnsi="Consolas"/>
          <w:color w:val="225FA7"/>
          <w:sz w:val="16"/>
        </w:rPr>
        <w:t>coverpoint</w:t>
      </w:r>
      <w:r>
        <w:rPr>
          <w:rFonts w:ascii="Consolas" w:hAnsi="Consolas"/>
          <w:color w:val="202C3B"/>
          <w:sz w:val="16"/>
        </w:rPr>
        <w:t xml:space="preserve"> coverage_tx.ina;</w:t>
      </w:r>
    </w:p>
    <w:p w14:paraId="2B777E93" w14:textId="77777777" w:rsidR="005874EA" w:rsidRDefault="00000000">
      <w:pPr>
        <w:shd w:val="clear" w:color="auto" w:fill="F2F5FA"/>
        <w:spacing w:after="0" w:line="240" w:lineRule="auto"/>
      </w:pPr>
      <w:r>
        <w:rPr>
          <w:rFonts w:ascii="Consolas" w:hAnsi="Consolas"/>
          <w:color w:val="202C3B"/>
          <w:sz w:val="16"/>
        </w:rPr>
        <w:t xml:space="preserve">    inb_cp: </w:t>
      </w:r>
      <w:r>
        <w:rPr>
          <w:rFonts w:ascii="Consolas" w:hAnsi="Consolas"/>
          <w:color w:val="225FA7"/>
          <w:sz w:val="16"/>
        </w:rPr>
        <w:t>coverpoint</w:t>
      </w:r>
      <w:r>
        <w:rPr>
          <w:rFonts w:ascii="Consolas" w:hAnsi="Consolas"/>
          <w:color w:val="202C3B"/>
          <w:sz w:val="16"/>
        </w:rPr>
        <w:t xml:space="preserve"> coverage_tx.inb;</w:t>
      </w:r>
    </w:p>
    <w:p w14:paraId="223F9C61" w14:textId="77777777" w:rsidR="005874EA" w:rsidRDefault="00000000">
      <w:pPr>
        <w:shd w:val="clear" w:color="auto" w:fill="F2F5FA"/>
        <w:spacing w:after="0" w:line="240" w:lineRule="auto"/>
      </w:pPr>
      <w:r>
        <w:rPr>
          <w:rFonts w:ascii="Consolas" w:hAnsi="Consolas"/>
          <w:color w:val="202C3B"/>
          <w:sz w:val="16"/>
        </w:rPr>
        <w:t xml:space="preserve">    ab_cross: </w:t>
      </w:r>
      <w:r>
        <w:rPr>
          <w:rFonts w:ascii="Consolas" w:hAnsi="Consolas"/>
          <w:color w:val="225FA7"/>
          <w:sz w:val="16"/>
        </w:rPr>
        <w:t>cross</w:t>
      </w:r>
      <w:r>
        <w:rPr>
          <w:rFonts w:ascii="Consolas" w:hAnsi="Consolas"/>
          <w:color w:val="202C3B"/>
          <w:sz w:val="16"/>
        </w:rPr>
        <w:t xml:space="preserve"> ina_</w:t>
      </w:r>
      <w:proofErr w:type="gramStart"/>
      <w:r>
        <w:rPr>
          <w:rFonts w:ascii="Consolas" w:hAnsi="Consolas"/>
          <w:color w:val="202C3B"/>
          <w:sz w:val="16"/>
        </w:rPr>
        <w:t>cp,inb</w:t>
      </w:r>
      <w:proofErr w:type="gramEnd"/>
      <w:r>
        <w:rPr>
          <w:rFonts w:ascii="Consolas" w:hAnsi="Consolas"/>
          <w:color w:val="202C3B"/>
          <w:sz w:val="16"/>
        </w:rPr>
        <w:t>_cp;</w:t>
      </w:r>
    </w:p>
    <w:p w14:paraId="7D5EF9F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endgroup</w:t>
      </w:r>
    </w:p>
    <w:p w14:paraId="3FA7A86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w:t>
      </w:r>
      <w:proofErr w:type="gramStart"/>
      <w:r>
        <w:rPr>
          <w:rFonts w:ascii="Consolas" w:hAnsi="Consolas"/>
          <w:color w:val="202C3B"/>
          <w:sz w:val="16"/>
        </w:rPr>
        <w:t>name,</w:t>
      </w:r>
      <w:r>
        <w:rPr>
          <w:rFonts w:ascii="Consolas" w:hAnsi="Consolas"/>
          <w:color w:val="7B42A2"/>
          <w:sz w:val="16"/>
        </w:rPr>
        <w:t>uvm</w:t>
      </w:r>
      <w:proofErr w:type="gramEnd"/>
      <w:r>
        <w:rPr>
          <w:rFonts w:ascii="Consolas" w:hAnsi="Consolas"/>
          <w:color w:val="7B42A2"/>
          <w:sz w:val="16"/>
        </w:rPr>
        <w:t>_component</w:t>
      </w:r>
      <w:r>
        <w:rPr>
          <w:rFonts w:ascii="Consolas" w:hAnsi="Consolas"/>
          <w:color w:val="202C3B"/>
          <w:sz w:val="16"/>
        </w:rPr>
        <w:t xml:space="preserve"> parent);</w:t>
      </w:r>
    </w:p>
    <w:p w14:paraId="1DF4826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w:t>
      </w:r>
      <w:proofErr w:type="gramStart"/>
      <w:r>
        <w:rPr>
          <w:rFonts w:ascii="Consolas" w:hAnsi="Consolas"/>
          <w:color w:val="202C3B"/>
          <w:sz w:val="16"/>
        </w:rPr>
        <w:t>name,parent</w:t>
      </w:r>
      <w:proofErr w:type="gramEnd"/>
      <w:r>
        <w:rPr>
          <w:rFonts w:ascii="Consolas" w:hAnsi="Consolas"/>
          <w:color w:val="202C3B"/>
          <w:sz w:val="16"/>
        </w:rPr>
        <w:t>);</w:t>
      </w:r>
    </w:p>
    <w:p w14:paraId="483BCDCF" w14:textId="77777777" w:rsidR="005874EA" w:rsidRDefault="00000000">
      <w:pPr>
        <w:shd w:val="clear" w:color="auto" w:fill="F2F5FA"/>
        <w:spacing w:after="0" w:line="240" w:lineRule="auto"/>
      </w:pPr>
      <w:r>
        <w:rPr>
          <w:rFonts w:ascii="Consolas" w:hAnsi="Consolas"/>
          <w:color w:val="202C3B"/>
          <w:sz w:val="16"/>
        </w:rPr>
        <w:t xml:space="preserve">    input_ap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"input_ap</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39536BF8" w14:textId="77777777" w:rsidR="005874EA" w:rsidRDefault="00000000">
      <w:pPr>
        <w:shd w:val="clear" w:color="auto" w:fill="F2F5FA"/>
        <w:spacing w:after="0" w:line="240" w:lineRule="auto"/>
      </w:pPr>
      <w:r>
        <w:rPr>
          <w:rFonts w:ascii="Consolas" w:hAnsi="Consolas"/>
          <w:color w:val="202C3B"/>
          <w:sz w:val="16"/>
        </w:rPr>
        <w:t xml:space="preserve">    sa_cg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5061E6E7"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56E415A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build_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071F19BC"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.build</w:t>
      </w:r>
      <w:proofErr w:type="gramEnd"/>
      <w:r>
        <w:rPr>
          <w:rFonts w:ascii="Consolas" w:hAnsi="Consolas"/>
          <w:color w:val="202C3B"/>
          <w:sz w:val="16"/>
        </w:rPr>
        <w:t>_phase(phase);</w:t>
      </w:r>
    </w:p>
    <w:p w14:paraId="4F2AFD0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7B42A2"/>
          <w:sz w:val="16"/>
        </w:rPr>
        <w:t>uvm</w:t>
      </w:r>
      <w:proofErr w:type="gramEnd"/>
      <w:r>
        <w:rPr>
          <w:rFonts w:ascii="Consolas" w:hAnsi="Consolas"/>
          <w:color w:val="7B42A2"/>
          <w:sz w:val="16"/>
        </w:rPr>
        <w:t>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clk_data_config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get(</w:t>
      </w:r>
      <w:r>
        <w:rPr>
          <w:rFonts w:ascii="Consolas" w:hAnsi="Consolas"/>
          <w:color w:val="225FA7"/>
          <w:sz w:val="16"/>
        </w:rPr>
        <w:t>this</w:t>
      </w:r>
      <w:r>
        <w:rPr>
          <w:rFonts w:ascii="Consolas" w:hAnsi="Consolas"/>
          <w:color w:val="202C3B"/>
          <w:sz w:val="16"/>
        </w:rPr>
        <w:t>,</w:t>
      </w:r>
      <w:r>
        <w:rPr>
          <w:rFonts w:ascii="Consolas" w:hAnsi="Consolas"/>
          <w:color w:val="A04D23"/>
          <w:sz w:val="16"/>
        </w:rPr>
        <w:t>""</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,mon</w:t>
      </w:r>
      <w:proofErr w:type="gramEnd"/>
      <w:r>
        <w:rPr>
          <w:rFonts w:ascii="Consolas" w:hAnsi="Consolas"/>
          <w:color w:val="202C3B"/>
          <w:sz w:val="16"/>
        </w:rPr>
        <w:t>_config))</w:t>
      </w:r>
    </w:p>
    <w:p w14:paraId="3F39536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"INPUT_CFG"</w:t>
      </w:r>
      <w:r>
        <w:rPr>
          <w:rFonts w:ascii="Consolas" w:hAnsi="Consolas"/>
          <w:color w:val="202C3B"/>
          <w:sz w:val="16"/>
        </w:rPr>
        <w:t>,</w:t>
      </w:r>
      <w:r>
        <w:rPr>
          <w:rFonts w:ascii="Consolas" w:hAnsi="Consolas"/>
          <w:color w:val="A04D23"/>
          <w:sz w:val="16"/>
        </w:rPr>
        <w:t>"Missing clk_data_config"</w:t>
      </w:r>
      <w:r>
        <w:rPr>
          <w:rFonts w:ascii="Consolas" w:hAnsi="Consolas"/>
          <w:color w:val="202C3B"/>
          <w:sz w:val="16"/>
        </w:rPr>
        <w:t>)</w:t>
      </w:r>
    </w:p>
    <w:p w14:paraId="15406A50" w14:textId="77777777" w:rsidR="005874EA" w:rsidRDefault="00000000">
      <w:pPr>
        <w:shd w:val="clear" w:color="auto" w:fill="F2F5FA"/>
        <w:spacing w:after="0" w:line="240" w:lineRule="auto"/>
      </w:pPr>
      <w:r>
        <w:rPr>
          <w:rFonts w:ascii="Consolas" w:hAnsi="Consolas"/>
          <w:color w:val="202C3B"/>
          <w:sz w:val="16"/>
        </w:rPr>
        <w:t xml:space="preserve">    m_vif </w:t>
      </w:r>
      <w:r>
        <w:rPr>
          <w:rFonts w:ascii="Consolas" w:hAnsi="Consolas"/>
          <w:color w:val="566477"/>
          <w:sz w:val="16"/>
        </w:rPr>
        <w:t>=</w:t>
      </w:r>
      <w:r>
        <w:rPr>
          <w:rFonts w:ascii="Consolas" w:hAnsi="Consolas"/>
          <w:color w:val="202C3B"/>
          <w:sz w:val="16"/>
        </w:rPr>
        <w:t xml:space="preserve"> mon_config.m_vif;</w:t>
      </w:r>
    </w:p>
    <w:p w14:paraId="633B29C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(m_vif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"INPUT_VIF"</w:t>
      </w:r>
      <w:r>
        <w:rPr>
          <w:rFonts w:ascii="Consolas" w:hAnsi="Consolas"/>
          <w:color w:val="202C3B"/>
          <w:sz w:val="16"/>
        </w:rPr>
        <w:t>,</w:t>
      </w:r>
      <w:r>
        <w:rPr>
          <w:rFonts w:ascii="Consolas" w:hAnsi="Consolas"/>
          <w:color w:val="A04D23"/>
          <w:sz w:val="16"/>
        </w:rPr>
        <w:t>"Null virtual interface"</w:t>
      </w:r>
      <w:r>
        <w:rPr>
          <w:rFonts w:ascii="Consolas" w:hAnsi="Consolas"/>
          <w:color w:val="202C3B"/>
          <w:sz w:val="16"/>
        </w:rPr>
        <w:t>)</w:t>
      </w:r>
    </w:p>
    <w:p w14:paraId="6FBE58EF" w14:textId="77777777" w:rsidR="005874EA" w:rsidRDefault="00000000">
      <w:pPr>
        <w:shd w:val="clear" w:color="auto" w:fill="F2F5FA"/>
        <w:spacing w:after="0" w:line="240" w:lineRule="auto"/>
      </w:pPr>
      <w:r>
        <w:rPr>
          <w:rFonts w:ascii="Consolas" w:hAnsi="Consolas"/>
          <w:color w:val="202C3B"/>
          <w:sz w:val="16"/>
        </w:rPr>
        <w:t xml:space="preserve">    hPredict </w:t>
      </w:r>
      <w:r>
        <w:rPr>
          <w:rFonts w:ascii="Consolas" w:hAnsi="Consolas"/>
          <w:color w:val="566477"/>
          <w:sz w:val="16"/>
        </w:rPr>
        <w:t>=</w:t>
      </w:r>
      <w:r>
        <w:rPr>
          <w:rFonts w:ascii="Consolas" w:hAnsi="Consolas"/>
          <w:color w:val="202C3B"/>
          <w:sz w:val="16"/>
        </w:rPr>
        <w:t xml:space="preserve"> cl_predict_new(</w:t>
      </w:r>
      <w:r>
        <w:rPr>
          <w:rFonts w:ascii="Consolas" w:hAnsi="Consolas"/>
          <w:color w:val="A04D23"/>
          <w:sz w:val="16"/>
        </w:rPr>
        <w:t>"serial_adder_predictor"</w:t>
      </w:r>
      <w:r>
        <w:rPr>
          <w:rFonts w:ascii="Consolas" w:hAnsi="Consolas"/>
          <w:color w:val="202C3B"/>
          <w:sz w:val="16"/>
        </w:rPr>
        <w:t>);</w:t>
      </w:r>
    </w:p>
    <w:p w14:paraId="7466B80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(hPredict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"DPI"</w:t>
      </w:r>
      <w:r>
        <w:rPr>
          <w:rFonts w:ascii="Consolas" w:hAnsi="Consolas"/>
          <w:color w:val="202C3B"/>
          <w:sz w:val="16"/>
        </w:rPr>
        <w:t>,</w:t>
      </w:r>
      <w:r>
        <w:rPr>
          <w:rFonts w:ascii="Consolas" w:hAnsi="Consolas"/>
          <w:color w:val="A04D23"/>
          <w:sz w:val="16"/>
        </w:rPr>
        <w:t>"Failed to allocate predictor"</w:t>
      </w:r>
      <w:r>
        <w:rPr>
          <w:rFonts w:ascii="Consolas" w:hAnsi="Consolas"/>
          <w:color w:val="202C3B"/>
          <w:sz w:val="16"/>
        </w:rPr>
        <w:t>)</w:t>
      </w:r>
    </w:p>
    <w:p w14:paraId="23AE6093"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73BBA94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run_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01596295" w14:textId="77777777" w:rsidR="005874EA" w:rsidRDefault="00000000">
      <w:pPr>
        <w:shd w:val="clear" w:color="auto" w:fill="F2F5FA"/>
        <w:spacing w:after="0" w:line="240" w:lineRule="auto"/>
      </w:pPr>
      <w:r>
        <w:rPr>
          <w:rFonts w:ascii="Consolas" w:hAnsi="Consolas"/>
          <w:color w:val="202C3B"/>
          <w:sz w:val="16"/>
        </w:rPr>
        <w:t xml:space="preserve">    sa_transaction tx;</w:t>
      </w:r>
    </w:p>
    <w:p w14:paraId="5D27AFB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568BF0A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forever</w:t>
      </w:r>
      <w:r>
        <w:rPr>
          <w:rFonts w:ascii="Consolas" w:hAnsi="Consolas"/>
          <w:color w:val="202C3B"/>
          <w:sz w:val="16"/>
        </w:rPr>
        <w:t xml:space="preserve"> </w:t>
      </w:r>
      <w:r>
        <w:rPr>
          <w:rFonts w:ascii="Consolas" w:hAnsi="Consolas"/>
          <w:color w:val="225FA7"/>
          <w:sz w:val="16"/>
        </w:rPr>
        <w:t>begin</w:t>
      </w:r>
    </w:p>
    <w:p w14:paraId="519CAD7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Inputs were driven on negedge and are stable at this posedge.</w:t>
      </w:r>
    </w:p>
    <w:p w14:paraId="02B82DF7"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w:t>
      </w:r>
      <w:proofErr w:type="gramEnd"/>
      <w:r>
        <w:rPr>
          <w:rFonts w:ascii="Consolas" w:hAnsi="Consolas"/>
          <w:color w:val="225FA7"/>
          <w:sz w:val="16"/>
        </w:rPr>
        <w:t>posedge</w:t>
      </w:r>
      <w:r>
        <w:rPr>
          <w:rFonts w:ascii="Consolas" w:hAnsi="Consolas"/>
          <w:color w:val="202C3B"/>
          <w:sz w:val="16"/>
        </w:rPr>
        <w:t xml:space="preserve"> m_vif.sig_clock);</w:t>
      </w:r>
    </w:p>
    <w:p w14:paraId="6EC80DE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 xml:space="preserve"> </w:t>
      </w:r>
      <w:r>
        <w:rPr>
          <w:rFonts w:ascii="Consolas" w:hAnsi="Consolas"/>
          <w:color w:val="566477"/>
          <w:sz w:val="16"/>
        </w:rPr>
        <w:t>&amp;&amp;</w:t>
      </w:r>
      <w:r>
        <w:rPr>
          <w:rFonts w:ascii="Consolas" w:hAnsi="Consolas"/>
          <w:color w:val="202C3B"/>
          <w:sz w:val="16"/>
        </w:rPr>
        <w:t xml:space="preserve"> m_vif.sig_en_i) </w:t>
      </w:r>
      <w:r>
        <w:rPr>
          <w:rFonts w:ascii="Consolas" w:hAnsi="Consolas"/>
          <w:color w:val="225FA7"/>
          <w:sz w:val="16"/>
        </w:rPr>
        <w:t>begin</w:t>
      </w:r>
    </w:p>
    <w:p w14:paraId="0BC976F1" w14:textId="77777777" w:rsidR="005874EA" w:rsidRDefault="00000000">
      <w:pPr>
        <w:shd w:val="clear" w:color="auto" w:fill="F2F5FA"/>
        <w:spacing w:after="0" w:line="240" w:lineRule="auto"/>
      </w:pPr>
      <w:r>
        <w:rPr>
          <w:rFonts w:ascii="Consolas" w:hAnsi="Consolas"/>
          <w:color w:val="202C3B"/>
          <w:sz w:val="16"/>
        </w:rPr>
        <w:t xml:space="preserve">        tx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"input_tx"</w:t>
      </w:r>
      <w:r>
        <w:rPr>
          <w:rFonts w:ascii="Consolas" w:hAnsi="Consolas"/>
          <w:color w:val="202C3B"/>
          <w:sz w:val="16"/>
        </w:rPr>
        <w:t>);</w:t>
      </w:r>
    </w:p>
    <w:p w14:paraId="4AE4ABE1" w14:textId="77777777" w:rsidR="005874EA" w:rsidRDefault="00000000">
      <w:pPr>
        <w:shd w:val="clear" w:color="auto" w:fill="F2F5FA"/>
        <w:spacing w:after="0" w:line="240" w:lineRule="auto"/>
      </w:pPr>
      <w:r>
        <w:rPr>
          <w:rFonts w:ascii="Consolas" w:hAnsi="Consolas"/>
          <w:color w:val="202C3B"/>
          <w:sz w:val="16"/>
        </w:rPr>
        <w:t xml:space="preserve">        tx.ina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1'b</w:t>
      </w:r>
      <w:proofErr w:type="gramStart"/>
      <w:r>
        <w:rPr>
          <w:rFonts w:ascii="Consolas" w:hAnsi="Consolas"/>
          <w:color w:val="B15E13"/>
          <w:sz w:val="16"/>
        </w:rPr>
        <w:t>0</w:t>
      </w:r>
      <w:r>
        <w:rPr>
          <w:rFonts w:ascii="Consolas" w:hAnsi="Consolas"/>
          <w:color w:val="202C3B"/>
          <w:sz w:val="16"/>
        </w:rPr>
        <w:t>,m_vif.sig</w:t>
      </w:r>
      <w:proofErr w:type="gramEnd"/>
      <w:r>
        <w:rPr>
          <w:rFonts w:ascii="Consolas" w:hAnsi="Consolas"/>
          <w:color w:val="202C3B"/>
          <w:sz w:val="16"/>
        </w:rPr>
        <w:t>_</w:t>
      </w:r>
      <w:proofErr w:type="gramStart"/>
      <w:r>
        <w:rPr>
          <w:rFonts w:ascii="Consolas" w:hAnsi="Consolas"/>
          <w:color w:val="202C3B"/>
          <w:sz w:val="16"/>
        </w:rPr>
        <w:t>ina};</w:t>
      </w:r>
      <w:proofErr w:type="gramEnd"/>
    </w:p>
    <w:p w14:paraId="41A2B6A6" w14:textId="77777777" w:rsidR="005874EA" w:rsidRDefault="00000000">
      <w:pPr>
        <w:shd w:val="clear" w:color="auto" w:fill="F2F5FA"/>
        <w:spacing w:after="0" w:line="240" w:lineRule="auto"/>
      </w:pPr>
      <w:r>
        <w:rPr>
          <w:rFonts w:ascii="Consolas" w:hAnsi="Consolas"/>
          <w:color w:val="202C3B"/>
          <w:sz w:val="16"/>
        </w:rPr>
        <w:t xml:space="preserve">        tx.inb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1'b</w:t>
      </w:r>
      <w:proofErr w:type="gramStart"/>
      <w:r>
        <w:rPr>
          <w:rFonts w:ascii="Consolas" w:hAnsi="Consolas"/>
          <w:color w:val="B15E13"/>
          <w:sz w:val="16"/>
        </w:rPr>
        <w:t>0</w:t>
      </w:r>
      <w:r>
        <w:rPr>
          <w:rFonts w:ascii="Consolas" w:hAnsi="Consolas"/>
          <w:color w:val="202C3B"/>
          <w:sz w:val="16"/>
        </w:rPr>
        <w:t>,m_vif.sig</w:t>
      </w:r>
      <w:proofErr w:type="gramEnd"/>
      <w:r>
        <w:rPr>
          <w:rFonts w:ascii="Consolas" w:hAnsi="Consolas"/>
          <w:color w:val="202C3B"/>
          <w:sz w:val="16"/>
        </w:rPr>
        <w:t>_</w:t>
      </w:r>
      <w:proofErr w:type="gramStart"/>
      <w:r>
        <w:rPr>
          <w:rFonts w:ascii="Consolas" w:hAnsi="Consolas"/>
          <w:color w:val="202C3B"/>
          <w:sz w:val="16"/>
        </w:rPr>
        <w:t>inb};</w:t>
      </w:r>
      <w:proofErr w:type="gramEnd"/>
    </w:p>
    <w:p w14:paraId="1A45C4F7" w14:textId="77777777" w:rsidR="005874EA" w:rsidRDefault="00000000">
      <w:pPr>
        <w:shd w:val="clear" w:color="auto" w:fill="F2F5FA"/>
        <w:spacing w:after="0" w:line="240" w:lineRule="auto"/>
      </w:pP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r>
        <w:rPr>
          <w:rFonts w:ascii="Consolas" w:hAnsi="Consolas"/>
          <w:color w:val="202C3B"/>
          <w:sz w:val="16"/>
        </w:rPr>
        <w:t>;</w:t>
      </w:r>
    </w:p>
    <w:p w14:paraId="01A1F63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r>
        <w:rPr>
          <w:rFonts w:ascii="Consolas" w:hAnsi="Consolas"/>
          <w:color w:val="202C3B"/>
          <w:sz w:val="16"/>
        </w:rPr>
        <w:t xml:space="preserve"> </w:t>
      </w:r>
      <w:r>
        <w:rPr>
          <w:rFonts w:ascii="Consolas" w:hAnsi="Consolas"/>
          <w:color w:val="225FA7"/>
          <w:sz w:val="16"/>
        </w:rPr>
        <w:t>else</w:t>
      </w: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r>
        <w:rPr>
          <w:rFonts w:ascii="Consolas" w:hAnsi="Consolas"/>
          <w:color w:val="202C3B"/>
          <w:sz w:val="16"/>
        </w:rPr>
        <w:t xml:space="preserve">) </w:t>
      </w:r>
      <w:r>
        <w:rPr>
          <w:rFonts w:ascii="Consolas" w:hAnsi="Consolas"/>
          <w:color w:val="225FA7"/>
          <w:sz w:val="16"/>
        </w:rPr>
        <w:t>begin</w:t>
      </w:r>
    </w:p>
    <w:p w14:paraId="3D6FAEEA" w14:textId="77777777" w:rsidR="005874EA" w:rsidRDefault="00000000">
      <w:pPr>
        <w:shd w:val="clear" w:color="auto" w:fill="F2F5FA"/>
        <w:spacing w:after="0" w:line="240" w:lineRule="auto"/>
      </w:pPr>
      <w:r>
        <w:rPr>
          <w:rFonts w:ascii="Consolas" w:hAnsi="Consolas"/>
          <w:color w:val="202C3B"/>
          <w:sz w:val="16"/>
        </w:rPr>
        <w:t xml:space="preserve">        tx.ina </w:t>
      </w:r>
      <w:r>
        <w:rPr>
          <w:rFonts w:ascii="Consolas" w:hAnsi="Consolas"/>
          <w:color w:val="566477"/>
          <w:sz w:val="16"/>
        </w:rPr>
        <w:t>=</w:t>
      </w:r>
      <w:r>
        <w:rPr>
          <w:rFonts w:ascii="Consolas" w:hAnsi="Consolas"/>
          <w:color w:val="202C3B"/>
          <w:sz w:val="16"/>
        </w:rPr>
        <w:t xml:space="preserve"> {tx.ina[</w:t>
      </w:r>
      <w:r>
        <w:rPr>
          <w:rFonts w:ascii="Consolas" w:hAnsi="Consolas"/>
          <w:color w:val="B15E13"/>
          <w:sz w:val="16"/>
        </w:rPr>
        <w:t>0</w:t>
      </w:r>
      <w:proofErr w:type="gramStart"/>
      <w:r>
        <w:rPr>
          <w:rFonts w:ascii="Consolas" w:hAnsi="Consolas"/>
          <w:color w:val="202C3B"/>
          <w:sz w:val="16"/>
        </w:rPr>
        <w:t>],m_vif.sig</w:t>
      </w:r>
      <w:proofErr w:type="gramEnd"/>
      <w:r>
        <w:rPr>
          <w:rFonts w:ascii="Consolas" w:hAnsi="Consolas"/>
          <w:color w:val="202C3B"/>
          <w:sz w:val="16"/>
        </w:rPr>
        <w:t>_</w:t>
      </w:r>
      <w:proofErr w:type="gramStart"/>
      <w:r>
        <w:rPr>
          <w:rFonts w:ascii="Consolas" w:hAnsi="Consolas"/>
          <w:color w:val="202C3B"/>
          <w:sz w:val="16"/>
        </w:rPr>
        <w:t>ina};</w:t>
      </w:r>
      <w:proofErr w:type="gramEnd"/>
    </w:p>
    <w:p w14:paraId="0096286C" w14:textId="77777777" w:rsidR="005874EA" w:rsidRDefault="00000000">
      <w:pPr>
        <w:shd w:val="clear" w:color="auto" w:fill="F2F5FA"/>
        <w:spacing w:after="0" w:line="240" w:lineRule="auto"/>
      </w:pPr>
      <w:r>
        <w:rPr>
          <w:rFonts w:ascii="Consolas" w:hAnsi="Consolas"/>
          <w:color w:val="202C3B"/>
          <w:sz w:val="16"/>
        </w:rPr>
        <w:t xml:space="preserve">        tx.inb </w:t>
      </w:r>
      <w:r>
        <w:rPr>
          <w:rFonts w:ascii="Consolas" w:hAnsi="Consolas"/>
          <w:color w:val="566477"/>
          <w:sz w:val="16"/>
        </w:rPr>
        <w:t>=</w:t>
      </w:r>
      <w:r>
        <w:rPr>
          <w:rFonts w:ascii="Consolas" w:hAnsi="Consolas"/>
          <w:color w:val="202C3B"/>
          <w:sz w:val="16"/>
        </w:rPr>
        <w:t xml:space="preserve"> {tx.inb[</w:t>
      </w:r>
      <w:r>
        <w:rPr>
          <w:rFonts w:ascii="Consolas" w:hAnsi="Consolas"/>
          <w:color w:val="B15E13"/>
          <w:sz w:val="16"/>
        </w:rPr>
        <w:t>0</w:t>
      </w:r>
      <w:proofErr w:type="gramStart"/>
      <w:r>
        <w:rPr>
          <w:rFonts w:ascii="Consolas" w:hAnsi="Consolas"/>
          <w:color w:val="202C3B"/>
          <w:sz w:val="16"/>
        </w:rPr>
        <w:t>],m_vif.sig</w:t>
      </w:r>
      <w:proofErr w:type="gramEnd"/>
      <w:r>
        <w:rPr>
          <w:rFonts w:ascii="Consolas" w:hAnsi="Consolas"/>
          <w:color w:val="202C3B"/>
          <w:sz w:val="16"/>
        </w:rPr>
        <w:t>_</w:t>
      </w:r>
      <w:proofErr w:type="gramStart"/>
      <w:r>
        <w:rPr>
          <w:rFonts w:ascii="Consolas" w:hAnsi="Consolas"/>
          <w:color w:val="202C3B"/>
          <w:sz w:val="16"/>
        </w:rPr>
        <w:t>inb};</w:t>
      </w:r>
      <w:proofErr w:type="gramEnd"/>
    </w:p>
    <w:p w14:paraId="1B9954E9" w14:textId="77777777" w:rsidR="005874EA" w:rsidRDefault="00000000">
      <w:pPr>
        <w:shd w:val="clear" w:color="auto" w:fill="F2F5FA"/>
        <w:spacing w:after="0" w:line="240" w:lineRule="auto"/>
      </w:pPr>
      <w:r>
        <w:rPr>
          <w:rFonts w:ascii="Consolas" w:hAnsi="Consolas"/>
          <w:color w:val="202C3B"/>
          <w:sz w:val="16"/>
        </w:rPr>
        <w:t xml:space="preserve">        tx.out </w:t>
      </w:r>
      <w:r>
        <w:rPr>
          <w:rFonts w:ascii="Consolas" w:hAnsi="Consolas"/>
          <w:color w:val="566477"/>
          <w:sz w:val="16"/>
        </w:rPr>
        <w:t>=</w:t>
      </w:r>
      <w:r>
        <w:rPr>
          <w:rFonts w:ascii="Consolas" w:hAnsi="Consolas"/>
          <w:color w:val="202C3B"/>
          <w:sz w:val="16"/>
        </w:rPr>
        <w:t xml:space="preserve"> cl_predict_set_values_handle(</w:t>
      </w:r>
      <w:r>
        <w:rPr>
          <w:rFonts w:ascii="Consolas" w:hAnsi="Consolas"/>
          <w:color w:val="225FA7"/>
          <w:sz w:val="16"/>
        </w:rPr>
        <w:t>int</w:t>
      </w:r>
      <w:r>
        <w:rPr>
          <w:rFonts w:ascii="Consolas" w:hAnsi="Consolas"/>
          <w:color w:val="202C3B"/>
          <w:sz w:val="16"/>
        </w:rPr>
        <w:t>'(tx.ina</w:t>
      </w:r>
      <w:proofErr w:type="gramStart"/>
      <w:r>
        <w:rPr>
          <w:rFonts w:ascii="Consolas" w:hAnsi="Consolas"/>
          <w:color w:val="202C3B"/>
          <w:sz w:val="16"/>
        </w:rPr>
        <w:t>),</w:t>
      </w:r>
      <w:r>
        <w:rPr>
          <w:rFonts w:ascii="Consolas" w:hAnsi="Consolas"/>
          <w:color w:val="225FA7"/>
          <w:sz w:val="16"/>
        </w:rPr>
        <w:t>int</w:t>
      </w:r>
      <w:proofErr w:type="gramEnd"/>
      <w:r>
        <w:rPr>
          <w:rFonts w:ascii="Consolas" w:hAnsi="Consolas"/>
          <w:color w:val="202C3B"/>
          <w:sz w:val="16"/>
        </w:rPr>
        <w:t>'(tx.inb</w:t>
      </w:r>
      <w:proofErr w:type="gramStart"/>
      <w:r>
        <w:rPr>
          <w:rFonts w:ascii="Consolas" w:hAnsi="Consolas"/>
          <w:color w:val="202C3B"/>
          <w:sz w:val="16"/>
        </w:rPr>
        <w:t>),hPredict</w:t>
      </w:r>
      <w:proofErr w:type="gramEnd"/>
      <w:r>
        <w:rPr>
          <w:rFonts w:ascii="Consolas" w:hAnsi="Consolas"/>
          <w:color w:val="202C3B"/>
          <w:sz w:val="16"/>
        </w:rPr>
        <w:t>);</w:t>
      </w:r>
    </w:p>
    <w:p w14:paraId="645B1F6C" w14:textId="77777777" w:rsidR="005874EA" w:rsidRDefault="00000000">
      <w:pPr>
        <w:shd w:val="clear" w:color="auto" w:fill="F2F5FA"/>
        <w:spacing w:after="0" w:line="240" w:lineRule="auto"/>
      </w:pPr>
      <w:r>
        <w:rPr>
          <w:rFonts w:ascii="Consolas" w:hAnsi="Consolas"/>
          <w:color w:val="202C3B"/>
          <w:sz w:val="16"/>
        </w:rPr>
        <w:t xml:space="preserve">        coverage_tx </w:t>
      </w:r>
      <w:r>
        <w:rPr>
          <w:rFonts w:ascii="Consolas" w:hAnsi="Consolas"/>
          <w:color w:val="566477"/>
          <w:sz w:val="16"/>
        </w:rPr>
        <w:t>=</w:t>
      </w:r>
      <w:r>
        <w:rPr>
          <w:rFonts w:ascii="Consolas" w:hAnsi="Consolas"/>
          <w:color w:val="202C3B"/>
          <w:sz w:val="16"/>
        </w:rPr>
        <w:t xml:space="preserve"> tx;</w:t>
      </w:r>
    </w:p>
    <w:p w14:paraId="16D1611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(mon_</w:t>
      </w:r>
      <w:proofErr w:type="gramStart"/>
      <w:r>
        <w:rPr>
          <w:rFonts w:ascii="Consolas" w:hAnsi="Consolas"/>
          <w:color w:val="202C3B"/>
          <w:sz w:val="16"/>
        </w:rPr>
        <w:t>config.coverage</w:t>
      </w:r>
      <w:proofErr w:type="gramEnd"/>
      <w:r>
        <w:rPr>
          <w:rFonts w:ascii="Consolas" w:hAnsi="Consolas"/>
          <w:color w:val="202C3B"/>
          <w:sz w:val="16"/>
        </w:rPr>
        <w:t>_enable) sa_cg.</w:t>
      </w:r>
      <w:proofErr w:type="gramStart"/>
      <w:r>
        <w:rPr>
          <w:rFonts w:ascii="Consolas" w:hAnsi="Consolas"/>
          <w:color w:val="202C3B"/>
          <w:sz w:val="16"/>
        </w:rPr>
        <w:t>sample(</w:t>
      </w:r>
      <w:proofErr w:type="gramEnd"/>
      <w:r>
        <w:rPr>
          <w:rFonts w:ascii="Consolas" w:hAnsi="Consolas"/>
          <w:color w:val="202C3B"/>
          <w:sz w:val="16"/>
        </w:rPr>
        <w:t>);</w:t>
      </w:r>
    </w:p>
    <w:p w14:paraId="7986924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One unique transaction object is allocated per transfer.</w:t>
      </w:r>
    </w:p>
    <w:p w14:paraId="3AA5E530" w14:textId="77777777" w:rsidR="005874EA" w:rsidRDefault="00000000">
      <w:pPr>
        <w:shd w:val="clear" w:color="auto" w:fill="F2F5FA"/>
        <w:spacing w:after="0" w:line="240" w:lineRule="auto"/>
      </w:pPr>
      <w:r>
        <w:rPr>
          <w:rFonts w:ascii="Consolas" w:hAnsi="Consolas"/>
          <w:color w:val="202C3B"/>
          <w:sz w:val="16"/>
        </w:rPr>
        <w:t xml:space="preserve">        input_</w:t>
      </w:r>
      <w:proofErr w:type="gramStart"/>
      <w:r>
        <w:rPr>
          <w:rFonts w:ascii="Consolas" w:hAnsi="Consolas"/>
          <w:color w:val="202C3B"/>
          <w:sz w:val="16"/>
        </w:rPr>
        <w:t>ap.write</w:t>
      </w:r>
      <w:proofErr w:type="gramEnd"/>
      <w:r>
        <w:rPr>
          <w:rFonts w:ascii="Consolas" w:hAnsi="Consolas"/>
          <w:color w:val="202C3B"/>
          <w:sz w:val="16"/>
        </w:rPr>
        <w:t>(tx);</w:t>
      </w:r>
    </w:p>
    <w:p w14:paraId="09563BF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`uvm_info</w:t>
      </w:r>
      <w:r>
        <w:rPr>
          <w:rFonts w:ascii="Consolas" w:hAnsi="Consolas"/>
          <w:color w:val="202C3B"/>
          <w:sz w:val="16"/>
        </w:rPr>
        <w:t>(</w:t>
      </w:r>
      <w:r>
        <w:rPr>
          <w:rFonts w:ascii="Consolas" w:hAnsi="Consolas"/>
          <w:color w:val="A04D23"/>
          <w:sz w:val="16"/>
        </w:rPr>
        <w:t>"INPUT_MON</w:t>
      </w:r>
      <w:proofErr w:type="gramStart"/>
      <w:r>
        <w:rPr>
          <w:rFonts w:ascii="Consolas" w:hAnsi="Consolas"/>
          <w:color w:val="A04D23"/>
          <w:sz w:val="16"/>
        </w:rPr>
        <w:t>"</w:t>
      </w:r>
      <w:r>
        <w:rPr>
          <w:rFonts w:ascii="Consolas" w:hAnsi="Consolas"/>
          <w:color w:val="202C3B"/>
          <w:sz w:val="16"/>
        </w:rPr>
        <w:t>,tx</w:t>
      </w:r>
      <w:proofErr w:type="gramEnd"/>
      <w:r>
        <w:rPr>
          <w:rFonts w:ascii="Consolas" w:hAnsi="Consolas"/>
          <w:color w:val="202C3B"/>
          <w:sz w:val="16"/>
        </w:rPr>
        <w:t>.convert2string(</w:t>
      </w:r>
      <w:proofErr w:type="gramStart"/>
      <w:r>
        <w:rPr>
          <w:rFonts w:ascii="Consolas" w:hAnsi="Consolas"/>
          <w:color w:val="202C3B"/>
          <w:sz w:val="16"/>
        </w:rPr>
        <w:t>),UVM</w:t>
      </w:r>
      <w:proofErr w:type="gramEnd"/>
      <w:r>
        <w:rPr>
          <w:rFonts w:ascii="Consolas" w:hAnsi="Consolas"/>
          <w:color w:val="202C3B"/>
          <w:sz w:val="16"/>
        </w:rPr>
        <w:t>_MEDIUM)</w:t>
      </w:r>
    </w:p>
    <w:p w14:paraId="4C47C1FB" w14:textId="77777777" w:rsidR="005874EA" w:rsidRDefault="00000000">
      <w:pPr>
        <w:shd w:val="clear" w:color="auto" w:fill="F2F5FA"/>
        <w:spacing w:after="0" w:line="240" w:lineRule="auto"/>
      </w:pPr>
      <w:r>
        <w:rPr>
          <w:rFonts w:ascii="Consolas" w:hAnsi="Consolas"/>
          <w:color w:val="202C3B"/>
          <w:sz w:val="16"/>
        </w:rPr>
        <w:t xml:space="preserve">        tx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w:t>
      </w:r>
    </w:p>
    <w:p w14:paraId="77E9A40E" w14:textId="77777777" w:rsidR="005874EA" w:rsidRDefault="00000000">
      <w:pPr>
        <w:shd w:val="clear" w:color="auto" w:fill="F2F5FA"/>
        <w:spacing w:after="0" w:line="240" w:lineRule="auto"/>
      </w:pP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5947A02D" w14:textId="77777777" w:rsidR="005874EA" w:rsidRDefault="00000000">
      <w:pPr>
        <w:shd w:val="clear" w:color="auto" w:fill="F2F5FA"/>
        <w:spacing w:after="0" w:line="240" w:lineRule="auto"/>
      </w:pPr>
      <w:r>
        <w:rPr>
          <w:rFonts w:ascii="Consolas" w:hAnsi="Consolas"/>
          <w:color w:val="202C3B"/>
          <w:sz w:val="16"/>
        </w:rPr>
        <w:lastRenderedPageBreak/>
        <w:t xml:space="preserve">      </w:t>
      </w:r>
      <w:r>
        <w:rPr>
          <w:rFonts w:ascii="Consolas" w:hAnsi="Consolas"/>
          <w:color w:val="225FA7"/>
          <w:sz w:val="16"/>
        </w:rPr>
        <w:t>end</w:t>
      </w:r>
    </w:p>
    <w:p w14:paraId="2BD8B83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341EDB1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endtask</w:t>
      </w:r>
    </w:p>
    <w:p w14:paraId="1EC89A90" w14:textId="77777777" w:rsidR="005874EA" w:rsidRDefault="00000000">
      <w:pPr>
        <w:shd w:val="clear" w:color="auto" w:fill="F2F5FA"/>
        <w:spacing w:after="0" w:line="240" w:lineRule="auto"/>
      </w:pPr>
      <w:r>
        <w:rPr>
          <w:rFonts w:ascii="Consolas" w:hAnsi="Consolas"/>
          <w:color w:val="225FA7"/>
          <w:sz w:val="16"/>
        </w:rPr>
        <w:t>endclass</w:t>
      </w:r>
    </w:p>
    <w:p w14:paraId="10DE548A" w14:textId="77777777" w:rsidR="005874EA" w:rsidRDefault="00000000">
      <w:pPr>
        <w:shd w:val="clear" w:color="auto" w:fill="F2F5FA"/>
        <w:spacing w:after="0" w:line="240" w:lineRule="auto"/>
      </w:pPr>
      <w:r>
        <w:rPr>
          <w:rFonts w:ascii="Consolas" w:hAnsi="Consolas"/>
          <w:color w:val="202C3B"/>
          <w:sz w:val="16"/>
        </w:rPr>
        <w:t xml:space="preserve"> </w:t>
      </w:r>
    </w:p>
    <w:p w14:paraId="3C5DFDE3"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sa_output_monitor</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uvm_monitor</w:t>
      </w:r>
      <w:r>
        <w:rPr>
          <w:rFonts w:ascii="Consolas" w:hAnsi="Consolas"/>
          <w:color w:val="202C3B"/>
          <w:sz w:val="16"/>
        </w:rPr>
        <w:t>;</w:t>
      </w:r>
    </w:p>
    <w:p w14:paraId="7CE1B97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`uvm_component_utils</w:t>
      </w:r>
      <w:r>
        <w:rPr>
          <w:rFonts w:ascii="Consolas" w:hAnsi="Consolas"/>
          <w:color w:val="202C3B"/>
          <w:sz w:val="16"/>
        </w:rPr>
        <w:t>(sa_output_monitor)</w:t>
      </w:r>
    </w:p>
    <w:p w14:paraId="7A9404E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virtual</w:t>
      </w:r>
      <w:r>
        <w:rPr>
          <w:rFonts w:ascii="Consolas" w:hAnsi="Consolas"/>
          <w:color w:val="202C3B"/>
          <w:sz w:val="16"/>
        </w:rPr>
        <w:t xml:space="preserve"> sa_if m_vif;</w:t>
      </w:r>
    </w:p>
    <w:p w14:paraId="1B8E196C" w14:textId="77777777" w:rsidR="005874EA" w:rsidRDefault="00000000">
      <w:pPr>
        <w:shd w:val="clear" w:color="auto" w:fill="F2F5FA"/>
        <w:spacing w:after="0" w:line="240" w:lineRule="auto"/>
      </w:pPr>
      <w:r>
        <w:rPr>
          <w:rFonts w:ascii="Consolas" w:hAnsi="Consolas"/>
          <w:color w:val="202C3B"/>
          <w:sz w:val="16"/>
        </w:rPr>
        <w:t xml:space="preserve">  clk_data_config mon_config;</w:t>
      </w:r>
    </w:p>
    <w:p w14:paraId="3571FA8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uvm_analysis_</w:t>
      </w:r>
      <w:proofErr w:type="gramStart"/>
      <w:r>
        <w:rPr>
          <w:rFonts w:ascii="Consolas" w:hAnsi="Consolas"/>
          <w:color w:val="7B42A2"/>
          <w:sz w:val="16"/>
        </w:rPr>
        <w:t>port</w:t>
      </w:r>
      <w:r>
        <w:rPr>
          <w:rFonts w:ascii="Consolas" w:hAnsi="Consolas"/>
          <w:color w:val="202C3B"/>
          <w:sz w:val="16"/>
        </w:rPr>
        <w:t xml:space="preserve"> #(</w:t>
      </w:r>
      <w:proofErr w:type="gramEnd"/>
      <w:r>
        <w:rPr>
          <w:rFonts w:ascii="Consolas" w:hAnsi="Consolas"/>
          <w:color w:val="202C3B"/>
          <w:sz w:val="16"/>
        </w:rPr>
        <w:t>sa_transaction) output_ap;</w:t>
      </w:r>
    </w:p>
    <w:p w14:paraId="70A60DD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w:t>
      </w:r>
      <w:proofErr w:type="gramStart"/>
      <w:r>
        <w:rPr>
          <w:rFonts w:ascii="Consolas" w:hAnsi="Consolas"/>
          <w:color w:val="202C3B"/>
          <w:sz w:val="16"/>
        </w:rPr>
        <w:t>name,</w:t>
      </w:r>
      <w:r>
        <w:rPr>
          <w:rFonts w:ascii="Consolas" w:hAnsi="Consolas"/>
          <w:color w:val="7B42A2"/>
          <w:sz w:val="16"/>
        </w:rPr>
        <w:t>uvm</w:t>
      </w:r>
      <w:proofErr w:type="gramEnd"/>
      <w:r>
        <w:rPr>
          <w:rFonts w:ascii="Consolas" w:hAnsi="Consolas"/>
          <w:color w:val="7B42A2"/>
          <w:sz w:val="16"/>
        </w:rPr>
        <w:t>_component</w:t>
      </w:r>
      <w:r>
        <w:rPr>
          <w:rFonts w:ascii="Consolas" w:hAnsi="Consolas"/>
          <w:color w:val="202C3B"/>
          <w:sz w:val="16"/>
        </w:rPr>
        <w:t xml:space="preserve"> parent);</w:t>
      </w:r>
    </w:p>
    <w:p w14:paraId="2D6F209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w:t>
      </w:r>
      <w:proofErr w:type="gramStart"/>
      <w:r>
        <w:rPr>
          <w:rFonts w:ascii="Consolas" w:hAnsi="Consolas"/>
          <w:color w:val="202C3B"/>
          <w:sz w:val="16"/>
        </w:rPr>
        <w:t>name,parent</w:t>
      </w:r>
      <w:proofErr w:type="gramEnd"/>
      <w:r>
        <w:rPr>
          <w:rFonts w:ascii="Consolas" w:hAnsi="Consolas"/>
          <w:color w:val="202C3B"/>
          <w:sz w:val="16"/>
        </w:rPr>
        <w:t>);</w:t>
      </w:r>
    </w:p>
    <w:p w14:paraId="1B4329F0" w14:textId="77777777" w:rsidR="005874EA" w:rsidRDefault="00000000">
      <w:pPr>
        <w:shd w:val="clear" w:color="auto" w:fill="F2F5FA"/>
        <w:spacing w:after="0" w:line="240" w:lineRule="auto"/>
      </w:pPr>
      <w:r>
        <w:rPr>
          <w:rFonts w:ascii="Consolas" w:hAnsi="Consolas"/>
          <w:color w:val="202C3B"/>
          <w:sz w:val="16"/>
        </w:rPr>
        <w:t xml:space="preserve">    output_ap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"output_ap</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7AAC9C2C"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4AF048D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build_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7F26EF2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.build</w:t>
      </w:r>
      <w:proofErr w:type="gramEnd"/>
      <w:r>
        <w:rPr>
          <w:rFonts w:ascii="Consolas" w:hAnsi="Consolas"/>
          <w:color w:val="202C3B"/>
          <w:sz w:val="16"/>
        </w:rPr>
        <w:t>_phase(phase);</w:t>
      </w:r>
    </w:p>
    <w:p w14:paraId="13B20BA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7B42A2"/>
          <w:sz w:val="16"/>
        </w:rPr>
        <w:t>uvm</w:t>
      </w:r>
      <w:proofErr w:type="gramEnd"/>
      <w:r>
        <w:rPr>
          <w:rFonts w:ascii="Consolas" w:hAnsi="Consolas"/>
          <w:color w:val="7B42A2"/>
          <w:sz w:val="16"/>
        </w:rPr>
        <w:t>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clk_data_config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get(</w:t>
      </w:r>
      <w:r>
        <w:rPr>
          <w:rFonts w:ascii="Consolas" w:hAnsi="Consolas"/>
          <w:color w:val="225FA7"/>
          <w:sz w:val="16"/>
        </w:rPr>
        <w:t>this</w:t>
      </w:r>
      <w:r>
        <w:rPr>
          <w:rFonts w:ascii="Consolas" w:hAnsi="Consolas"/>
          <w:color w:val="202C3B"/>
          <w:sz w:val="16"/>
        </w:rPr>
        <w:t>,</w:t>
      </w:r>
      <w:r>
        <w:rPr>
          <w:rFonts w:ascii="Consolas" w:hAnsi="Consolas"/>
          <w:color w:val="A04D23"/>
          <w:sz w:val="16"/>
        </w:rPr>
        <w:t>""</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,mon</w:t>
      </w:r>
      <w:proofErr w:type="gramEnd"/>
      <w:r>
        <w:rPr>
          <w:rFonts w:ascii="Consolas" w:hAnsi="Consolas"/>
          <w:color w:val="202C3B"/>
          <w:sz w:val="16"/>
        </w:rPr>
        <w:t>_config))</w:t>
      </w:r>
    </w:p>
    <w:p w14:paraId="3075E70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"OUTPUT_CFG"</w:t>
      </w:r>
      <w:r>
        <w:rPr>
          <w:rFonts w:ascii="Consolas" w:hAnsi="Consolas"/>
          <w:color w:val="202C3B"/>
          <w:sz w:val="16"/>
        </w:rPr>
        <w:t>,</w:t>
      </w:r>
      <w:r>
        <w:rPr>
          <w:rFonts w:ascii="Consolas" w:hAnsi="Consolas"/>
          <w:color w:val="A04D23"/>
          <w:sz w:val="16"/>
        </w:rPr>
        <w:t>"Missing clk_data_config"</w:t>
      </w:r>
      <w:r>
        <w:rPr>
          <w:rFonts w:ascii="Consolas" w:hAnsi="Consolas"/>
          <w:color w:val="202C3B"/>
          <w:sz w:val="16"/>
        </w:rPr>
        <w:t>)</w:t>
      </w:r>
    </w:p>
    <w:p w14:paraId="362BC2F7" w14:textId="77777777" w:rsidR="005874EA" w:rsidRDefault="00000000">
      <w:pPr>
        <w:shd w:val="clear" w:color="auto" w:fill="F2F5FA"/>
        <w:spacing w:after="0" w:line="240" w:lineRule="auto"/>
      </w:pPr>
      <w:r>
        <w:rPr>
          <w:rFonts w:ascii="Consolas" w:hAnsi="Consolas"/>
          <w:color w:val="202C3B"/>
          <w:sz w:val="16"/>
        </w:rPr>
        <w:t xml:space="preserve">    m_vif </w:t>
      </w:r>
      <w:r>
        <w:rPr>
          <w:rFonts w:ascii="Consolas" w:hAnsi="Consolas"/>
          <w:color w:val="566477"/>
          <w:sz w:val="16"/>
        </w:rPr>
        <w:t>=</w:t>
      </w:r>
      <w:r>
        <w:rPr>
          <w:rFonts w:ascii="Consolas" w:hAnsi="Consolas"/>
          <w:color w:val="202C3B"/>
          <w:sz w:val="16"/>
        </w:rPr>
        <w:t xml:space="preserve"> mon_config.m_vif;</w:t>
      </w:r>
    </w:p>
    <w:p w14:paraId="47E3610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(m_vif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"OUTPUT_VIF"</w:t>
      </w:r>
      <w:r>
        <w:rPr>
          <w:rFonts w:ascii="Consolas" w:hAnsi="Consolas"/>
          <w:color w:val="202C3B"/>
          <w:sz w:val="16"/>
        </w:rPr>
        <w:t>,</w:t>
      </w:r>
      <w:r>
        <w:rPr>
          <w:rFonts w:ascii="Consolas" w:hAnsi="Consolas"/>
          <w:color w:val="A04D23"/>
          <w:sz w:val="16"/>
        </w:rPr>
        <w:t>"Null virtual interface"</w:t>
      </w:r>
      <w:r>
        <w:rPr>
          <w:rFonts w:ascii="Consolas" w:hAnsi="Consolas"/>
          <w:color w:val="202C3B"/>
          <w:sz w:val="16"/>
        </w:rPr>
        <w:t>)</w:t>
      </w:r>
    </w:p>
    <w:p w14:paraId="790D7D6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159136B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run_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7EED7B12" w14:textId="77777777" w:rsidR="005874EA" w:rsidRDefault="00000000">
      <w:pPr>
        <w:shd w:val="clear" w:color="auto" w:fill="F2F5FA"/>
        <w:spacing w:after="0" w:line="240" w:lineRule="auto"/>
      </w:pPr>
      <w:r>
        <w:rPr>
          <w:rFonts w:ascii="Consolas" w:hAnsi="Consolas"/>
          <w:color w:val="202C3B"/>
          <w:sz w:val="16"/>
        </w:rPr>
        <w:t xml:space="preserve">    sa_transaction tx;</w:t>
      </w:r>
    </w:p>
    <w:p w14:paraId="77976B4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06FA976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forever</w:t>
      </w:r>
      <w:r>
        <w:rPr>
          <w:rFonts w:ascii="Consolas" w:hAnsi="Consolas"/>
          <w:color w:val="202C3B"/>
          <w:sz w:val="16"/>
        </w:rPr>
        <w:t xml:space="preserve"> </w:t>
      </w:r>
      <w:r>
        <w:rPr>
          <w:rFonts w:ascii="Consolas" w:hAnsi="Consolas"/>
          <w:color w:val="225FA7"/>
          <w:sz w:val="16"/>
        </w:rPr>
        <w:t>begin</w:t>
      </w:r>
    </w:p>
    <w:p w14:paraId="568FD8F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Sample at negedge: RTL posedge nonblocking updates are settled.</w:t>
      </w:r>
    </w:p>
    <w:p w14:paraId="678411B6"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w:t>
      </w:r>
      <w:proofErr w:type="gramEnd"/>
      <w:r>
        <w:rPr>
          <w:rFonts w:ascii="Consolas" w:hAnsi="Consolas"/>
          <w:color w:val="225FA7"/>
          <w:sz w:val="16"/>
        </w:rPr>
        <w:t>negedge</w:t>
      </w:r>
      <w:r>
        <w:rPr>
          <w:rFonts w:ascii="Consolas" w:hAnsi="Consolas"/>
          <w:color w:val="202C3B"/>
          <w:sz w:val="16"/>
        </w:rPr>
        <w:t xml:space="preserve"> m_vif.sig_clock);</w:t>
      </w:r>
    </w:p>
    <w:p w14:paraId="50A86EF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 xml:space="preserve"> </w:t>
      </w:r>
      <w:r>
        <w:rPr>
          <w:rFonts w:ascii="Consolas" w:hAnsi="Consolas"/>
          <w:color w:val="566477"/>
          <w:sz w:val="16"/>
        </w:rPr>
        <w:t>&amp;&amp;</w:t>
      </w:r>
      <w:r>
        <w:rPr>
          <w:rFonts w:ascii="Consolas" w:hAnsi="Consolas"/>
          <w:color w:val="202C3B"/>
          <w:sz w:val="16"/>
        </w:rPr>
        <w:t xml:space="preserve"> m_vif.sig_en_o) </w:t>
      </w:r>
      <w:r>
        <w:rPr>
          <w:rFonts w:ascii="Consolas" w:hAnsi="Consolas"/>
          <w:color w:val="225FA7"/>
          <w:sz w:val="16"/>
        </w:rPr>
        <w:t>begin</w:t>
      </w:r>
    </w:p>
    <w:p w14:paraId="68B629F6" w14:textId="77777777" w:rsidR="005874EA" w:rsidRDefault="00000000">
      <w:pPr>
        <w:shd w:val="clear" w:color="auto" w:fill="F2F5FA"/>
        <w:spacing w:after="0" w:line="240" w:lineRule="auto"/>
      </w:pPr>
      <w:r>
        <w:rPr>
          <w:rFonts w:ascii="Consolas" w:hAnsi="Consolas"/>
          <w:color w:val="202C3B"/>
          <w:sz w:val="16"/>
        </w:rPr>
        <w:t xml:space="preserve">        tx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"output_tx"</w:t>
      </w:r>
      <w:r>
        <w:rPr>
          <w:rFonts w:ascii="Consolas" w:hAnsi="Consolas"/>
          <w:color w:val="202C3B"/>
          <w:sz w:val="16"/>
        </w:rPr>
        <w:t>);</w:t>
      </w:r>
    </w:p>
    <w:p w14:paraId="2F74A499" w14:textId="77777777" w:rsidR="005874EA" w:rsidRDefault="00000000">
      <w:pPr>
        <w:shd w:val="clear" w:color="auto" w:fill="F2F5FA"/>
        <w:spacing w:after="0" w:line="240" w:lineRule="auto"/>
      </w:pPr>
      <w:r>
        <w:rPr>
          <w:rFonts w:ascii="Consolas" w:hAnsi="Consolas"/>
          <w:color w:val="202C3B"/>
          <w:sz w:val="16"/>
        </w:rPr>
        <w:t xml:space="preserve">        tx.out </w:t>
      </w:r>
      <w:r>
        <w:rPr>
          <w:rFonts w:ascii="Consolas" w:hAnsi="Consolas"/>
          <w:color w:val="566477"/>
          <w:sz w:val="16"/>
        </w:rPr>
        <w:t>=</w:t>
      </w:r>
      <w:r>
        <w:rPr>
          <w:rFonts w:ascii="Consolas" w:hAnsi="Consolas"/>
          <w:color w:val="202C3B"/>
          <w:sz w:val="16"/>
        </w:rPr>
        <w:t xml:space="preserve"> {m_vif.sig_out,</w:t>
      </w:r>
      <w:r>
        <w:rPr>
          <w:rFonts w:ascii="Consolas" w:hAnsi="Consolas"/>
          <w:color w:val="B15E13"/>
          <w:sz w:val="16"/>
        </w:rPr>
        <w:t>2'</w:t>
      </w:r>
      <w:proofErr w:type="gramStart"/>
      <w:r>
        <w:rPr>
          <w:rFonts w:ascii="Consolas" w:hAnsi="Consolas"/>
          <w:color w:val="B15E13"/>
          <w:sz w:val="16"/>
        </w:rPr>
        <w:t>b0</w:t>
      </w:r>
      <w:r>
        <w:rPr>
          <w:rFonts w:ascii="Consolas" w:hAnsi="Consolas"/>
          <w:color w:val="202C3B"/>
          <w:sz w:val="16"/>
        </w:rPr>
        <w:t>};</w:t>
      </w:r>
      <w:proofErr w:type="gramEnd"/>
    </w:p>
    <w:p w14:paraId="28DB6071" w14:textId="77777777" w:rsidR="005874EA" w:rsidRDefault="00000000">
      <w:pPr>
        <w:shd w:val="clear" w:color="auto" w:fill="F2F5FA"/>
        <w:spacing w:after="0" w:line="240" w:lineRule="auto"/>
      </w:pP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r>
        <w:rPr>
          <w:rFonts w:ascii="Consolas" w:hAnsi="Consolas"/>
          <w:color w:val="202C3B"/>
          <w:sz w:val="16"/>
        </w:rPr>
        <w:t>;</w:t>
      </w:r>
    </w:p>
    <w:p w14:paraId="030FA73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r>
        <w:rPr>
          <w:rFonts w:ascii="Consolas" w:hAnsi="Consolas"/>
          <w:color w:val="202C3B"/>
          <w:sz w:val="16"/>
        </w:rPr>
        <w:t xml:space="preserve"> </w:t>
      </w:r>
      <w:r>
        <w:rPr>
          <w:rFonts w:ascii="Consolas" w:hAnsi="Consolas"/>
          <w:color w:val="225FA7"/>
          <w:sz w:val="16"/>
        </w:rPr>
        <w:t>else</w:t>
      </w: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r>
        <w:rPr>
          <w:rFonts w:ascii="Consolas" w:hAnsi="Consolas"/>
          <w:color w:val="202C3B"/>
          <w:sz w:val="16"/>
        </w:rPr>
        <w:t xml:space="preserve">) </w:t>
      </w:r>
      <w:r>
        <w:rPr>
          <w:rFonts w:ascii="Consolas" w:hAnsi="Consolas"/>
          <w:color w:val="225FA7"/>
          <w:sz w:val="16"/>
        </w:rPr>
        <w:t>begin</w:t>
      </w:r>
    </w:p>
    <w:p w14:paraId="0A8FC759"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tx.out[</w:t>
      </w:r>
      <w:proofErr w:type="gramEnd"/>
      <w:r>
        <w:rPr>
          <w:rFonts w:ascii="Consolas" w:hAnsi="Consolas"/>
          <w:color w:val="B15E13"/>
          <w:sz w:val="16"/>
        </w:rPr>
        <w:t>1</w:t>
      </w: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m_vif.sig_out;</w:t>
      </w:r>
    </w:p>
    <w:p w14:paraId="48DF624C" w14:textId="77777777" w:rsidR="005874EA" w:rsidRDefault="00000000">
      <w:pPr>
        <w:shd w:val="clear" w:color="auto" w:fill="F2F5FA"/>
        <w:spacing w:after="0" w:line="240" w:lineRule="auto"/>
      </w:pP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2</w:t>
      </w:r>
      <w:r>
        <w:rPr>
          <w:rFonts w:ascii="Consolas" w:hAnsi="Consolas"/>
          <w:color w:val="202C3B"/>
          <w:sz w:val="16"/>
        </w:rPr>
        <w:t>;</w:t>
      </w:r>
    </w:p>
    <w:p w14:paraId="3CCADA9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r>
        <w:rPr>
          <w:rFonts w:ascii="Consolas" w:hAnsi="Consolas"/>
          <w:color w:val="202C3B"/>
          <w:sz w:val="16"/>
        </w:rPr>
        <w:t xml:space="preserve"> </w:t>
      </w:r>
      <w:r>
        <w:rPr>
          <w:rFonts w:ascii="Consolas" w:hAnsi="Consolas"/>
          <w:color w:val="225FA7"/>
          <w:sz w:val="16"/>
        </w:rPr>
        <w:t>else</w:t>
      </w: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2</w:t>
      </w:r>
      <w:r>
        <w:rPr>
          <w:rFonts w:ascii="Consolas" w:hAnsi="Consolas"/>
          <w:color w:val="202C3B"/>
          <w:sz w:val="16"/>
        </w:rPr>
        <w:t xml:space="preserve">) </w:t>
      </w:r>
      <w:r>
        <w:rPr>
          <w:rFonts w:ascii="Consolas" w:hAnsi="Consolas"/>
          <w:color w:val="225FA7"/>
          <w:sz w:val="16"/>
        </w:rPr>
        <w:t>begin</w:t>
      </w:r>
    </w:p>
    <w:p w14:paraId="4D308701"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tx.out[</w:t>
      </w:r>
      <w:proofErr w:type="gramEnd"/>
      <w:r>
        <w:rPr>
          <w:rFonts w:ascii="Consolas" w:hAnsi="Consolas"/>
          <w:color w:val="B15E13"/>
          <w:sz w:val="16"/>
        </w:rPr>
        <w:t>0</w:t>
      </w: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m_vif.sig_out;</w:t>
      </w:r>
    </w:p>
    <w:p w14:paraId="59B81B63" w14:textId="77777777" w:rsidR="005874EA" w:rsidRDefault="00000000">
      <w:pPr>
        <w:shd w:val="clear" w:color="auto" w:fill="F2F5FA"/>
        <w:spacing w:after="0" w:line="240" w:lineRule="auto"/>
      </w:pPr>
      <w:r>
        <w:rPr>
          <w:rFonts w:ascii="Consolas" w:hAnsi="Consolas"/>
          <w:color w:val="202C3B"/>
          <w:sz w:val="16"/>
        </w:rPr>
        <w:t xml:space="preserve">        output_</w:t>
      </w:r>
      <w:proofErr w:type="gramStart"/>
      <w:r>
        <w:rPr>
          <w:rFonts w:ascii="Consolas" w:hAnsi="Consolas"/>
          <w:color w:val="202C3B"/>
          <w:sz w:val="16"/>
        </w:rPr>
        <w:t>ap.write</w:t>
      </w:r>
      <w:proofErr w:type="gramEnd"/>
      <w:r>
        <w:rPr>
          <w:rFonts w:ascii="Consolas" w:hAnsi="Consolas"/>
          <w:color w:val="202C3B"/>
          <w:sz w:val="16"/>
        </w:rPr>
        <w:t>(tx);</w:t>
      </w:r>
    </w:p>
    <w:p w14:paraId="06FF7FA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`uvm_info</w:t>
      </w:r>
      <w:r>
        <w:rPr>
          <w:rFonts w:ascii="Consolas" w:hAnsi="Consolas"/>
          <w:color w:val="202C3B"/>
          <w:sz w:val="16"/>
        </w:rPr>
        <w:t>(</w:t>
      </w:r>
      <w:r>
        <w:rPr>
          <w:rFonts w:ascii="Consolas" w:hAnsi="Consolas"/>
          <w:color w:val="A04D23"/>
          <w:sz w:val="16"/>
        </w:rPr>
        <w:t>"OUTPUT_MON</w:t>
      </w:r>
      <w:proofErr w:type="gramStart"/>
      <w:r>
        <w:rPr>
          <w:rFonts w:ascii="Consolas" w:hAnsi="Consolas"/>
          <w:color w:val="A04D23"/>
          <w:sz w:val="16"/>
        </w:rPr>
        <w:t>"</w:t>
      </w:r>
      <w:r>
        <w:rPr>
          <w:rFonts w:ascii="Consolas" w:hAnsi="Consolas"/>
          <w:color w:val="202C3B"/>
          <w:sz w:val="16"/>
        </w:rPr>
        <w:t>,tx</w:t>
      </w:r>
      <w:proofErr w:type="gramEnd"/>
      <w:r>
        <w:rPr>
          <w:rFonts w:ascii="Consolas" w:hAnsi="Consolas"/>
          <w:color w:val="202C3B"/>
          <w:sz w:val="16"/>
        </w:rPr>
        <w:t>.convert2string(</w:t>
      </w:r>
      <w:proofErr w:type="gramStart"/>
      <w:r>
        <w:rPr>
          <w:rFonts w:ascii="Consolas" w:hAnsi="Consolas"/>
          <w:color w:val="202C3B"/>
          <w:sz w:val="16"/>
        </w:rPr>
        <w:t>),UVM</w:t>
      </w:r>
      <w:proofErr w:type="gramEnd"/>
      <w:r>
        <w:rPr>
          <w:rFonts w:ascii="Consolas" w:hAnsi="Consolas"/>
          <w:color w:val="202C3B"/>
          <w:sz w:val="16"/>
        </w:rPr>
        <w:t>_MEDIUM)</w:t>
      </w:r>
    </w:p>
    <w:p w14:paraId="12D01517" w14:textId="77777777" w:rsidR="005874EA" w:rsidRDefault="00000000">
      <w:pPr>
        <w:shd w:val="clear" w:color="auto" w:fill="F2F5FA"/>
        <w:spacing w:after="0" w:line="240" w:lineRule="auto"/>
      </w:pPr>
      <w:r>
        <w:rPr>
          <w:rFonts w:ascii="Consolas" w:hAnsi="Consolas"/>
          <w:color w:val="202C3B"/>
          <w:sz w:val="16"/>
        </w:rPr>
        <w:t xml:space="preserve">        tx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null</w:t>
      </w:r>
      <w:r>
        <w:rPr>
          <w:rFonts w:ascii="Consolas" w:hAnsi="Consolas"/>
          <w:color w:val="202C3B"/>
          <w:sz w:val="16"/>
        </w:rPr>
        <w:t>;</w:t>
      </w:r>
    </w:p>
    <w:p w14:paraId="53C5BF6A" w14:textId="77777777" w:rsidR="005874EA" w:rsidRDefault="00000000">
      <w:pPr>
        <w:shd w:val="clear" w:color="auto" w:fill="F2F5FA"/>
        <w:spacing w:after="0" w:line="240" w:lineRule="auto"/>
      </w:pPr>
      <w:r>
        <w:rPr>
          <w:rFonts w:ascii="Consolas" w:hAnsi="Consolas"/>
          <w:color w:val="202C3B"/>
          <w:sz w:val="16"/>
        </w:rPr>
        <w:t xml:space="preserve">        state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w:t>
      </w:r>
    </w:p>
    <w:p w14:paraId="644D17D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7C98F7E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136C81B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endtask</w:t>
      </w:r>
    </w:p>
    <w:p w14:paraId="44B80C23" w14:textId="77777777" w:rsidR="005874EA" w:rsidRDefault="00000000">
      <w:pPr>
        <w:shd w:val="clear" w:color="auto" w:fill="F2F5FA"/>
        <w:spacing w:after="0" w:line="240" w:lineRule="auto"/>
      </w:pPr>
      <w:r>
        <w:rPr>
          <w:rFonts w:ascii="Consolas" w:hAnsi="Consolas"/>
          <w:color w:val="225FA7"/>
          <w:sz w:val="16"/>
        </w:rPr>
        <w:t>endclass</w:t>
      </w:r>
    </w:p>
    <w:p w14:paraId="63B67454" w14:textId="77777777" w:rsidR="005874EA" w:rsidRDefault="00000000">
      <w:pPr>
        <w:pStyle w:val="Heading2"/>
      </w:pPr>
      <w:r>
        <w:rPr>
          <w:color w:val="1B416E"/>
        </w:rPr>
        <w:t>predict_class.cpp</w:t>
      </w:r>
    </w:p>
    <w:p w14:paraId="69999DA5" w14:textId="77777777" w:rsidR="005874EA" w:rsidRDefault="00000000">
      <w:r>
        <w:t>Read this source alongside the RTL timing. Check transaction initialization, sampling cycles, DPI argument widths and which side generates the expected result.</w:t>
      </w:r>
    </w:p>
    <w:p w14:paraId="4541A8B2" w14:textId="77777777" w:rsidR="005874EA" w:rsidRDefault="00000000">
      <w:r>
        <w:t>Complete source: predict_class.cpp (34 lines)</w:t>
      </w:r>
    </w:p>
    <w:p w14:paraId="02F181C5" w14:textId="77777777" w:rsidR="005874EA" w:rsidRDefault="00000000">
      <w:pPr>
        <w:shd w:val="clear" w:color="auto" w:fill="F2F5FA"/>
        <w:spacing w:after="0" w:line="240" w:lineRule="auto"/>
      </w:pPr>
      <w:r>
        <w:rPr>
          <w:rFonts w:ascii="Consolas" w:hAnsi="Consolas"/>
          <w:color w:val="202C3B"/>
          <w:sz w:val="16"/>
        </w:rPr>
        <w:t xml:space="preserve"> </w:t>
      </w:r>
    </w:p>
    <w:p w14:paraId="060C1286" w14:textId="77777777" w:rsidR="005874EA" w:rsidRDefault="00000000">
      <w:pPr>
        <w:shd w:val="clear" w:color="auto" w:fill="F2F5FA"/>
        <w:spacing w:after="0" w:line="240" w:lineRule="auto"/>
      </w:pPr>
      <w:r>
        <w:rPr>
          <w:rFonts w:ascii="Consolas" w:hAnsi="Consolas"/>
          <w:color w:val="51835B"/>
          <w:sz w:val="16"/>
        </w:rPr>
        <w:t>#include</w:t>
      </w:r>
      <w:r>
        <w:rPr>
          <w:rFonts w:ascii="Consolas" w:hAnsi="Consolas"/>
          <w:color w:val="202C3B"/>
          <w:sz w:val="16"/>
        </w:rPr>
        <w:t xml:space="preserve"> </w:t>
      </w:r>
      <w:r>
        <w:rPr>
          <w:rFonts w:ascii="Consolas" w:hAnsi="Consolas"/>
          <w:color w:val="51835B"/>
          <w:sz w:val="16"/>
        </w:rPr>
        <w:t>"vpi_user.h"       // use vpi_printf so all output goes to transcript</w:t>
      </w:r>
    </w:p>
    <w:p w14:paraId="182F5BC0" w14:textId="77777777" w:rsidR="005874EA" w:rsidRDefault="00000000">
      <w:pPr>
        <w:shd w:val="clear" w:color="auto" w:fill="F2F5FA"/>
        <w:spacing w:after="0" w:line="240" w:lineRule="auto"/>
      </w:pPr>
      <w:proofErr w:type="gramStart"/>
      <w:r>
        <w:rPr>
          <w:rFonts w:ascii="Consolas" w:hAnsi="Consolas"/>
          <w:color w:val="51835B"/>
          <w:sz w:val="16"/>
        </w:rPr>
        <w:t>#include</w:t>
      </w:r>
      <w:proofErr w:type="gramEnd"/>
      <w:r>
        <w:rPr>
          <w:rFonts w:ascii="Consolas" w:hAnsi="Consolas"/>
          <w:color w:val="202C3B"/>
          <w:sz w:val="16"/>
        </w:rPr>
        <w:t xml:space="preserve"> </w:t>
      </w:r>
      <w:r>
        <w:rPr>
          <w:rFonts w:ascii="Consolas" w:hAnsi="Consolas"/>
          <w:color w:val="51835B"/>
          <w:sz w:val="16"/>
        </w:rPr>
        <w:t>"predict.hpp"</w:t>
      </w:r>
    </w:p>
    <w:p w14:paraId="6BDFA0A4" w14:textId="77777777" w:rsidR="005874EA" w:rsidRDefault="00000000">
      <w:pPr>
        <w:shd w:val="clear" w:color="auto" w:fill="F2F5FA"/>
        <w:spacing w:after="0" w:line="240" w:lineRule="auto"/>
      </w:pPr>
      <w:r>
        <w:rPr>
          <w:rFonts w:ascii="Consolas" w:hAnsi="Consolas"/>
          <w:color w:val="51835B"/>
          <w:sz w:val="16"/>
        </w:rPr>
        <w:t>#include</w:t>
      </w:r>
      <w:r>
        <w:rPr>
          <w:rFonts w:ascii="Consolas" w:hAnsi="Consolas"/>
          <w:color w:val="202C3B"/>
          <w:sz w:val="16"/>
        </w:rPr>
        <w:t xml:space="preserve"> </w:t>
      </w:r>
      <w:r>
        <w:rPr>
          <w:rFonts w:ascii="Consolas" w:hAnsi="Consolas"/>
          <w:color w:val="51835B"/>
          <w:sz w:val="16"/>
        </w:rPr>
        <w:t>&lt;string&gt;</w:t>
      </w:r>
    </w:p>
    <w:p w14:paraId="7D22A49B" w14:textId="77777777" w:rsidR="005874EA" w:rsidRDefault="00000000">
      <w:pPr>
        <w:shd w:val="clear" w:color="auto" w:fill="F2F5FA"/>
        <w:spacing w:after="0" w:line="240" w:lineRule="auto"/>
      </w:pPr>
      <w:r>
        <w:rPr>
          <w:rFonts w:ascii="Consolas" w:hAnsi="Consolas"/>
          <w:color w:val="225FA7"/>
          <w:sz w:val="16"/>
        </w:rPr>
        <w:t>using</w:t>
      </w:r>
      <w:r>
        <w:rPr>
          <w:rFonts w:ascii="Consolas" w:hAnsi="Consolas"/>
          <w:color w:val="202C3B"/>
          <w:sz w:val="16"/>
        </w:rPr>
        <w:t xml:space="preserve"> </w:t>
      </w:r>
      <w:r>
        <w:rPr>
          <w:rFonts w:ascii="Consolas" w:hAnsi="Consolas"/>
          <w:color w:val="225FA7"/>
          <w:sz w:val="16"/>
        </w:rPr>
        <w:t>namespace</w:t>
      </w:r>
      <w:r>
        <w:rPr>
          <w:rFonts w:ascii="Consolas" w:hAnsi="Consolas"/>
          <w:color w:val="202C3B"/>
          <w:sz w:val="16"/>
        </w:rPr>
        <w:t xml:space="preserve"> std;</w:t>
      </w:r>
    </w:p>
    <w:p w14:paraId="3511BBA1" w14:textId="77777777" w:rsidR="005874EA" w:rsidRDefault="00000000">
      <w:pPr>
        <w:shd w:val="clear" w:color="auto" w:fill="F2F5FA"/>
        <w:spacing w:after="0" w:line="240" w:lineRule="auto"/>
      </w:pPr>
      <w:r>
        <w:rPr>
          <w:rFonts w:ascii="Consolas" w:hAnsi="Consolas"/>
          <w:color w:val="202C3B"/>
          <w:sz w:val="16"/>
        </w:rPr>
        <w:t xml:space="preserve"> </w:t>
      </w:r>
    </w:p>
    <w:p w14:paraId="0457E9EE"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CL_PREDICT</w:t>
      </w:r>
      <w:r>
        <w:rPr>
          <w:rFonts w:ascii="Consolas" w:hAnsi="Consolas"/>
          <w:color w:val="202C3B"/>
          <w:sz w:val="16"/>
        </w:rPr>
        <w:t xml:space="preserve"> {</w:t>
      </w:r>
    </w:p>
    <w:p w14:paraId="3BB60C2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ina, inb;</w:t>
      </w:r>
    </w:p>
    <w:p w14:paraId="51FD12F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string m_name;</w:t>
      </w:r>
    </w:p>
    <w:p w14:paraId="74CCEBDC" w14:textId="77777777" w:rsidR="005874EA" w:rsidRDefault="00000000">
      <w:pPr>
        <w:shd w:val="clear" w:color="auto" w:fill="F2F5FA"/>
        <w:spacing w:after="0" w:line="240" w:lineRule="auto"/>
      </w:pPr>
      <w:r>
        <w:rPr>
          <w:rFonts w:ascii="Consolas" w:hAnsi="Consolas"/>
          <w:color w:val="225FA7"/>
          <w:sz w:val="16"/>
        </w:rPr>
        <w:t>public</w:t>
      </w:r>
      <w:r>
        <w:rPr>
          <w:rFonts w:ascii="Consolas" w:hAnsi="Consolas"/>
          <w:color w:val="566477"/>
          <w:sz w:val="16"/>
        </w:rPr>
        <w:t>:</w:t>
      </w:r>
    </w:p>
    <w:p w14:paraId="7481533A" w14:textId="77777777" w:rsidR="005874EA" w:rsidRDefault="00000000">
      <w:pPr>
        <w:shd w:val="clear" w:color="auto" w:fill="F2F5FA"/>
        <w:spacing w:after="0" w:line="240" w:lineRule="auto"/>
      </w:pPr>
      <w:r>
        <w:rPr>
          <w:rFonts w:ascii="Consolas" w:hAnsi="Consolas"/>
          <w:color w:val="202C3B"/>
          <w:sz w:val="16"/>
        </w:rPr>
        <w:t xml:space="preserve">    CL_</w:t>
      </w:r>
      <w:proofErr w:type="gramStart"/>
      <w:r>
        <w:rPr>
          <w:rFonts w:ascii="Consolas" w:hAnsi="Consolas"/>
          <w:color w:val="202C3B"/>
          <w:sz w:val="16"/>
        </w:rPr>
        <w:t>PREDICT(</w:t>
      </w:r>
      <w:proofErr w:type="gramEnd"/>
      <w:r>
        <w:rPr>
          <w:rFonts w:ascii="Consolas" w:hAnsi="Consolas"/>
          <w:color w:val="202C3B"/>
          <w:sz w:val="16"/>
        </w:rPr>
        <w:t>string name</w:t>
      </w:r>
      <w:proofErr w:type="gramStart"/>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m_name(</w:t>
      </w:r>
      <w:proofErr w:type="gramStart"/>
      <w:r>
        <w:rPr>
          <w:rFonts w:ascii="Consolas" w:hAnsi="Consolas"/>
          <w:color w:val="202C3B"/>
          <w:sz w:val="16"/>
        </w:rPr>
        <w:t>name) {}</w:t>
      </w:r>
      <w:proofErr w:type="gramEnd"/>
    </w:p>
    <w:p w14:paraId="2062BF19"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void</w:t>
      </w:r>
      <w:r>
        <w:rPr>
          <w:rFonts w:ascii="Consolas" w:hAnsi="Consolas"/>
          <w:color w:val="202C3B"/>
          <w:sz w:val="16"/>
        </w:rPr>
        <w:t xml:space="preserve">  set</w:t>
      </w:r>
      <w:proofErr w:type="gramEnd"/>
      <w:r>
        <w:rPr>
          <w:rFonts w:ascii="Consolas" w:hAnsi="Consolas"/>
          <w:color w:val="202C3B"/>
          <w:sz w:val="16"/>
        </w:rPr>
        <w:t>_values (</w:t>
      </w:r>
      <w:proofErr w:type="gramStart"/>
      <w:r>
        <w:rPr>
          <w:rFonts w:ascii="Consolas" w:hAnsi="Consolas"/>
          <w:color w:val="225FA7"/>
          <w:sz w:val="16"/>
        </w:rPr>
        <w:t>int</w:t>
      </w:r>
      <w:r>
        <w:rPr>
          <w:rFonts w:ascii="Consolas" w:hAnsi="Consolas"/>
          <w:color w:val="202C3B"/>
          <w:sz w:val="16"/>
        </w:rPr>
        <w:t>,</w:t>
      </w:r>
      <w:r>
        <w:rPr>
          <w:rFonts w:ascii="Consolas" w:hAnsi="Consolas"/>
          <w:color w:val="225FA7"/>
          <w:sz w:val="16"/>
        </w:rPr>
        <w:t>int</w:t>
      </w:r>
      <w:proofErr w:type="gramEnd"/>
      <w:r>
        <w:rPr>
          <w:rFonts w:ascii="Consolas" w:hAnsi="Consolas"/>
          <w:color w:val="202C3B"/>
          <w:sz w:val="16"/>
        </w:rPr>
        <w:t>);</w:t>
      </w:r>
    </w:p>
    <w:p w14:paraId="0749F2A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do_predict </w:t>
      </w:r>
      <w:proofErr w:type="gramStart"/>
      <w:r>
        <w:rPr>
          <w:rFonts w:ascii="Consolas" w:hAnsi="Consolas"/>
          <w:color w:val="202C3B"/>
          <w:sz w:val="16"/>
        </w:rPr>
        <w:t>() {</w:t>
      </w:r>
      <w:proofErr w:type="gramEnd"/>
      <w:r>
        <w:rPr>
          <w:rFonts w:ascii="Consolas" w:hAnsi="Consolas"/>
          <w:color w:val="225FA7"/>
          <w:sz w:val="16"/>
        </w:rPr>
        <w:t>return</w:t>
      </w:r>
      <w:r>
        <w:rPr>
          <w:rFonts w:ascii="Consolas" w:hAnsi="Consolas"/>
          <w:color w:val="202C3B"/>
          <w:sz w:val="16"/>
        </w:rPr>
        <w:t xml:space="preserve"> ina</w:t>
      </w:r>
      <w:r>
        <w:rPr>
          <w:rFonts w:ascii="Consolas" w:hAnsi="Consolas"/>
          <w:color w:val="566477"/>
          <w:sz w:val="16"/>
        </w:rPr>
        <w:t>+</w:t>
      </w:r>
      <w:proofErr w:type="gramStart"/>
      <w:r>
        <w:rPr>
          <w:rFonts w:ascii="Consolas" w:hAnsi="Consolas"/>
          <w:color w:val="202C3B"/>
          <w:sz w:val="16"/>
        </w:rPr>
        <w:t>inb;}</w:t>
      </w:r>
      <w:proofErr w:type="gramEnd"/>
    </w:p>
    <w:p w14:paraId="3AEDEE7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name </w:t>
      </w:r>
      <w:proofErr w:type="gramStart"/>
      <w:r>
        <w:rPr>
          <w:rFonts w:ascii="Consolas" w:hAnsi="Consolas"/>
          <w:color w:val="202C3B"/>
          <w:sz w:val="16"/>
        </w:rPr>
        <w:t>() {</w:t>
      </w:r>
      <w:proofErr w:type="gramEnd"/>
      <w:r>
        <w:rPr>
          <w:rFonts w:ascii="Consolas" w:hAnsi="Consolas"/>
          <w:color w:val="225FA7"/>
          <w:sz w:val="16"/>
        </w:rPr>
        <w:t>return</w:t>
      </w:r>
      <w:r>
        <w:rPr>
          <w:rFonts w:ascii="Consolas" w:hAnsi="Consolas"/>
          <w:color w:val="202C3B"/>
          <w:sz w:val="16"/>
        </w:rPr>
        <w:t xml:space="preserve"> m_name.c_</w:t>
      </w:r>
      <w:proofErr w:type="gramStart"/>
      <w:r>
        <w:rPr>
          <w:rFonts w:ascii="Consolas" w:hAnsi="Consolas"/>
          <w:color w:val="202C3B"/>
          <w:sz w:val="16"/>
        </w:rPr>
        <w:t>str();}</w:t>
      </w:r>
      <w:proofErr w:type="gramEnd"/>
    </w:p>
    <w:p w14:paraId="54E14ABA" w14:textId="77777777" w:rsidR="005874EA" w:rsidRDefault="00000000">
      <w:pPr>
        <w:shd w:val="clear" w:color="auto" w:fill="F2F5FA"/>
        <w:spacing w:after="0" w:line="240" w:lineRule="auto"/>
      </w:pPr>
      <w:r>
        <w:rPr>
          <w:rFonts w:ascii="Consolas" w:hAnsi="Consolas"/>
          <w:color w:val="202C3B"/>
          <w:sz w:val="16"/>
        </w:rPr>
        <w:t>};</w:t>
      </w:r>
    </w:p>
    <w:p w14:paraId="61FCAE11" w14:textId="77777777" w:rsidR="005874EA" w:rsidRDefault="00000000">
      <w:pPr>
        <w:shd w:val="clear" w:color="auto" w:fill="F2F5FA"/>
        <w:spacing w:after="0" w:line="240" w:lineRule="auto"/>
      </w:pPr>
      <w:r>
        <w:rPr>
          <w:rFonts w:ascii="Consolas" w:hAnsi="Consolas"/>
          <w:color w:val="202C3B"/>
          <w:sz w:val="16"/>
        </w:rPr>
        <w:t xml:space="preserve"> </w:t>
      </w:r>
    </w:p>
    <w:p w14:paraId="35AE9C9D" w14:textId="77777777" w:rsidR="005874EA" w:rsidRDefault="00000000">
      <w:pPr>
        <w:shd w:val="clear" w:color="auto" w:fill="F2F5FA"/>
        <w:spacing w:after="0" w:line="240" w:lineRule="auto"/>
      </w:pPr>
      <w:r>
        <w:rPr>
          <w:rFonts w:ascii="Consolas" w:hAnsi="Consolas"/>
          <w:color w:val="225FA7"/>
          <w:sz w:val="16"/>
        </w:rPr>
        <w:t>void</w:t>
      </w:r>
      <w:r>
        <w:rPr>
          <w:rFonts w:ascii="Consolas" w:hAnsi="Consolas"/>
          <w:color w:val="202C3B"/>
          <w:sz w:val="16"/>
        </w:rPr>
        <w:t xml:space="preserve"> CL_</w:t>
      </w:r>
      <w:proofErr w:type="gramStart"/>
      <w:r>
        <w:rPr>
          <w:rFonts w:ascii="Consolas" w:hAnsi="Consolas"/>
          <w:color w:val="202C3B"/>
          <w:sz w:val="16"/>
        </w:rPr>
        <w:t>PREDICT::</w:t>
      </w:r>
      <w:proofErr w:type="gramEnd"/>
      <w:r>
        <w:rPr>
          <w:rFonts w:ascii="Consolas" w:hAnsi="Consolas"/>
          <w:color w:val="202C3B"/>
          <w:sz w:val="16"/>
        </w:rPr>
        <w:t>set_values (</w:t>
      </w:r>
      <w:r>
        <w:rPr>
          <w:rFonts w:ascii="Consolas" w:hAnsi="Consolas"/>
          <w:color w:val="225FA7"/>
          <w:sz w:val="16"/>
        </w:rPr>
        <w:t>int</w:t>
      </w:r>
      <w:r>
        <w:rPr>
          <w:rFonts w:ascii="Consolas" w:hAnsi="Consolas"/>
          <w:color w:val="202C3B"/>
          <w:sz w:val="16"/>
        </w:rPr>
        <w:t xml:space="preserve"> x, </w:t>
      </w:r>
      <w:r>
        <w:rPr>
          <w:rFonts w:ascii="Consolas" w:hAnsi="Consolas"/>
          <w:color w:val="225FA7"/>
          <w:sz w:val="16"/>
        </w:rPr>
        <w:t>int</w:t>
      </w:r>
      <w:r>
        <w:rPr>
          <w:rFonts w:ascii="Consolas" w:hAnsi="Consolas"/>
          <w:color w:val="202C3B"/>
          <w:sz w:val="16"/>
        </w:rPr>
        <w:t xml:space="preserve"> </w:t>
      </w:r>
      <w:proofErr w:type="gramStart"/>
      <w:r>
        <w:rPr>
          <w:rFonts w:ascii="Consolas" w:hAnsi="Consolas"/>
          <w:color w:val="202C3B"/>
          <w:sz w:val="16"/>
        </w:rPr>
        <w:t>y) {</w:t>
      </w:r>
      <w:proofErr w:type="gramEnd"/>
    </w:p>
    <w:p w14:paraId="06BB1618" w14:textId="77777777" w:rsidR="005874EA" w:rsidRDefault="00000000">
      <w:pPr>
        <w:shd w:val="clear" w:color="auto" w:fill="F2F5FA"/>
        <w:spacing w:after="0" w:line="240" w:lineRule="auto"/>
      </w:pPr>
      <w:r>
        <w:rPr>
          <w:rFonts w:ascii="Consolas" w:hAnsi="Consolas"/>
          <w:color w:val="202C3B"/>
          <w:sz w:val="16"/>
        </w:rPr>
        <w:t xml:space="preserve">    ina   </w:t>
      </w:r>
      <w:r>
        <w:rPr>
          <w:rFonts w:ascii="Consolas" w:hAnsi="Consolas"/>
          <w:color w:val="566477"/>
          <w:sz w:val="16"/>
        </w:rPr>
        <w:t>=</w:t>
      </w:r>
      <w:r>
        <w:rPr>
          <w:rFonts w:ascii="Consolas" w:hAnsi="Consolas"/>
          <w:color w:val="202C3B"/>
          <w:sz w:val="16"/>
        </w:rPr>
        <w:t xml:space="preserve"> x;</w:t>
      </w:r>
    </w:p>
    <w:p w14:paraId="524B4F24" w14:textId="77777777" w:rsidR="005874EA" w:rsidRDefault="00000000">
      <w:pPr>
        <w:shd w:val="clear" w:color="auto" w:fill="F2F5FA"/>
        <w:spacing w:after="0" w:line="240" w:lineRule="auto"/>
      </w:pPr>
      <w:r>
        <w:rPr>
          <w:rFonts w:ascii="Consolas" w:hAnsi="Consolas"/>
          <w:color w:val="202C3B"/>
          <w:sz w:val="16"/>
        </w:rPr>
        <w:t xml:space="preserve">    inb   </w:t>
      </w:r>
      <w:r>
        <w:rPr>
          <w:rFonts w:ascii="Consolas" w:hAnsi="Consolas"/>
          <w:color w:val="566477"/>
          <w:sz w:val="16"/>
        </w:rPr>
        <w:t>=</w:t>
      </w:r>
      <w:r>
        <w:rPr>
          <w:rFonts w:ascii="Consolas" w:hAnsi="Consolas"/>
          <w:color w:val="202C3B"/>
          <w:sz w:val="16"/>
        </w:rPr>
        <w:t xml:space="preserve"> y;</w:t>
      </w:r>
    </w:p>
    <w:p w14:paraId="2E27E94D" w14:textId="77777777" w:rsidR="005874EA" w:rsidRDefault="00000000">
      <w:pPr>
        <w:shd w:val="clear" w:color="auto" w:fill="F2F5FA"/>
        <w:spacing w:after="0" w:line="240" w:lineRule="auto"/>
      </w:pPr>
      <w:r>
        <w:rPr>
          <w:rFonts w:ascii="Consolas" w:hAnsi="Consolas"/>
          <w:color w:val="202C3B"/>
          <w:sz w:val="16"/>
        </w:rPr>
        <w:t>}</w:t>
      </w:r>
    </w:p>
    <w:p w14:paraId="4C2E04EA" w14:textId="77777777" w:rsidR="005874EA" w:rsidRDefault="00000000">
      <w:pPr>
        <w:shd w:val="clear" w:color="auto" w:fill="F2F5FA"/>
        <w:spacing w:after="0" w:line="240" w:lineRule="auto"/>
      </w:pPr>
      <w:r>
        <w:rPr>
          <w:rFonts w:ascii="Consolas" w:hAnsi="Consolas"/>
          <w:color w:val="202C3B"/>
          <w:sz w:val="16"/>
        </w:rPr>
        <w:lastRenderedPageBreak/>
        <w:t xml:space="preserve"> </w:t>
      </w:r>
    </w:p>
    <w:p w14:paraId="1C7F6BF6" w14:textId="77777777" w:rsidR="005874EA" w:rsidRDefault="00000000">
      <w:pPr>
        <w:shd w:val="clear" w:color="auto" w:fill="F2F5FA"/>
        <w:spacing w:after="0" w:line="240" w:lineRule="auto"/>
      </w:pPr>
      <w:r>
        <w:rPr>
          <w:rFonts w:ascii="Consolas" w:hAnsi="Consolas"/>
          <w:color w:val="202C3B"/>
          <w:sz w:val="16"/>
        </w:rPr>
        <w:t xml:space="preserve"> </w:t>
      </w:r>
    </w:p>
    <w:p w14:paraId="5F5D85DF" w14:textId="77777777" w:rsidR="005874EA" w:rsidRDefault="00000000">
      <w:pPr>
        <w:shd w:val="clear" w:color="auto" w:fill="F2F5FA"/>
        <w:spacing w:after="0" w:line="240" w:lineRule="auto"/>
      </w:pPr>
      <w:r>
        <w:rPr>
          <w:rFonts w:ascii="Consolas" w:hAnsi="Consolas"/>
          <w:color w:val="202C3B"/>
          <w:sz w:val="16"/>
        </w:rPr>
        <w:t xml:space="preserve"> </w:t>
      </w:r>
    </w:p>
    <w:p w14:paraId="21E59D1F" w14:textId="77777777" w:rsidR="005874EA" w:rsidRDefault="00000000">
      <w:pPr>
        <w:shd w:val="clear" w:color="auto" w:fill="F2F5FA"/>
        <w:spacing w:after="0" w:line="240" w:lineRule="auto"/>
      </w:pPr>
      <w:r>
        <w:rPr>
          <w:rFonts w:ascii="Consolas" w:hAnsi="Consolas"/>
          <w:color w:val="225FA7"/>
          <w:sz w:val="16"/>
        </w:rPr>
        <w:t>void</w:t>
      </w:r>
      <w:r>
        <w:rPr>
          <w:rFonts w:ascii="Consolas" w:hAnsi="Consolas"/>
          <w:color w:val="566477"/>
          <w:sz w:val="16"/>
        </w:rPr>
        <w:t>*</w:t>
      </w:r>
      <w:r>
        <w:rPr>
          <w:rFonts w:ascii="Consolas" w:hAnsi="Consolas"/>
          <w:color w:val="202C3B"/>
          <w:sz w:val="16"/>
        </w:rPr>
        <w:t xml:space="preserve"> cl_predict_</w:t>
      </w:r>
      <w:proofErr w:type="gramStart"/>
      <w:r>
        <w:rPr>
          <w:rFonts w:ascii="Consolas" w:hAnsi="Consolas"/>
          <w:color w:val="202C3B"/>
          <w:sz w:val="16"/>
        </w:rPr>
        <w:t>new(</w:t>
      </w:r>
      <w:proofErr w:type="gramEnd"/>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name) {</w:t>
      </w:r>
      <w:proofErr w:type="gramEnd"/>
    </w:p>
    <w:p w14:paraId="00C9715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w:t>
      </w:r>
      <w:r>
        <w:rPr>
          <w:rFonts w:ascii="Consolas" w:hAnsi="Consolas"/>
          <w:color w:val="225FA7"/>
          <w:sz w:val="16"/>
        </w:rPr>
        <w:t>void</w:t>
      </w:r>
      <w:proofErr w:type="gramStart"/>
      <w:r>
        <w:rPr>
          <w:rFonts w:ascii="Consolas" w:hAnsi="Consolas"/>
          <w:color w:val="566477"/>
          <w:sz w:val="16"/>
        </w:rPr>
        <w:t>*</w:t>
      </w:r>
      <w:r>
        <w:rPr>
          <w:rFonts w:ascii="Consolas" w:hAnsi="Consolas"/>
          <w:color w:val="202C3B"/>
          <w:sz w:val="16"/>
        </w:rPr>
        <w:t>)(</w:t>
      </w:r>
      <w:proofErr w:type="gramEnd"/>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 xml:space="preserve"> CL_</w:t>
      </w:r>
      <w:proofErr w:type="gramStart"/>
      <w:r>
        <w:rPr>
          <w:rFonts w:ascii="Consolas" w:hAnsi="Consolas"/>
          <w:color w:val="202C3B"/>
          <w:sz w:val="16"/>
        </w:rPr>
        <w:t>PREDICT(</w:t>
      </w:r>
      <w:proofErr w:type="gramEnd"/>
      <w:r>
        <w:rPr>
          <w:rFonts w:ascii="Consolas" w:hAnsi="Consolas"/>
          <w:color w:val="202C3B"/>
          <w:sz w:val="16"/>
        </w:rPr>
        <w:t>name</w:t>
      </w:r>
      <w:proofErr w:type="gramStart"/>
      <w:r>
        <w:rPr>
          <w:rFonts w:ascii="Consolas" w:hAnsi="Consolas"/>
          <w:color w:val="202C3B"/>
          <w:sz w:val="16"/>
        </w:rPr>
        <w:t>) )</w:t>
      </w:r>
      <w:proofErr w:type="gramEnd"/>
      <w:r>
        <w:rPr>
          <w:rFonts w:ascii="Consolas" w:hAnsi="Consolas"/>
          <w:color w:val="202C3B"/>
          <w:sz w:val="16"/>
        </w:rPr>
        <w:t>;</w:t>
      </w:r>
    </w:p>
    <w:p w14:paraId="4B0D466F" w14:textId="77777777" w:rsidR="005874EA" w:rsidRDefault="00000000">
      <w:pPr>
        <w:shd w:val="clear" w:color="auto" w:fill="F2F5FA"/>
        <w:spacing w:after="0" w:line="240" w:lineRule="auto"/>
      </w:pPr>
      <w:r>
        <w:rPr>
          <w:rFonts w:ascii="Consolas" w:hAnsi="Consolas"/>
          <w:color w:val="202C3B"/>
          <w:sz w:val="16"/>
        </w:rPr>
        <w:t>}</w:t>
      </w:r>
    </w:p>
    <w:p w14:paraId="5753DC87" w14:textId="77777777" w:rsidR="005874EA" w:rsidRDefault="00000000">
      <w:pPr>
        <w:shd w:val="clear" w:color="auto" w:fill="F2F5FA"/>
        <w:spacing w:after="0" w:line="240" w:lineRule="auto"/>
      </w:pPr>
      <w:r>
        <w:rPr>
          <w:rFonts w:ascii="Consolas" w:hAnsi="Consolas"/>
          <w:color w:val="202C3B"/>
          <w:sz w:val="16"/>
        </w:rPr>
        <w:t xml:space="preserve"> </w:t>
      </w:r>
    </w:p>
    <w:p w14:paraId="474001EE" w14:textId="77777777" w:rsidR="005874EA" w:rsidRDefault="00000000">
      <w:pPr>
        <w:shd w:val="clear" w:color="auto" w:fill="F2F5FA"/>
        <w:spacing w:after="0" w:line="240" w:lineRule="auto"/>
      </w:pPr>
      <w:r>
        <w:rPr>
          <w:rFonts w:ascii="Consolas" w:hAnsi="Consolas"/>
          <w:color w:val="225FA7"/>
          <w:sz w:val="16"/>
        </w:rPr>
        <w:t>int</w:t>
      </w:r>
      <w:r>
        <w:rPr>
          <w:rFonts w:ascii="Consolas" w:hAnsi="Consolas"/>
          <w:color w:val="202C3B"/>
          <w:sz w:val="16"/>
        </w:rPr>
        <w:t xml:space="preserve"> cl_predict_set_values_</w:t>
      </w:r>
      <w:proofErr w:type="gramStart"/>
      <w:r>
        <w:rPr>
          <w:rFonts w:ascii="Consolas" w:hAnsi="Consolas"/>
          <w:color w:val="202C3B"/>
          <w:sz w:val="16"/>
        </w:rPr>
        <w:t>handle(</w:t>
      </w:r>
      <w:proofErr w:type="gramEnd"/>
      <w:r>
        <w:rPr>
          <w:rFonts w:ascii="Consolas" w:hAnsi="Consolas"/>
          <w:color w:val="225FA7"/>
          <w:sz w:val="16"/>
        </w:rPr>
        <w:t>int</w:t>
      </w:r>
      <w:r>
        <w:rPr>
          <w:rFonts w:ascii="Consolas" w:hAnsi="Consolas"/>
          <w:color w:val="202C3B"/>
          <w:sz w:val="16"/>
        </w:rPr>
        <w:t xml:space="preserve"> x, </w:t>
      </w:r>
      <w:r>
        <w:rPr>
          <w:rFonts w:ascii="Consolas" w:hAnsi="Consolas"/>
          <w:color w:val="225FA7"/>
          <w:sz w:val="16"/>
        </w:rPr>
        <w:t>int</w:t>
      </w:r>
      <w:r>
        <w:rPr>
          <w:rFonts w:ascii="Consolas" w:hAnsi="Consolas"/>
          <w:color w:val="202C3B"/>
          <w:sz w:val="16"/>
        </w:rPr>
        <w:t xml:space="preserve"> y, </w:t>
      </w:r>
      <w:r>
        <w:rPr>
          <w:rFonts w:ascii="Consolas" w:hAnsi="Consolas"/>
          <w:color w:val="225FA7"/>
          <w:sz w:val="16"/>
        </w:rPr>
        <w:t>void</w:t>
      </w:r>
      <w:r>
        <w:rPr>
          <w:rFonts w:ascii="Consolas" w:hAnsi="Consolas"/>
          <w:color w:val="566477"/>
          <w:sz w:val="16"/>
        </w:rPr>
        <w:t>*</w:t>
      </w:r>
      <w:r>
        <w:rPr>
          <w:rFonts w:ascii="Consolas" w:hAnsi="Consolas"/>
          <w:color w:val="202C3B"/>
          <w:sz w:val="16"/>
        </w:rPr>
        <w:t xml:space="preserve"> handle) {</w:t>
      </w:r>
    </w:p>
    <w:p w14:paraId="7D96EDF6" w14:textId="77777777" w:rsidR="005874EA" w:rsidRDefault="00000000">
      <w:pPr>
        <w:shd w:val="clear" w:color="auto" w:fill="F2F5FA"/>
        <w:spacing w:after="0" w:line="240" w:lineRule="auto"/>
      </w:pPr>
      <w:r>
        <w:rPr>
          <w:rFonts w:ascii="Consolas" w:hAnsi="Consolas"/>
          <w:color w:val="202C3B"/>
          <w:sz w:val="16"/>
        </w:rPr>
        <w:t xml:space="preserve">    CL_PREDICT</w:t>
      </w:r>
      <w:r>
        <w:rPr>
          <w:rFonts w:ascii="Consolas" w:hAnsi="Consolas"/>
          <w:color w:val="566477"/>
          <w:sz w:val="16"/>
        </w:rPr>
        <w:t>*</w:t>
      </w:r>
      <w:r>
        <w:rPr>
          <w:rFonts w:ascii="Consolas" w:hAnsi="Consolas"/>
          <w:color w:val="202C3B"/>
          <w:sz w:val="16"/>
        </w:rPr>
        <w:t xml:space="preserve"> r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static_cast</w:t>
      </w:r>
      <w:r>
        <w:rPr>
          <w:rFonts w:ascii="Consolas" w:hAnsi="Consolas"/>
          <w:color w:val="566477"/>
          <w:sz w:val="16"/>
        </w:rPr>
        <w:t>&lt;</w:t>
      </w:r>
      <w:r>
        <w:rPr>
          <w:rFonts w:ascii="Consolas" w:hAnsi="Consolas"/>
          <w:color w:val="202C3B"/>
          <w:sz w:val="16"/>
        </w:rPr>
        <w:t xml:space="preserve">CL_PREDICT </w:t>
      </w:r>
      <w:r>
        <w:rPr>
          <w:rFonts w:ascii="Consolas" w:hAnsi="Consolas"/>
          <w:color w:val="566477"/>
          <w:sz w:val="16"/>
        </w:rPr>
        <w:t>*&gt;</w:t>
      </w:r>
      <w:r>
        <w:rPr>
          <w:rFonts w:ascii="Consolas" w:hAnsi="Consolas"/>
          <w:color w:val="202C3B"/>
          <w:sz w:val="16"/>
        </w:rPr>
        <w:t>(handle);</w:t>
      </w:r>
    </w:p>
    <w:p w14:paraId="2233E2CA" w14:textId="77777777" w:rsidR="005874EA" w:rsidRDefault="00000000">
      <w:pPr>
        <w:shd w:val="clear" w:color="auto" w:fill="F2F5FA"/>
        <w:spacing w:after="0" w:line="240" w:lineRule="auto"/>
      </w:pPr>
      <w:r>
        <w:rPr>
          <w:rFonts w:ascii="Consolas" w:hAnsi="Consolas"/>
          <w:color w:val="202C3B"/>
          <w:sz w:val="16"/>
        </w:rPr>
        <w:t xml:space="preserve">    r</w:t>
      </w:r>
      <w:r>
        <w:rPr>
          <w:rFonts w:ascii="Consolas" w:hAnsi="Consolas"/>
          <w:color w:val="566477"/>
          <w:sz w:val="16"/>
        </w:rPr>
        <w:t>-&gt;</w:t>
      </w:r>
      <w:r>
        <w:rPr>
          <w:rFonts w:ascii="Consolas" w:hAnsi="Consolas"/>
          <w:color w:val="202C3B"/>
          <w:sz w:val="16"/>
        </w:rPr>
        <w:t>set_values(</w:t>
      </w:r>
      <w:proofErr w:type="gramStart"/>
      <w:r>
        <w:rPr>
          <w:rFonts w:ascii="Consolas" w:hAnsi="Consolas"/>
          <w:color w:val="202C3B"/>
          <w:sz w:val="16"/>
        </w:rPr>
        <w:t>x,y</w:t>
      </w:r>
      <w:proofErr w:type="gramEnd"/>
      <w:r>
        <w:rPr>
          <w:rFonts w:ascii="Consolas" w:hAnsi="Consolas"/>
          <w:color w:val="202C3B"/>
          <w:sz w:val="16"/>
        </w:rPr>
        <w:t>);</w:t>
      </w:r>
    </w:p>
    <w:p w14:paraId="3B9032E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out </w:t>
      </w:r>
      <w:r>
        <w:rPr>
          <w:rFonts w:ascii="Consolas" w:hAnsi="Consolas"/>
          <w:color w:val="566477"/>
          <w:sz w:val="16"/>
        </w:rPr>
        <w:t>=</w:t>
      </w:r>
      <w:r>
        <w:rPr>
          <w:rFonts w:ascii="Consolas" w:hAnsi="Consolas"/>
          <w:color w:val="202C3B"/>
          <w:sz w:val="16"/>
        </w:rPr>
        <w:t xml:space="preserve"> r</w:t>
      </w:r>
      <w:r>
        <w:rPr>
          <w:rFonts w:ascii="Consolas" w:hAnsi="Consolas"/>
          <w:color w:val="566477"/>
          <w:sz w:val="16"/>
        </w:rPr>
        <w:t>-&gt;</w:t>
      </w:r>
      <w:r>
        <w:rPr>
          <w:rFonts w:ascii="Consolas" w:hAnsi="Consolas"/>
          <w:color w:val="202C3B"/>
          <w:sz w:val="16"/>
        </w:rPr>
        <w:t>do_</w:t>
      </w:r>
      <w:proofErr w:type="gramStart"/>
      <w:r>
        <w:rPr>
          <w:rFonts w:ascii="Consolas" w:hAnsi="Consolas"/>
          <w:color w:val="202C3B"/>
          <w:sz w:val="16"/>
        </w:rPr>
        <w:t>predict(</w:t>
      </w:r>
      <w:proofErr w:type="gramEnd"/>
      <w:r>
        <w:rPr>
          <w:rFonts w:ascii="Consolas" w:hAnsi="Consolas"/>
          <w:color w:val="202C3B"/>
          <w:sz w:val="16"/>
        </w:rPr>
        <w:t>);</w:t>
      </w:r>
    </w:p>
    <w:p w14:paraId="25FE9C3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//vpi_</w:t>
      </w:r>
      <w:proofErr w:type="gramStart"/>
      <w:r>
        <w:rPr>
          <w:rFonts w:ascii="Consolas" w:hAnsi="Consolas"/>
          <w:color w:val="51835B"/>
          <w:sz w:val="16"/>
        </w:rPr>
        <w:t>printf(</w:t>
      </w:r>
      <w:proofErr w:type="gramEnd"/>
      <w:r>
        <w:rPr>
          <w:rFonts w:ascii="Consolas" w:hAnsi="Consolas"/>
          <w:color w:val="51835B"/>
          <w:sz w:val="16"/>
        </w:rPr>
        <w:t>"%s c++ predict: %d\n", r-&gt;</w:t>
      </w:r>
      <w:proofErr w:type="gramStart"/>
      <w:r>
        <w:rPr>
          <w:rFonts w:ascii="Consolas" w:hAnsi="Consolas"/>
          <w:color w:val="51835B"/>
          <w:sz w:val="16"/>
        </w:rPr>
        <w:t>name(</w:t>
      </w:r>
      <w:proofErr w:type="gramEnd"/>
      <w:r>
        <w:rPr>
          <w:rFonts w:ascii="Consolas" w:hAnsi="Consolas"/>
          <w:color w:val="51835B"/>
          <w:sz w:val="16"/>
        </w:rPr>
        <w:t>), out);</w:t>
      </w:r>
    </w:p>
    <w:p w14:paraId="33BCD0D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return</w:t>
      </w:r>
      <w:r>
        <w:rPr>
          <w:rFonts w:ascii="Consolas" w:hAnsi="Consolas"/>
          <w:color w:val="202C3B"/>
          <w:sz w:val="16"/>
        </w:rPr>
        <w:t xml:space="preserve"> out;</w:t>
      </w:r>
    </w:p>
    <w:p w14:paraId="6DA390AE" w14:textId="77777777" w:rsidR="005874EA" w:rsidRDefault="00000000">
      <w:pPr>
        <w:shd w:val="clear" w:color="auto" w:fill="F2F5FA"/>
        <w:spacing w:after="0" w:line="240" w:lineRule="auto"/>
      </w:pPr>
      <w:r>
        <w:rPr>
          <w:rFonts w:ascii="Consolas" w:hAnsi="Consolas"/>
          <w:color w:val="202C3B"/>
          <w:sz w:val="16"/>
        </w:rPr>
        <w:t>}</w:t>
      </w:r>
    </w:p>
    <w:p w14:paraId="36F24A3D" w14:textId="77777777" w:rsidR="005874EA" w:rsidRDefault="00000000">
      <w:pPr>
        <w:pStyle w:val="Heading2"/>
      </w:pPr>
      <w:r>
        <w:rPr>
          <w:color w:val="1B416E"/>
        </w:rPr>
        <w:t>predict.hpp</w:t>
      </w:r>
    </w:p>
    <w:p w14:paraId="0816D6B6" w14:textId="77777777" w:rsidR="005874EA" w:rsidRDefault="00000000">
      <w:r>
        <w:t>Read this source alongside the RTL timing. Check transaction initialization, sampling cycles, DPI argument widths and which side generates the expected result.</w:t>
      </w:r>
    </w:p>
    <w:p w14:paraId="6F37C1B5" w14:textId="77777777" w:rsidR="005874EA" w:rsidRDefault="00000000">
      <w:r>
        <w:t>Complete source: predict.hpp (163 lines)</w:t>
      </w:r>
    </w:p>
    <w:p w14:paraId="490F226E" w14:textId="77777777" w:rsidR="005874EA" w:rsidRDefault="00000000">
      <w:pPr>
        <w:shd w:val="clear" w:color="auto" w:fill="F2F5FA"/>
        <w:spacing w:after="0" w:line="240" w:lineRule="auto"/>
      </w:pPr>
      <w:r>
        <w:rPr>
          <w:rFonts w:ascii="Consolas" w:hAnsi="Consolas"/>
          <w:color w:val="51835B"/>
          <w:sz w:val="16"/>
        </w:rPr>
        <w:t>/* MTI_DPI */</w:t>
      </w:r>
    </w:p>
    <w:p w14:paraId="64A8C288" w14:textId="77777777" w:rsidR="005874EA" w:rsidRDefault="00000000">
      <w:pPr>
        <w:shd w:val="clear" w:color="auto" w:fill="F2F5FA"/>
        <w:spacing w:after="0" w:line="240" w:lineRule="auto"/>
      </w:pPr>
      <w:r>
        <w:rPr>
          <w:rFonts w:ascii="Consolas" w:hAnsi="Consolas"/>
          <w:color w:val="202C3B"/>
          <w:sz w:val="16"/>
        </w:rPr>
        <w:t xml:space="preserve"> </w:t>
      </w:r>
    </w:p>
    <w:p w14:paraId="393BBCD0" w14:textId="77777777" w:rsidR="005874EA" w:rsidRDefault="00000000">
      <w:pPr>
        <w:shd w:val="clear" w:color="auto" w:fill="F2F5FA"/>
        <w:spacing w:after="0" w:line="240" w:lineRule="auto"/>
      </w:pPr>
      <w:r>
        <w:rPr>
          <w:rFonts w:ascii="Consolas" w:hAnsi="Consolas"/>
          <w:color w:val="51835B"/>
          <w:sz w:val="16"/>
        </w:rPr>
        <w:t>/*</w:t>
      </w:r>
    </w:p>
    <w:p w14:paraId="43C7567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Copyright </w:t>
      </w:r>
      <w:r>
        <w:rPr>
          <w:rFonts w:ascii="Consolas" w:hAnsi="Consolas"/>
          <w:color w:val="B15E13"/>
          <w:sz w:val="16"/>
        </w:rPr>
        <w:t>2002-2016</w:t>
      </w:r>
      <w:r>
        <w:rPr>
          <w:rFonts w:ascii="Consolas" w:hAnsi="Consolas"/>
          <w:color w:val="202C3B"/>
          <w:sz w:val="16"/>
        </w:rPr>
        <w:t xml:space="preserve"> Mentor Graphics Corporation.</w:t>
      </w:r>
    </w:p>
    <w:p w14:paraId="514E254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p>
    <w:p w14:paraId="3DF9A24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Note</w:t>
      </w:r>
      <w:r>
        <w:rPr>
          <w:rFonts w:ascii="Consolas" w:hAnsi="Consolas"/>
          <w:color w:val="566477"/>
          <w:sz w:val="16"/>
        </w:rPr>
        <w:t>:</w:t>
      </w:r>
    </w:p>
    <w:p w14:paraId="2CD4986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This file is automatically generated.</w:t>
      </w:r>
    </w:p>
    <w:p w14:paraId="72E769E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Please </w:t>
      </w:r>
      <w:r>
        <w:rPr>
          <w:rFonts w:ascii="Consolas" w:hAnsi="Consolas"/>
          <w:color w:val="225FA7"/>
          <w:sz w:val="16"/>
        </w:rPr>
        <w:t>do</w:t>
      </w:r>
      <w:r>
        <w:rPr>
          <w:rFonts w:ascii="Consolas" w:hAnsi="Consolas"/>
          <w:color w:val="202C3B"/>
          <w:sz w:val="16"/>
        </w:rPr>
        <w:t xml:space="preserve"> </w:t>
      </w:r>
      <w:r>
        <w:rPr>
          <w:rFonts w:ascii="Consolas" w:hAnsi="Consolas"/>
          <w:color w:val="225FA7"/>
          <w:sz w:val="16"/>
        </w:rPr>
        <w:t>not</w:t>
      </w:r>
      <w:r>
        <w:rPr>
          <w:rFonts w:ascii="Consolas" w:hAnsi="Consolas"/>
          <w:color w:val="202C3B"/>
          <w:sz w:val="16"/>
        </w:rPr>
        <w:t xml:space="preserve"> edit </w:t>
      </w:r>
      <w:r>
        <w:rPr>
          <w:rFonts w:ascii="Consolas" w:hAnsi="Consolas"/>
          <w:color w:val="225FA7"/>
          <w:sz w:val="16"/>
        </w:rPr>
        <w:t>this</w:t>
      </w:r>
      <w:r>
        <w:rPr>
          <w:rFonts w:ascii="Consolas" w:hAnsi="Consolas"/>
          <w:color w:val="202C3B"/>
          <w:sz w:val="16"/>
        </w:rPr>
        <w:t xml:space="preserve"> file </w:t>
      </w:r>
      <w:r>
        <w:rPr>
          <w:rFonts w:ascii="Consolas" w:hAnsi="Consolas"/>
          <w:color w:val="566477"/>
          <w:sz w:val="16"/>
        </w:rPr>
        <w:t>-</w:t>
      </w:r>
      <w:r>
        <w:rPr>
          <w:rFonts w:ascii="Consolas" w:hAnsi="Consolas"/>
          <w:color w:val="202C3B"/>
          <w:sz w:val="16"/>
        </w:rPr>
        <w:t xml:space="preserve"> you will lose your edits.</w:t>
      </w:r>
    </w:p>
    <w:p w14:paraId="32D5BB0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p>
    <w:p w14:paraId="4C73B5F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Settings when </w:t>
      </w:r>
      <w:r>
        <w:rPr>
          <w:rFonts w:ascii="Consolas" w:hAnsi="Consolas"/>
          <w:color w:val="225FA7"/>
          <w:sz w:val="16"/>
        </w:rPr>
        <w:t>this</w:t>
      </w:r>
      <w:r>
        <w:rPr>
          <w:rFonts w:ascii="Consolas" w:hAnsi="Consolas"/>
          <w:color w:val="202C3B"/>
          <w:sz w:val="16"/>
        </w:rPr>
        <w:t xml:space="preserve"> file was generated</w:t>
      </w:r>
      <w:r>
        <w:rPr>
          <w:rFonts w:ascii="Consolas" w:hAnsi="Consolas"/>
          <w:color w:val="566477"/>
          <w:sz w:val="16"/>
        </w:rPr>
        <w:t>:</w:t>
      </w:r>
    </w:p>
    <w:p w14:paraId="0E18525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PLATFORM </w:t>
      </w:r>
      <w:r>
        <w:rPr>
          <w:rFonts w:ascii="Consolas" w:hAnsi="Consolas"/>
          <w:color w:val="566477"/>
          <w:sz w:val="16"/>
        </w:rPr>
        <w:t>=</w:t>
      </w:r>
      <w:r>
        <w:rPr>
          <w:rFonts w:ascii="Consolas" w:hAnsi="Consolas"/>
          <w:color w:val="202C3B"/>
          <w:sz w:val="16"/>
        </w:rPr>
        <w:t xml:space="preserve"> 'win64'</w:t>
      </w:r>
    </w:p>
    <w:p w14:paraId="561CBC3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66477"/>
          <w:sz w:val="16"/>
        </w:rPr>
        <w:t>*/</w:t>
      </w:r>
    </w:p>
    <w:p w14:paraId="276E2CB4" w14:textId="77777777" w:rsidR="005874EA" w:rsidRDefault="00000000">
      <w:pPr>
        <w:shd w:val="clear" w:color="auto" w:fill="F2F5FA"/>
        <w:spacing w:after="0" w:line="240" w:lineRule="auto"/>
      </w:pPr>
      <w:r>
        <w:rPr>
          <w:rFonts w:ascii="Consolas" w:hAnsi="Consolas"/>
          <w:color w:val="51835B"/>
          <w:sz w:val="16"/>
        </w:rPr>
        <w:t>#ifndef INCLUDED_PREDICT</w:t>
      </w:r>
    </w:p>
    <w:p w14:paraId="48B5C63D" w14:textId="77777777" w:rsidR="005874EA" w:rsidRDefault="00000000">
      <w:pPr>
        <w:shd w:val="clear" w:color="auto" w:fill="F2F5FA"/>
        <w:spacing w:after="0" w:line="240" w:lineRule="auto"/>
      </w:pPr>
      <w:r>
        <w:rPr>
          <w:rFonts w:ascii="Consolas" w:hAnsi="Consolas"/>
          <w:color w:val="51835B"/>
          <w:sz w:val="16"/>
        </w:rPr>
        <w:t>#define INCLUDED_PREDICT</w:t>
      </w:r>
    </w:p>
    <w:p w14:paraId="0082EBA1" w14:textId="77777777" w:rsidR="005874EA" w:rsidRDefault="00000000">
      <w:pPr>
        <w:shd w:val="clear" w:color="auto" w:fill="F2F5FA"/>
        <w:spacing w:after="0" w:line="240" w:lineRule="auto"/>
      </w:pPr>
      <w:r>
        <w:rPr>
          <w:rFonts w:ascii="Consolas" w:hAnsi="Consolas"/>
          <w:color w:val="202C3B"/>
          <w:sz w:val="16"/>
        </w:rPr>
        <w:t xml:space="preserve"> </w:t>
      </w:r>
    </w:p>
    <w:p w14:paraId="39962E52" w14:textId="77777777" w:rsidR="005874EA" w:rsidRDefault="00000000">
      <w:pPr>
        <w:shd w:val="clear" w:color="auto" w:fill="F2F5FA"/>
        <w:spacing w:after="0" w:line="240" w:lineRule="auto"/>
      </w:pPr>
      <w:r>
        <w:rPr>
          <w:rFonts w:ascii="Consolas" w:hAnsi="Consolas"/>
          <w:color w:val="51835B"/>
          <w:sz w:val="16"/>
        </w:rPr>
        <w:t>#ifdef __cplusplus</w:t>
      </w:r>
    </w:p>
    <w:p w14:paraId="517BC76C" w14:textId="77777777" w:rsidR="005874EA" w:rsidRDefault="00000000">
      <w:pPr>
        <w:shd w:val="clear" w:color="auto" w:fill="F2F5FA"/>
        <w:spacing w:after="0" w:line="240" w:lineRule="auto"/>
      </w:pPr>
      <w:r>
        <w:rPr>
          <w:rFonts w:ascii="Consolas" w:hAnsi="Consolas"/>
          <w:color w:val="51835B"/>
          <w:sz w:val="16"/>
        </w:rPr>
        <w:t>#define DPI_LINK_</w:t>
      </w:r>
      <w:proofErr w:type="gramStart"/>
      <w:r>
        <w:rPr>
          <w:rFonts w:ascii="Consolas" w:hAnsi="Consolas"/>
          <w:color w:val="51835B"/>
          <w:sz w:val="16"/>
        </w:rPr>
        <w:t>DECL  extern</w:t>
      </w:r>
      <w:proofErr w:type="gramEnd"/>
      <w:r>
        <w:rPr>
          <w:rFonts w:ascii="Consolas" w:hAnsi="Consolas"/>
          <w:color w:val="51835B"/>
          <w:sz w:val="16"/>
        </w:rPr>
        <w:t xml:space="preserve"> "C" </w:t>
      </w:r>
    </w:p>
    <w:p w14:paraId="149E520E" w14:textId="77777777" w:rsidR="005874EA" w:rsidRDefault="00000000">
      <w:pPr>
        <w:shd w:val="clear" w:color="auto" w:fill="F2F5FA"/>
        <w:spacing w:after="0" w:line="240" w:lineRule="auto"/>
      </w:pPr>
      <w:r>
        <w:rPr>
          <w:rFonts w:ascii="Consolas" w:hAnsi="Consolas"/>
          <w:color w:val="51835B"/>
          <w:sz w:val="16"/>
        </w:rPr>
        <w:t>#else</w:t>
      </w:r>
    </w:p>
    <w:p w14:paraId="18BE9212" w14:textId="77777777" w:rsidR="005874EA" w:rsidRDefault="00000000">
      <w:pPr>
        <w:shd w:val="clear" w:color="auto" w:fill="F2F5FA"/>
        <w:spacing w:after="0" w:line="240" w:lineRule="auto"/>
      </w:pPr>
      <w:r>
        <w:rPr>
          <w:rFonts w:ascii="Consolas" w:hAnsi="Consolas"/>
          <w:color w:val="51835B"/>
          <w:sz w:val="16"/>
        </w:rPr>
        <w:t xml:space="preserve">#define DPI_LINK_DECL </w:t>
      </w:r>
    </w:p>
    <w:p w14:paraId="61F66BBE" w14:textId="77777777" w:rsidR="005874EA" w:rsidRDefault="00000000">
      <w:pPr>
        <w:shd w:val="clear" w:color="auto" w:fill="F2F5FA"/>
        <w:spacing w:after="0" w:line="240" w:lineRule="auto"/>
      </w:pPr>
      <w:r>
        <w:rPr>
          <w:rFonts w:ascii="Consolas" w:hAnsi="Consolas"/>
          <w:color w:val="51835B"/>
          <w:sz w:val="16"/>
        </w:rPr>
        <w:t>#endif</w:t>
      </w:r>
    </w:p>
    <w:p w14:paraId="4590427F" w14:textId="77777777" w:rsidR="005874EA" w:rsidRDefault="00000000">
      <w:pPr>
        <w:shd w:val="clear" w:color="auto" w:fill="F2F5FA"/>
        <w:spacing w:after="0" w:line="240" w:lineRule="auto"/>
      </w:pPr>
      <w:r>
        <w:rPr>
          <w:rFonts w:ascii="Consolas" w:hAnsi="Consolas"/>
          <w:color w:val="202C3B"/>
          <w:sz w:val="16"/>
        </w:rPr>
        <w:t xml:space="preserve"> </w:t>
      </w:r>
    </w:p>
    <w:p w14:paraId="4A53E03F" w14:textId="77777777" w:rsidR="005874EA" w:rsidRDefault="00000000">
      <w:pPr>
        <w:shd w:val="clear" w:color="auto" w:fill="F2F5FA"/>
        <w:spacing w:after="0" w:line="240" w:lineRule="auto"/>
      </w:pPr>
      <w:r>
        <w:rPr>
          <w:rFonts w:ascii="Consolas" w:hAnsi="Consolas"/>
          <w:color w:val="51835B"/>
          <w:sz w:val="16"/>
        </w:rPr>
        <w:t>#include</w:t>
      </w:r>
      <w:r>
        <w:rPr>
          <w:rFonts w:ascii="Consolas" w:hAnsi="Consolas"/>
          <w:color w:val="202C3B"/>
          <w:sz w:val="16"/>
        </w:rPr>
        <w:t xml:space="preserve"> </w:t>
      </w:r>
      <w:r>
        <w:rPr>
          <w:rFonts w:ascii="Consolas" w:hAnsi="Consolas"/>
          <w:color w:val="51835B"/>
          <w:sz w:val="16"/>
        </w:rPr>
        <w:t>"svdpi.h"</w:t>
      </w:r>
    </w:p>
    <w:p w14:paraId="0ECEB020" w14:textId="77777777" w:rsidR="005874EA" w:rsidRDefault="00000000">
      <w:pPr>
        <w:shd w:val="clear" w:color="auto" w:fill="F2F5FA"/>
        <w:spacing w:after="0" w:line="240" w:lineRule="auto"/>
      </w:pPr>
      <w:r>
        <w:rPr>
          <w:rFonts w:ascii="Consolas" w:hAnsi="Consolas"/>
          <w:color w:val="202C3B"/>
          <w:sz w:val="16"/>
        </w:rPr>
        <w:t xml:space="preserve"> </w:t>
      </w:r>
    </w:p>
    <w:p w14:paraId="2A4769EF" w14:textId="77777777" w:rsidR="005874EA" w:rsidRDefault="00000000">
      <w:pPr>
        <w:shd w:val="clear" w:color="auto" w:fill="F2F5FA"/>
        <w:spacing w:after="0" w:line="240" w:lineRule="auto"/>
      </w:pPr>
      <w:r>
        <w:rPr>
          <w:rFonts w:ascii="Consolas" w:hAnsi="Consolas"/>
          <w:color w:val="202C3B"/>
          <w:sz w:val="16"/>
        </w:rPr>
        <w:t xml:space="preserve"> </w:t>
      </w:r>
    </w:p>
    <w:p w14:paraId="10B7B30B" w14:textId="77777777" w:rsidR="005874EA" w:rsidRDefault="00000000">
      <w:pPr>
        <w:shd w:val="clear" w:color="auto" w:fill="F2F5FA"/>
        <w:spacing w:after="0" w:line="240" w:lineRule="auto"/>
      </w:pPr>
      <w:r>
        <w:rPr>
          <w:rFonts w:ascii="Consolas" w:hAnsi="Consolas"/>
          <w:color w:val="51835B"/>
          <w:sz w:val="16"/>
        </w:rPr>
        <w:t>#ifndef MTI_INCLUDED_TYPEDEF_uvm_hdl_path_slice</w:t>
      </w:r>
    </w:p>
    <w:p w14:paraId="725C6FD4" w14:textId="77777777" w:rsidR="005874EA" w:rsidRDefault="00000000">
      <w:pPr>
        <w:shd w:val="clear" w:color="auto" w:fill="F2F5FA"/>
        <w:spacing w:after="0" w:line="240" w:lineRule="auto"/>
      </w:pPr>
      <w:r>
        <w:rPr>
          <w:rFonts w:ascii="Consolas" w:hAnsi="Consolas"/>
          <w:color w:val="51835B"/>
          <w:sz w:val="16"/>
        </w:rPr>
        <w:t>#define MTI_INCLUDED_TYPEDEF_uvm_hdl_path_slice</w:t>
      </w:r>
    </w:p>
    <w:p w14:paraId="5F3B191E" w14:textId="77777777" w:rsidR="005874EA" w:rsidRDefault="00000000">
      <w:pPr>
        <w:shd w:val="clear" w:color="auto" w:fill="F2F5FA"/>
        <w:spacing w:after="0" w:line="240" w:lineRule="auto"/>
      </w:pPr>
      <w:r>
        <w:rPr>
          <w:rFonts w:ascii="Consolas" w:hAnsi="Consolas"/>
          <w:color w:val="202C3B"/>
          <w:sz w:val="16"/>
        </w:rPr>
        <w:t xml:space="preserve"> </w:t>
      </w:r>
    </w:p>
    <w:p w14:paraId="793F6C89" w14:textId="77777777" w:rsidR="005874EA" w:rsidRDefault="00000000">
      <w:pPr>
        <w:shd w:val="clear" w:color="auto" w:fill="F2F5FA"/>
        <w:spacing w:after="0" w:line="240" w:lineRule="auto"/>
      </w:pPr>
      <w:r>
        <w:rPr>
          <w:rFonts w:ascii="Consolas" w:hAnsi="Consolas"/>
          <w:color w:val="225FA7"/>
          <w:sz w:val="16"/>
        </w:rPr>
        <w:t>typedef</w:t>
      </w:r>
      <w:r>
        <w:rPr>
          <w:rFonts w:ascii="Consolas" w:hAnsi="Consolas"/>
          <w:color w:val="202C3B"/>
          <w:sz w:val="16"/>
        </w:rPr>
        <w:t xml:space="preserve"> </w:t>
      </w:r>
      <w:r>
        <w:rPr>
          <w:rFonts w:ascii="Consolas" w:hAnsi="Consolas"/>
          <w:color w:val="225FA7"/>
          <w:sz w:val="16"/>
        </w:rPr>
        <w:t>struct</w:t>
      </w:r>
      <w:r>
        <w:rPr>
          <w:rFonts w:ascii="Consolas" w:hAnsi="Consolas"/>
          <w:color w:val="202C3B"/>
          <w:sz w:val="16"/>
        </w:rPr>
        <w:t xml:space="preserve"> {</w:t>
      </w:r>
    </w:p>
    <w:p w14:paraId="1133BF6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path;</w:t>
      </w:r>
    </w:p>
    <w:p w14:paraId="0942A12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offset;</w:t>
      </w:r>
    </w:p>
    <w:p w14:paraId="5C2DC4C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size;</w:t>
      </w:r>
    </w:p>
    <w:p w14:paraId="62E34EE0" w14:textId="77777777" w:rsidR="005874EA" w:rsidRDefault="00000000">
      <w:pPr>
        <w:shd w:val="clear" w:color="auto" w:fill="F2F5FA"/>
        <w:spacing w:after="0" w:line="240" w:lineRule="auto"/>
      </w:pPr>
      <w:proofErr w:type="gramStart"/>
      <w:r>
        <w:rPr>
          <w:rFonts w:ascii="Consolas" w:hAnsi="Consolas"/>
          <w:color w:val="202C3B"/>
          <w:sz w:val="16"/>
        </w:rPr>
        <w:t xml:space="preserve">}  </w:t>
      </w:r>
      <w:r>
        <w:rPr>
          <w:rFonts w:ascii="Consolas" w:hAnsi="Consolas"/>
          <w:color w:val="7B42A2"/>
          <w:sz w:val="16"/>
        </w:rPr>
        <w:t>uvm</w:t>
      </w:r>
      <w:proofErr w:type="gramEnd"/>
      <w:r>
        <w:rPr>
          <w:rFonts w:ascii="Consolas" w:hAnsi="Consolas"/>
          <w:color w:val="7B42A2"/>
          <w:sz w:val="16"/>
        </w:rPr>
        <w:t>_hdl_path_slice</w:t>
      </w:r>
      <w:r>
        <w:rPr>
          <w:rFonts w:ascii="Consolas" w:hAnsi="Consolas"/>
          <w:color w:val="202C3B"/>
          <w:sz w:val="16"/>
        </w:rPr>
        <w:t>;</w:t>
      </w:r>
    </w:p>
    <w:p w14:paraId="4555CAE1" w14:textId="77777777" w:rsidR="005874EA" w:rsidRDefault="00000000">
      <w:pPr>
        <w:shd w:val="clear" w:color="auto" w:fill="F2F5FA"/>
        <w:spacing w:after="0" w:line="240" w:lineRule="auto"/>
      </w:pPr>
      <w:r>
        <w:rPr>
          <w:rFonts w:ascii="Consolas" w:hAnsi="Consolas"/>
          <w:color w:val="202C3B"/>
          <w:sz w:val="16"/>
        </w:rPr>
        <w:t xml:space="preserve"> </w:t>
      </w:r>
    </w:p>
    <w:p w14:paraId="0754FBF9" w14:textId="77777777" w:rsidR="005874EA" w:rsidRDefault="00000000">
      <w:pPr>
        <w:shd w:val="clear" w:color="auto" w:fill="F2F5FA"/>
        <w:spacing w:after="0" w:line="240" w:lineRule="auto"/>
      </w:pPr>
      <w:r>
        <w:rPr>
          <w:rFonts w:ascii="Consolas" w:hAnsi="Consolas"/>
          <w:color w:val="51835B"/>
          <w:sz w:val="16"/>
        </w:rPr>
        <w:t>#endif</w:t>
      </w:r>
    </w:p>
    <w:p w14:paraId="625337F4" w14:textId="77777777" w:rsidR="005874EA" w:rsidRDefault="00000000">
      <w:pPr>
        <w:shd w:val="clear" w:color="auto" w:fill="F2F5FA"/>
        <w:spacing w:after="0" w:line="240" w:lineRule="auto"/>
      </w:pPr>
      <w:r>
        <w:rPr>
          <w:rFonts w:ascii="Consolas" w:hAnsi="Consolas"/>
          <w:color w:val="202C3B"/>
          <w:sz w:val="16"/>
        </w:rPr>
        <w:t xml:space="preserve"> </w:t>
      </w:r>
    </w:p>
    <w:p w14:paraId="2D9663D5" w14:textId="77777777" w:rsidR="005874EA" w:rsidRDefault="00000000">
      <w:pPr>
        <w:shd w:val="clear" w:color="auto" w:fill="F2F5FA"/>
        <w:spacing w:after="0" w:line="240" w:lineRule="auto"/>
      </w:pPr>
      <w:r>
        <w:rPr>
          <w:rFonts w:ascii="Consolas" w:hAnsi="Consolas"/>
          <w:color w:val="51835B"/>
          <w:sz w:val="16"/>
        </w:rPr>
        <w:t>#ifndef MTI_INCLUDED_TYPEDEF_uvm_printer_row_info</w:t>
      </w:r>
    </w:p>
    <w:p w14:paraId="7D80B432" w14:textId="77777777" w:rsidR="005874EA" w:rsidRDefault="00000000">
      <w:pPr>
        <w:shd w:val="clear" w:color="auto" w:fill="F2F5FA"/>
        <w:spacing w:after="0" w:line="240" w:lineRule="auto"/>
      </w:pPr>
      <w:r>
        <w:rPr>
          <w:rFonts w:ascii="Consolas" w:hAnsi="Consolas"/>
          <w:color w:val="51835B"/>
          <w:sz w:val="16"/>
        </w:rPr>
        <w:t>#define MTI_INCLUDED_TYPEDEF_uvm_printer_row_info</w:t>
      </w:r>
    </w:p>
    <w:p w14:paraId="4D8DEFDA" w14:textId="77777777" w:rsidR="005874EA" w:rsidRDefault="00000000">
      <w:pPr>
        <w:shd w:val="clear" w:color="auto" w:fill="F2F5FA"/>
        <w:spacing w:after="0" w:line="240" w:lineRule="auto"/>
      </w:pPr>
      <w:r>
        <w:rPr>
          <w:rFonts w:ascii="Consolas" w:hAnsi="Consolas"/>
          <w:color w:val="202C3B"/>
          <w:sz w:val="16"/>
        </w:rPr>
        <w:t xml:space="preserve"> </w:t>
      </w:r>
    </w:p>
    <w:p w14:paraId="59376A9E" w14:textId="77777777" w:rsidR="005874EA" w:rsidRDefault="00000000">
      <w:pPr>
        <w:shd w:val="clear" w:color="auto" w:fill="F2F5FA"/>
        <w:spacing w:after="0" w:line="240" w:lineRule="auto"/>
      </w:pPr>
      <w:r>
        <w:rPr>
          <w:rFonts w:ascii="Consolas" w:hAnsi="Consolas"/>
          <w:color w:val="225FA7"/>
          <w:sz w:val="16"/>
        </w:rPr>
        <w:t>typedef</w:t>
      </w:r>
      <w:r>
        <w:rPr>
          <w:rFonts w:ascii="Consolas" w:hAnsi="Consolas"/>
          <w:color w:val="202C3B"/>
          <w:sz w:val="16"/>
        </w:rPr>
        <w:t xml:space="preserve"> </w:t>
      </w:r>
      <w:r>
        <w:rPr>
          <w:rFonts w:ascii="Consolas" w:hAnsi="Consolas"/>
          <w:color w:val="225FA7"/>
          <w:sz w:val="16"/>
        </w:rPr>
        <w:t>struct</w:t>
      </w:r>
      <w:r>
        <w:rPr>
          <w:rFonts w:ascii="Consolas" w:hAnsi="Consolas"/>
          <w:color w:val="202C3B"/>
          <w:sz w:val="16"/>
        </w:rPr>
        <w:t xml:space="preserve"> {</w:t>
      </w:r>
    </w:p>
    <w:p w14:paraId="3E0202D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level;</w:t>
      </w:r>
    </w:p>
    <w:p w14:paraId="6E34E5D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name;</w:t>
      </w:r>
    </w:p>
    <w:p w14:paraId="7E61AE0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type_name;</w:t>
      </w:r>
    </w:p>
    <w:p w14:paraId="045F708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size;</w:t>
      </w:r>
    </w:p>
    <w:p w14:paraId="5C6DE23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val;</w:t>
      </w:r>
    </w:p>
    <w:p w14:paraId="7E8BF74C" w14:textId="77777777" w:rsidR="005874EA" w:rsidRDefault="00000000">
      <w:pPr>
        <w:shd w:val="clear" w:color="auto" w:fill="F2F5FA"/>
        <w:spacing w:after="0" w:line="240" w:lineRule="auto"/>
      </w:pPr>
      <w:proofErr w:type="gramStart"/>
      <w:r>
        <w:rPr>
          <w:rFonts w:ascii="Consolas" w:hAnsi="Consolas"/>
          <w:color w:val="202C3B"/>
          <w:sz w:val="16"/>
        </w:rPr>
        <w:t xml:space="preserve">}  </w:t>
      </w:r>
      <w:r>
        <w:rPr>
          <w:rFonts w:ascii="Consolas" w:hAnsi="Consolas"/>
          <w:color w:val="7B42A2"/>
          <w:sz w:val="16"/>
        </w:rPr>
        <w:t>uvm</w:t>
      </w:r>
      <w:proofErr w:type="gramEnd"/>
      <w:r>
        <w:rPr>
          <w:rFonts w:ascii="Consolas" w:hAnsi="Consolas"/>
          <w:color w:val="7B42A2"/>
          <w:sz w:val="16"/>
        </w:rPr>
        <w:t>_printer_row_info</w:t>
      </w:r>
      <w:r>
        <w:rPr>
          <w:rFonts w:ascii="Consolas" w:hAnsi="Consolas"/>
          <w:color w:val="202C3B"/>
          <w:sz w:val="16"/>
        </w:rPr>
        <w:t>;</w:t>
      </w:r>
    </w:p>
    <w:p w14:paraId="5A9B1BF7" w14:textId="77777777" w:rsidR="005874EA" w:rsidRDefault="00000000">
      <w:pPr>
        <w:shd w:val="clear" w:color="auto" w:fill="F2F5FA"/>
        <w:spacing w:after="0" w:line="240" w:lineRule="auto"/>
      </w:pPr>
      <w:r>
        <w:rPr>
          <w:rFonts w:ascii="Consolas" w:hAnsi="Consolas"/>
          <w:color w:val="202C3B"/>
          <w:sz w:val="16"/>
        </w:rPr>
        <w:t xml:space="preserve"> </w:t>
      </w:r>
    </w:p>
    <w:p w14:paraId="0B8CA83A" w14:textId="77777777" w:rsidR="005874EA" w:rsidRDefault="00000000">
      <w:pPr>
        <w:shd w:val="clear" w:color="auto" w:fill="F2F5FA"/>
        <w:spacing w:after="0" w:line="240" w:lineRule="auto"/>
      </w:pPr>
      <w:r>
        <w:rPr>
          <w:rFonts w:ascii="Consolas" w:hAnsi="Consolas"/>
          <w:color w:val="51835B"/>
          <w:sz w:val="16"/>
        </w:rPr>
        <w:t>#endif</w:t>
      </w:r>
    </w:p>
    <w:p w14:paraId="2E1E7637" w14:textId="77777777" w:rsidR="005874EA" w:rsidRDefault="00000000">
      <w:pPr>
        <w:shd w:val="clear" w:color="auto" w:fill="F2F5FA"/>
        <w:spacing w:after="0" w:line="240" w:lineRule="auto"/>
      </w:pPr>
      <w:r>
        <w:rPr>
          <w:rFonts w:ascii="Consolas" w:hAnsi="Consolas"/>
          <w:color w:val="202C3B"/>
          <w:sz w:val="16"/>
        </w:rPr>
        <w:t xml:space="preserve"> </w:t>
      </w:r>
    </w:p>
    <w:p w14:paraId="61A9D7D9" w14:textId="77777777" w:rsidR="005874EA" w:rsidRDefault="00000000">
      <w:pPr>
        <w:shd w:val="clear" w:color="auto" w:fill="F2F5FA"/>
        <w:spacing w:after="0" w:line="240" w:lineRule="auto"/>
      </w:pPr>
      <w:r>
        <w:rPr>
          <w:rFonts w:ascii="Consolas" w:hAnsi="Consolas"/>
          <w:color w:val="51835B"/>
          <w:sz w:val="16"/>
        </w:rPr>
        <w:lastRenderedPageBreak/>
        <w:t>#ifndef MTI_INCLUDED_TYPEDEF_uvm_reg_bus_op</w:t>
      </w:r>
    </w:p>
    <w:p w14:paraId="4BCA7EB1" w14:textId="77777777" w:rsidR="005874EA" w:rsidRDefault="00000000">
      <w:pPr>
        <w:shd w:val="clear" w:color="auto" w:fill="F2F5FA"/>
        <w:spacing w:after="0" w:line="240" w:lineRule="auto"/>
      </w:pPr>
      <w:r>
        <w:rPr>
          <w:rFonts w:ascii="Consolas" w:hAnsi="Consolas"/>
          <w:color w:val="51835B"/>
          <w:sz w:val="16"/>
        </w:rPr>
        <w:t>#define MTI_INCLUDED_TYPEDEF_uvm_reg_bus_op</w:t>
      </w:r>
    </w:p>
    <w:p w14:paraId="326B247E" w14:textId="77777777" w:rsidR="005874EA" w:rsidRDefault="00000000">
      <w:pPr>
        <w:shd w:val="clear" w:color="auto" w:fill="F2F5FA"/>
        <w:spacing w:after="0" w:line="240" w:lineRule="auto"/>
      </w:pPr>
      <w:r>
        <w:rPr>
          <w:rFonts w:ascii="Consolas" w:hAnsi="Consolas"/>
          <w:color w:val="202C3B"/>
          <w:sz w:val="16"/>
        </w:rPr>
        <w:t xml:space="preserve"> </w:t>
      </w:r>
    </w:p>
    <w:p w14:paraId="5363C798" w14:textId="77777777" w:rsidR="005874EA" w:rsidRDefault="00000000">
      <w:pPr>
        <w:shd w:val="clear" w:color="auto" w:fill="F2F5FA"/>
        <w:spacing w:after="0" w:line="240" w:lineRule="auto"/>
      </w:pPr>
      <w:r>
        <w:rPr>
          <w:rFonts w:ascii="Consolas" w:hAnsi="Consolas"/>
          <w:color w:val="225FA7"/>
          <w:sz w:val="16"/>
        </w:rPr>
        <w:t>typedef</w:t>
      </w:r>
      <w:r>
        <w:rPr>
          <w:rFonts w:ascii="Consolas" w:hAnsi="Consolas"/>
          <w:color w:val="202C3B"/>
          <w:sz w:val="16"/>
        </w:rPr>
        <w:t xml:space="preserve"> </w:t>
      </w:r>
      <w:r>
        <w:rPr>
          <w:rFonts w:ascii="Consolas" w:hAnsi="Consolas"/>
          <w:color w:val="225FA7"/>
          <w:sz w:val="16"/>
        </w:rPr>
        <w:t>struct</w:t>
      </w:r>
      <w:r>
        <w:rPr>
          <w:rFonts w:ascii="Consolas" w:hAnsi="Consolas"/>
          <w:color w:val="202C3B"/>
          <w:sz w:val="16"/>
        </w:rPr>
        <w:t xml:space="preserve"> {</w:t>
      </w:r>
    </w:p>
    <w:p w14:paraId="35ECF98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kind;</w:t>
      </w:r>
    </w:p>
    <w:p w14:paraId="5F2E35D7" w14:textId="77777777" w:rsidR="005874EA" w:rsidRDefault="00000000">
      <w:pPr>
        <w:shd w:val="clear" w:color="auto" w:fill="F2F5FA"/>
        <w:spacing w:after="0" w:line="240" w:lineRule="auto"/>
      </w:pPr>
      <w:r>
        <w:rPr>
          <w:rFonts w:ascii="Consolas" w:hAnsi="Consolas"/>
          <w:color w:val="202C3B"/>
          <w:sz w:val="16"/>
        </w:rPr>
        <w:t xml:space="preserve">    svBitVecVal </w:t>
      </w:r>
      <w:proofErr w:type="gramStart"/>
      <w:r>
        <w:rPr>
          <w:rFonts w:ascii="Consolas" w:hAnsi="Consolas"/>
          <w:color w:val="202C3B"/>
          <w:sz w:val="16"/>
        </w:rPr>
        <w:t>addr[</w:t>
      </w:r>
      <w:proofErr w:type="gramEnd"/>
      <w:r>
        <w:rPr>
          <w:rFonts w:ascii="Consolas" w:hAnsi="Consolas"/>
          <w:color w:val="202C3B"/>
          <w:sz w:val="16"/>
        </w:rPr>
        <w:t>SV_PACKED_DATA_</w:t>
      </w:r>
      <w:proofErr w:type="gramStart"/>
      <w:r>
        <w:rPr>
          <w:rFonts w:ascii="Consolas" w:hAnsi="Consolas"/>
          <w:color w:val="202C3B"/>
          <w:sz w:val="16"/>
        </w:rPr>
        <w:t>NELEMS(</w:t>
      </w:r>
      <w:proofErr w:type="gramEnd"/>
      <w:r>
        <w:rPr>
          <w:rFonts w:ascii="Consolas" w:hAnsi="Consolas"/>
          <w:color w:val="B15E13"/>
          <w:sz w:val="16"/>
        </w:rPr>
        <w:t>64</w:t>
      </w:r>
      <w:r>
        <w:rPr>
          <w:rFonts w:ascii="Consolas" w:hAnsi="Consolas"/>
          <w:color w:val="202C3B"/>
          <w:sz w:val="16"/>
        </w:rPr>
        <w:t>)];</w:t>
      </w:r>
    </w:p>
    <w:p w14:paraId="0AD46BF9" w14:textId="77777777" w:rsidR="005874EA" w:rsidRDefault="00000000">
      <w:pPr>
        <w:shd w:val="clear" w:color="auto" w:fill="F2F5FA"/>
        <w:spacing w:after="0" w:line="240" w:lineRule="auto"/>
      </w:pPr>
      <w:r>
        <w:rPr>
          <w:rFonts w:ascii="Consolas" w:hAnsi="Consolas"/>
          <w:color w:val="202C3B"/>
          <w:sz w:val="16"/>
        </w:rPr>
        <w:t xml:space="preserve">    svBitVecVal </w:t>
      </w:r>
      <w:proofErr w:type="gramStart"/>
      <w:r>
        <w:rPr>
          <w:rFonts w:ascii="Consolas" w:hAnsi="Consolas"/>
          <w:color w:val="202C3B"/>
          <w:sz w:val="16"/>
        </w:rPr>
        <w:t>data[</w:t>
      </w:r>
      <w:proofErr w:type="gramEnd"/>
      <w:r>
        <w:rPr>
          <w:rFonts w:ascii="Consolas" w:hAnsi="Consolas"/>
          <w:color w:val="202C3B"/>
          <w:sz w:val="16"/>
        </w:rPr>
        <w:t>SV_PACKED_DATA_</w:t>
      </w:r>
      <w:proofErr w:type="gramStart"/>
      <w:r>
        <w:rPr>
          <w:rFonts w:ascii="Consolas" w:hAnsi="Consolas"/>
          <w:color w:val="202C3B"/>
          <w:sz w:val="16"/>
        </w:rPr>
        <w:t>NELEMS(</w:t>
      </w:r>
      <w:proofErr w:type="gramEnd"/>
      <w:r>
        <w:rPr>
          <w:rFonts w:ascii="Consolas" w:hAnsi="Consolas"/>
          <w:color w:val="B15E13"/>
          <w:sz w:val="16"/>
        </w:rPr>
        <w:t>64</w:t>
      </w:r>
      <w:r>
        <w:rPr>
          <w:rFonts w:ascii="Consolas" w:hAnsi="Consolas"/>
          <w:color w:val="202C3B"/>
          <w:sz w:val="16"/>
        </w:rPr>
        <w:t>)];</w:t>
      </w:r>
    </w:p>
    <w:p w14:paraId="123EF46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n_bits;</w:t>
      </w:r>
    </w:p>
    <w:p w14:paraId="14327E5E" w14:textId="77777777" w:rsidR="005874EA" w:rsidRDefault="00000000">
      <w:pPr>
        <w:shd w:val="clear" w:color="auto" w:fill="F2F5FA"/>
        <w:spacing w:after="0" w:line="240" w:lineRule="auto"/>
      </w:pPr>
      <w:r>
        <w:rPr>
          <w:rFonts w:ascii="Consolas" w:hAnsi="Consolas"/>
          <w:color w:val="202C3B"/>
          <w:sz w:val="16"/>
        </w:rPr>
        <w:t xml:space="preserve">    svBitVecVal byte_</w:t>
      </w:r>
      <w:proofErr w:type="gramStart"/>
      <w:r>
        <w:rPr>
          <w:rFonts w:ascii="Consolas" w:hAnsi="Consolas"/>
          <w:color w:val="202C3B"/>
          <w:sz w:val="16"/>
        </w:rPr>
        <w:t>en[</w:t>
      </w:r>
      <w:proofErr w:type="gramEnd"/>
      <w:r>
        <w:rPr>
          <w:rFonts w:ascii="Consolas" w:hAnsi="Consolas"/>
          <w:color w:val="202C3B"/>
          <w:sz w:val="16"/>
        </w:rPr>
        <w:t>SV_PACKED_DATA_</w:t>
      </w:r>
      <w:proofErr w:type="gramStart"/>
      <w:r>
        <w:rPr>
          <w:rFonts w:ascii="Consolas" w:hAnsi="Consolas"/>
          <w:color w:val="202C3B"/>
          <w:sz w:val="16"/>
        </w:rPr>
        <w:t>NELEMS(</w:t>
      </w:r>
      <w:proofErr w:type="gramEnd"/>
      <w:r>
        <w:rPr>
          <w:rFonts w:ascii="Consolas" w:hAnsi="Consolas"/>
          <w:color w:val="B15E13"/>
          <w:sz w:val="16"/>
        </w:rPr>
        <w:t>8</w:t>
      </w:r>
      <w:r>
        <w:rPr>
          <w:rFonts w:ascii="Consolas" w:hAnsi="Consolas"/>
          <w:color w:val="202C3B"/>
          <w:sz w:val="16"/>
        </w:rPr>
        <w:t>)];</w:t>
      </w:r>
    </w:p>
    <w:p w14:paraId="70268E0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status;</w:t>
      </w:r>
    </w:p>
    <w:p w14:paraId="12246184" w14:textId="77777777" w:rsidR="005874EA" w:rsidRDefault="00000000">
      <w:pPr>
        <w:shd w:val="clear" w:color="auto" w:fill="F2F5FA"/>
        <w:spacing w:after="0" w:line="240" w:lineRule="auto"/>
      </w:pPr>
      <w:proofErr w:type="gramStart"/>
      <w:r>
        <w:rPr>
          <w:rFonts w:ascii="Consolas" w:hAnsi="Consolas"/>
          <w:color w:val="202C3B"/>
          <w:sz w:val="16"/>
        </w:rPr>
        <w:t xml:space="preserve">}  </w:t>
      </w:r>
      <w:r>
        <w:rPr>
          <w:rFonts w:ascii="Consolas" w:hAnsi="Consolas"/>
          <w:color w:val="7B42A2"/>
          <w:sz w:val="16"/>
        </w:rPr>
        <w:t>uvm</w:t>
      </w:r>
      <w:proofErr w:type="gramEnd"/>
      <w:r>
        <w:rPr>
          <w:rFonts w:ascii="Consolas" w:hAnsi="Consolas"/>
          <w:color w:val="7B42A2"/>
          <w:sz w:val="16"/>
        </w:rPr>
        <w:t>_reg_bus_op</w:t>
      </w:r>
      <w:r>
        <w:rPr>
          <w:rFonts w:ascii="Consolas" w:hAnsi="Consolas"/>
          <w:color w:val="202C3B"/>
          <w:sz w:val="16"/>
        </w:rPr>
        <w:t>;</w:t>
      </w:r>
    </w:p>
    <w:p w14:paraId="18BDC1DF" w14:textId="77777777" w:rsidR="005874EA" w:rsidRDefault="00000000">
      <w:pPr>
        <w:shd w:val="clear" w:color="auto" w:fill="F2F5FA"/>
        <w:spacing w:after="0" w:line="240" w:lineRule="auto"/>
      </w:pPr>
      <w:r>
        <w:rPr>
          <w:rFonts w:ascii="Consolas" w:hAnsi="Consolas"/>
          <w:color w:val="202C3B"/>
          <w:sz w:val="16"/>
        </w:rPr>
        <w:t xml:space="preserve"> </w:t>
      </w:r>
    </w:p>
    <w:p w14:paraId="42C35556" w14:textId="77777777" w:rsidR="005874EA" w:rsidRDefault="00000000">
      <w:pPr>
        <w:shd w:val="clear" w:color="auto" w:fill="F2F5FA"/>
        <w:spacing w:after="0" w:line="240" w:lineRule="auto"/>
      </w:pPr>
      <w:r>
        <w:rPr>
          <w:rFonts w:ascii="Consolas" w:hAnsi="Consolas"/>
          <w:color w:val="51835B"/>
          <w:sz w:val="16"/>
        </w:rPr>
        <w:t>#endif</w:t>
      </w:r>
    </w:p>
    <w:p w14:paraId="5AADAF77" w14:textId="77777777" w:rsidR="005874EA" w:rsidRDefault="00000000">
      <w:pPr>
        <w:shd w:val="clear" w:color="auto" w:fill="F2F5FA"/>
        <w:spacing w:after="0" w:line="240" w:lineRule="auto"/>
      </w:pPr>
      <w:r>
        <w:rPr>
          <w:rFonts w:ascii="Consolas" w:hAnsi="Consolas"/>
          <w:color w:val="202C3B"/>
          <w:sz w:val="16"/>
        </w:rPr>
        <w:t xml:space="preserve"> </w:t>
      </w:r>
    </w:p>
    <w:p w14:paraId="54313F4C" w14:textId="77777777" w:rsidR="005874EA" w:rsidRDefault="00000000">
      <w:pPr>
        <w:shd w:val="clear" w:color="auto" w:fill="F2F5FA"/>
        <w:spacing w:after="0" w:line="240" w:lineRule="auto"/>
      </w:pPr>
      <w:r>
        <w:rPr>
          <w:rFonts w:ascii="Consolas" w:hAnsi="Consolas"/>
          <w:color w:val="202C3B"/>
          <w:sz w:val="16"/>
        </w:rPr>
        <w:t xml:space="preserve"> </w:t>
      </w:r>
    </w:p>
    <w:p w14:paraId="00562300" w14:textId="77777777" w:rsidR="005874EA" w:rsidRDefault="00000000">
      <w:pPr>
        <w:shd w:val="clear" w:color="auto" w:fill="F2F5FA"/>
        <w:spacing w:after="0" w:line="240" w:lineRule="auto"/>
      </w:pPr>
      <w:r>
        <w:rPr>
          <w:rFonts w:ascii="Consolas" w:hAnsi="Consolas"/>
          <w:color w:val="202C3B"/>
          <w:sz w:val="16"/>
        </w:rPr>
        <w:t>DPI_LINK_DECL DPI_DLLESPEC</w:t>
      </w:r>
    </w:p>
    <w:p w14:paraId="0389690E" w14:textId="77777777" w:rsidR="005874EA" w:rsidRDefault="00000000">
      <w:pPr>
        <w:shd w:val="clear" w:color="auto" w:fill="F2F5FA"/>
        <w:spacing w:after="0" w:line="240" w:lineRule="auto"/>
      </w:pPr>
      <w:r>
        <w:rPr>
          <w:rFonts w:ascii="Consolas" w:hAnsi="Consolas"/>
          <w:color w:val="225FA7"/>
          <w:sz w:val="16"/>
        </w:rPr>
        <w:t>void</w:t>
      </w:r>
      <w:r>
        <w:rPr>
          <w:rFonts w:ascii="Consolas" w:hAnsi="Consolas"/>
          <w:color w:val="566477"/>
          <w:sz w:val="16"/>
        </w:rPr>
        <w:t>*</w:t>
      </w:r>
    </w:p>
    <w:p w14:paraId="498FFE73" w14:textId="77777777" w:rsidR="005874EA" w:rsidRDefault="00000000">
      <w:pPr>
        <w:shd w:val="clear" w:color="auto" w:fill="F2F5FA"/>
        <w:spacing w:after="0" w:line="240" w:lineRule="auto"/>
      </w:pPr>
      <w:r>
        <w:rPr>
          <w:rFonts w:ascii="Consolas" w:hAnsi="Consolas"/>
          <w:color w:val="202C3B"/>
          <w:sz w:val="16"/>
        </w:rPr>
        <w:t>cl_predict_</w:t>
      </w:r>
      <w:proofErr w:type="gramStart"/>
      <w:r>
        <w:rPr>
          <w:rFonts w:ascii="Consolas" w:hAnsi="Consolas"/>
          <w:color w:val="202C3B"/>
          <w:sz w:val="16"/>
        </w:rPr>
        <w:t>new(</w:t>
      </w:r>
      <w:proofErr w:type="gramEnd"/>
    </w:p>
    <w:p w14:paraId="34216B1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name);</w:t>
      </w:r>
    </w:p>
    <w:p w14:paraId="0117095C" w14:textId="77777777" w:rsidR="005874EA" w:rsidRDefault="00000000">
      <w:pPr>
        <w:shd w:val="clear" w:color="auto" w:fill="F2F5FA"/>
        <w:spacing w:after="0" w:line="240" w:lineRule="auto"/>
      </w:pPr>
      <w:r>
        <w:rPr>
          <w:rFonts w:ascii="Consolas" w:hAnsi="Consolas"/>
          <w:color w:val="202C3B"/>
          <w:sz w:val="16"/>
        </w:rPr>
        <w:t xml:space="preserve"> </w:t>
      </w:r>
    </w:p>
    <w:p w14:paraId="6BCECF62" w14:textId="77777777" w:rsidR="005874EA" w:rsidRDefault="00000000">
      <w:pPr>
        <w:shd w:val="clear" w:color="auto" w:fill="F2F5FA"/>
        <w:spacing w:after="0" w:line="240" w:lineRule="auto"/>
      </w:pPr>
      <w:r>
        <w:rPr>
          <w:rFonts w:ascii="Consolas" w:hAnsi="Consolas"/>
          <w:color w:val="202C3B"/>
          <w:sz w:val="16"/>
        </w:rPr>
        <w:t>DPI_LINK_DECL DPI_DLLESPEC</w:t>
      </w:r>
    </w:p>
    <w:p w14:paraId="77F6CEF2" w14:textId="77777777" w:rsidR="005874EA" w:rsidRDefault="00000000">
      <w:pPr>
        <w:shd w:val="clear" w:color="auto" w:fill="F2F5FA"/>
        <w:spacing w:after="0" w:line="240" w:lineRule="auto"/>
      </w:pPr>
      <w:r>
        <w:rPr>
          <w:rFonts w:ascii="Consolas" w:hAnsi="Consolas"/>
          <w:color w:val="225FA7"/>
          <w:sz w:val="16"/>
        </w:rPr>
        <w:t>int</w:t>
      </w:r>
    </w:p>
    <w:p w14:paraId="526E1851" w14:textId="77777777" w:rsidR="005874EA" w:rsidRDefault="00000000">
      <w:pPr>
        <w:shd w:val="clear" w:color="auto" w:fill="F2F5FA"/>
        <w:spacing w:after="0" w:line="240" w:lineRule="auto"/>
      </w:pPr>
      <w:r>
        <w:rPr>
          <w:rFonts w:ascii="Consolas" w:hAnsi="Consolas"/>
          <w:color w:val="202C3B"/>
          <w:sz w:val="16"/>
        </w:rPr>
        <w:t>cl_predict_set_values_</w:t>
      </w:r>
      <w:proofErr w:type="gramStart"/>
      <w:r>
        <w:rPr>
          <w:rFonts w:ascii="Consolas" w:hAnsi="Consolas"/>
          <w:color w:val="202C3B"/>
          <w:sz w:val="16"/>
        </w:rPr>
        <w:t>handle(</w:t>
      </w:r>
      <w:proofErr w:type="gramEnd"/>
    </w:p>
    <w:p w14:paraId="64A7C5B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x,</w:t>
      </w:r>
    </w:p>
    <w:p w14:paraId="135A26E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y,</w:t>
      </w:r>
    </w:p>
    <w:p w14:paraId="0494133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void</w:t>
      </w:r>
      <w:r>
        <w:rPr>
          <w:rFonts w:ascii="Consolas" w:hAnsi="Consolas"/>
          <w:color w:val="566477"/>
          <w:sz w:val="16"/>
        </w:rPr>
        <w:t>*</w:t>
      </w:r>
      <w:r>
        <w:rPr>
          <w:rFonts w:ascii="Consolas" w:hAnsi="Consolas"/>
          <w:color w:val="202C3B"/>
          <w:sz w:val="16"/>
        </w:rPr>
        <w:t xml:space="preserve"> handle);</w:t>
      </w:r>
    </w:p>
    <w:p w14:paraId="3FB1D28A" w14:textId="77777777" w:rsidR="005874EA" w:rsidRDefault="00000000">
      <w:pPr>
        <w:shd w:val="clear" w:color="auto" w:fill="F2F5FA"/>
        <w:spacing w:after="0" w:line="240" w:lineRule="auto"/>
      </w:pPr>
      <w:r>
        <w:rPr>
          <w:rFonts w:ascii="Consolas" w:hAnsi="Consolas"/>
          <w:color w:val="202C3B"/>
          <w:sz w:val="16"/>
        </w:rPr>
        <w:t xml:space="preserve"> </w:t>
      </w:r>
    </w:p>
    <w:p w14:paraId="23E6BC65" w14:textId="77777777" w:rsidR="005874EA" w:rsidRDefault="00000000">
      <w:pPr>
        <w:shd w:val="clear" w:color="auto" w:fill="F2F5FA"/>
        <w:spacing w:after="0" w:line="240" w:lineRule="auto"/>
      </w:pPr>
      <w:r>
        <w:rPr>
          <w:rFonts w:ascii="Consolas" w:hAnsi="Consolas"/>
          <w:color w:val="202C3B"/>
          <w:sz w:val="16"/>
        </w:rPr>
        <w:t>DPI_LINK_DECL DPI_DLLESPEC</w:t>
      </w:r>
    </w:p>
    <w:p w14:paraId="65D6345F" w14:textId="77777777" w:rsidR="005874EA" w:rsidRDefault="00000000">
      <w:pPr>
        <w:shd w:val="clear" w:color="auto" w:fill="F2F5FA"/>
        <w:spacing w:after="0" w:line="240" w:lineRule="auto"/>
      </w:pP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p>
    <w:p w14:paraId="65A41DDD" w14:textId="77777777" w:rsidR="005874EA" w:rsidRDefault="00000000">
      <w:pPr>
        <w:shd w:val="clear" w:color="auto" w:fill="F2F5FA"/>
        <w:spacing w:after="0" w:line="240" w:lineRule="auto"/>
      </w:pPr>
      <w:r>
        <w:rPr>
          <w:rFonts w:ascii="Consolas" w:hAnsi="Consolas"/>
          <w:color w:val="7B42A2"/>
          <w:sz w:val="16"/>
        </w:rPr>
        <w:t>uvm_dpi_get_next_arg_</w:t>
      </w:r>
      <w:proofErr w:type="gramStart"/>
      <w:r>
        <w:rPr>
          <w:rFonts w:ascii="Consolas" w:hAnsi="Consolas"/>
          <w:color w:val="7B42A2"/>
          <w:sz w:val="16"/>
        </w:rPr>
        <w:t>c</w:t>
      </w:r>
      <w:r>
        <w:rPr>
          <w:rFonts w:ascii="Consolas" w:hAnsi="Consolas"/>
          <w:color w:val="202C3B"/>
          <w:sz w:val="16"/>
        </w:rPr>
        <w:t>(</w:t>
      </w:r>
      <w:proofErr w:type="gramEnd"/>
    </w:p>
    <w:p w14:paraId="641AA31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init);</w:t>
      </w:r>
    </w:p>
    <w:p w14:paraId="6CEE9FB6" w14:textId="77777777" w:rsidR="005874EA" w:rsidRDefault="00000000">
      <w:pPr>
        <w:shd w:val="clear" w:color="auto" w:fill="F2F5FA"/>
        <w:spacing w:after="0" w:line="240" w:lineRule="auto"/>
      </w:pPr>
      <w:r>
        <w:rPr>
          <w:rFonts w:ascii="Consolas" w:hAnsi="Consolas"/>
          <w:color w:val="202C3B"/>
          <w:sz w:val="16"/>
        </w:rPr>
        <w:t xml:space="preserve"> </w:t>
      </w:r>
    </w:p>
    <w:p w14:paraId="1971EF79" w14:textId="77777777" w:rsidR="005874EA" w:rsidRDefault="00000000">
      <w:pPr>
        <w:shd w:val="clear" w:color="auto" w:fill="F2F5FA"/>
        <w:spacing w:after="0" w:line="240" w:lineRule="auto"/>
      </w:pPr>
      <w:r>
        <w:rPr>
          <w:rFonts w:ascii="Consolas" w:hAnsi="Consolas"/>
          <w:color w:val="202C3B"/>
          <w:sz w:val="16"/>
        </w:rPr>
        <w:t>DPI_LINK_DECL DPI_DLLESPEC</w:t>
      </w:r>
    </w:p>
    <w:p w14:paraId="42FCAD3A" w14:textId="77777777" w:rsidR="005874EA" w:rsidRDefault="00000000">
      <w:pPr>
        <w:shd w:val="clear" w:color="auto" w:fill="F2F5FA"/>
        <w:spacing w:after="0" w:line="240" w:lineRule="auto"/>
      </w:pP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p>
    <w:p w14:paraId="728E73B7" w14:textId="77777777" w:rsidR="005874EA" w:rsidRDefault="00000000">
      <w:pPr>
        <w:shd w:val="clear" w:color="auto" w:fill="F2F5FA"/>
        <w:spacing w:after="0" w:line="240" w:lineRule="auto"/>
      </w:pPr>
      <w:r>
        <w:rPr>
          <w:rFonts w:ascii="Consolas" w:hAnsi="Consolas"/>
          <w:color w:val="7B42A2"/>
          <w:sz w:val="16"/>
        </w:rPr>
        <w:t>uvm_dpi_get_tool_name_</w:t>
      </w:r>
      <w:proofErr w:type="gramStart"/>
      <w:r>
        <w:rPr>
          <w:rFonts w:ascii="Consolas" w:hAnsi="Consolas"/>
          <w:color w:val="7B42A2"/>
          <w:sz w:val="16"/>
        </w:rPr>
        <w:t>c</w:t>
      </w:r>
      <w:r>
        <w:rPr>
          <w:rFonts w:ascii="Consolas" w:hAnsi="Consolas"/>
          <w:color w:val="202C3B"/>
          <w:sz w:val="16"/>
        </w:rPr>
        <w:t>(</w:t>
      </w:r>
      <w:proofErr w:type="gramEnd"/>
      <w:r>
        <w:rPr>
          <w:rFonts w:ascii="Consolas" w:hAnsi="Consolas"/>
          <w:color w:val="202C3B"/>
          <w:sz w:val="16"/>
        </w:rPr>
        <w:t>);</w:t>
      </w:r>
    </w:p>
    <w:p w14:paraId="5DFA3807" w14:textId="77777777" w:rsidR="005874EA" w:rsidRDefault="00000000">
      <w:pPr>
        <w:shd w:val="clear" w:color="auto" w:fill="F2F5FA"/>
        <w:spacing w:after="0" w:line="240" w:lineRule="auto"/>
      </w:pPr>
      <w:r>
        <w:rPr>
          <w:rFonts w:ascii="Consolas" w:hAnsi="Consolas"/>
          <w:color w:val="202C3B"/>
          <w:sz w:val="16"/>
        </w:rPr>
        <w:t xml:space="preserve"> </w:t>
      </w:r>
    </w:p>
    <w:p w14:paraId="63444AD1" w14:textId="77777777" w:rsidR="005874EA" w:rsidRDefault="00000000">
      <w:pPr>
        <w:shd w:val="clear" w:color="auto" w:fill="F2F5FA"/>
        <w:spacing w:after="0" w:line="240" w:lineRule="auto"/>
      </w:pPr>
      <w:r>
        <w:rPr>
          <w:rFonts w:ascii="Consolas" w:hAnsi="Consolas"/>
          <w:color w:val="202C3B"/>
          <w:sz w:val="16"/>
        </w:rPr>
        <w:t>DPI_LINK_DECL DPI_DLLESPEC</w:t>
      </w:r>
    </w:p>
    <w:p w14:paraId="4DF731CE" w14:textId="77777777" w:rsidR="005874EA" w:rsidRDefault="00000000">
      <w:pPr>
        <w:shd w:val="clear" w:color="auto" w:fill="F2F5FA"/>
        <w:spacing w:after="0" w:line="240" w:lineRule="auto"/>
      </w:pP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p>
    <w:p w14:paraId="1F3E8BAC" w14:textId="77777777" w:rsidR="005874EA" w:rsidRDefault="00000000">
      <w:pPr>
        <w:shd w:val="clear" w:color="auto" w:fill="F2F5FA"/>
        <w:spacing w:after="0" w:line="240" w:lineRule="auto"/>
      </w:pPr>
      <w:r>
        <w:rPr>
          <w:rFonts w:ascii="Consolas" w:hAnsi="Consolas"/>
          <w:color w:val="7B42A2"/>
          <w:sz w:val="16"/>
        </w:rPr>
        <w:t>uvm_dpi_get_tool_version_</w:t>
      </w:r>
      <w:proofErr w:type="gramStart"/>
      <w:r>
        <w:rPr>
          <w:rFonts w:ascii="Consolas" w:hAnsi="Consolas"/>
          <w:color w:val="7B42A2"/>
          <w:sz w:val="16"/>
        </w:rPr>
        <w:t>c</w:t>
      </w:r>
      <w:r>
        <w:rPr>
          <w:rFonts w:ascii="Consolas" w:hAnsi="Consolas"/>
          <w:color w:val="202C3B"/>
          <w:sz w:val="16"/>
        </w:rPr>
        <w:t>(</w:t>
      </w:r>
      <w:proofErr w:type="gramEnd"/>
      <w:r>
        <w:rPr>
          <w:rFonts w:ascii="Consolas" w:hAnsi="Consolas"/>
          <w:color w:val="202C3B"/>
          <w:sz w:val="16"/>
        </w:rPr>
        <w:t>);</w:t>
      </w:r>
    </w:p>
    <w:p w14:paraId="3D81052D" w14:textId="77777777" w:rsidR="005874EA" w:rsidRDefault="00000000">
      <w:pPr>
        <w:shd w:val="clear" w:color="auto" w:fill="F2F5FA"/>
        <w:spacing w:after="0" w:line="240" w:lineRule="auto"/>
      </w:pPr>
      <w:r>
        <w:rPr>
          <w:rFonts w:ascii="Consolas" w:hAnsi="Consolas"/>
          <w:color w:val="202C3B"/>
          <w:sz w:val="16"/>
        </w:rPr>
        <w:t xml:space="preserve"> </w:t>
      </w:r>
    </w:p>
    <w:p w14:paraId="19B051F6" w14:textId="77777777" w:rsidR="005874EA" w:rsidRDefault="00000000">
      <w:pPr>
        <w:shd w:val="clear" w:color="auto" w:fill="F2F5FA"/>
        <w:spacing w:after="0" w:line="240" w:lineRule="auto"/>
      </w:pPr>
      <w:r>
        <w:rPr>
          <w:rFonts w:ascii="Consolas" w:hAnsi="Consolas"/>
          <w:color w:val="202C3B"/>
          <w:sz w:val="16"/>
        </w:rPr>
        <w:t>DPI_LINK_DECL DPI_DLLESPEC</w:t>
      </w:r>
    </w:p>
    <w:p w14:paraId="1C451034" w14:textId="77777777" w:rsidR="005874EA" w:rsidRDefault="00000000">
      <w:pPr>
        <w:shd w:val="clear" w:color="auto" w:fill="F2F5FA"/>
        <w:spacing w:after="0" w:line="240" w:lineRule="auto"/>
      </w:pPr>
      <w:r>
        <w:rPr>
          <w:rFonts w:ascii="Consolas" w:hAnsi="Consolas"/>
          <w:color w:val="225FA7"/>
          <w:sz w:val="16"/>
        </w:rPr>
        <w:t>void</w:t>
      </w:r>
      <w:r>
        <w:rPr>
          <w:rFonts w:ascii="Consolas" w:hAnsi="Consolas"/>
          <w:color w:val="566477"/>
          <w:sz w:val="16"/>
        </w:rPr>
        <w:t>*</w:t>
      </w:r>
    </w:p>
    <w:p w14:paraId="208B5975" w14:textId="77777777" w:rsidR="005874EA" w:rsidRDefault="00000000">
      <w:pPr>
        <w:shd w:val="clear" w:color="auto" w:fill="F2F5FA"/>
        <w:spacing w:after="0" w:line="240" w:lineRule="auto"/>
      </w:pPr>
      <w:r>
        <w:rPr>
          <w:rFonts w:ascii="Consolas" w:hAnsi="Consolas"/>
          <w:color w:val="7B42A2"/>
          <w:sz w:val="16"/>
        </w:rPr>
        <w:t>uvm_dpi_</w:t>
      </w:r>
      <w:proofErr w:type="gramStart"/>
      <w:r>
        <w:rPr>
          <w:rFonts w:ascii="Consolas" w:hAnsi="Consolas"/>
          <w:color w:val="7B42A2"/>
          <w:sz w:val="16"/>
        </w:rPr>
        <w:t>regcomp</w:t>
      </w:r>
      <w:r>
        <w:rPr>
          <w:rFonts w:ascii="Consolas" w:hAnsi="Consolas"/>
          <w:color w:val="202C3B"/>
          <w:sz w:val="16"/>
        </w:rPr>
        <w:t>(</w:t>
      </w:r>
      <w:proofErr w:type="gramEnd"/>
    </w:p>
    <w:p w14:paraId="1CF3AAA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regex);</w:t>
      </w:r>
    </w:p>
    <w:p w14:paraId="4AE7B27F" w14:textId="77777777" w:rsidR="005874EA" w:rsidRDefault="00000000">
      <w:pPr>
        <w:shd w:val="clear" w:color="auto" w:fill="F2F5FA"/>
        <w:spacing w:after="0" w:line="240" w:lineRule="auto"/>
      </w:pPr>
      <w:r>
        <w:rPr>
          <w:rFonts w:ascii="Consolas" w:hAnsi="Consolas"/>
          <w:color w:val="202C3B"/>
          <w:sz w:val="16"/>
        </w:rPr>
        <w:t xml:space="preserve"> </w:t>
      </w:r>
    </w:p>
    <w:p w14:paraId="35B79172" w14:textId="77777777" w:rsidR="005874EA" w:rsidRDefault="00000000">
      <w:pPr>
        <w:shd w:val="clear" w:color="auto" w:fill="F2F5FA"/>
        <w:spacing w:after="0" w:line="240" w:lineRule="auto"/>
      </w:pPr>
      <w:r>
        <w:rPr>
          <w:rFonts w:ascii="Consolas" w:hAnsi="Consolas"/>
          <w:color w:val="202C3B"/>
          <w:sz w:val="16"/>
        </w:rPr>
        <w:t>DPI_LINK_DECL DPI_DLLESPEC</w:t>
      </w:r>
    </w:p>
    <w:p w14:paraId="5E539E0D" w14:textId="77777777" w:rsidR="005874EA" w:rsidRDefault="00000000">
      <w:pPr>
        <w:shd w:val="clear" w:color="auto" w:fill="F2F5FA"/>
        <w:spacing w:after="0" w:line="240" w:lineRule="auto"/>
      </w:pPr>
      <w:r>
        <w:rPr>
          <w:rFonts w:ascii="Consolas" w:hAnsi="Consolas"/>
          <w:color w:val="225FA7"/>
          <w:sz w:val="16"/>
        </w:rPr>
        <w:t>int</w:t>
      </w:r>
    </w:p>
    <w:p w14:paraId="48E3382E" w14:textId="77777777" w:rsidR="005874EA" w:rsidRDefault="00000000">
      <w:pPr>
        <w:shd w:val="clear" w:color="auto" w:fill="F2F5FA"/>
        <w:spacing w:after="0" w:line="240" w:lineRule="auto"/>
      </w:pPr>
      <w:r>
        <w:rPr>
          <w:rFonts w:ascii="Consolas" w:hAnsi="Consolas"/>
          <w:color w:val="7B42A2"/>
          <w:sz w:val="16"/>
        </w:rPr>
        <w:t>uvm_dpi_</w:t>
      </w:r>
      <w:proofErr w:type="gramStart"/>
      <w:r>
        <w:rPr>
          <w:rFonts w:ascii="Consolas" w:hAnsi="Consolas"/>
          <w:color w:val="7B42A2"/>
          <w:sz w:val="16"/>
        </w:rPr>
        <w:t>regexec</w:t>
      </w:r>
      <w:r>
        <w:rPr>
          <w:rFonts w:ascii="Consolas" w:hAnsi="Consolas"/>
          <w:color w:val="202C3B"/>
          <w:sz w:val="16"/>
        </w:rPr>
        <w:t>(</w:t>
      </w:r>
      <w:proofErr w:type="gramEnd"/>
    </w:p>
    <w:p w14:paraId="4FEF264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void</w:t>
      </w:r>
      <w:r>
        <w:rPr>
          <w:rFonts w:ascii="Consolas" w:hAnsi="Consolas"/>
          <w:color w:val="566477"/>
          <w:sz w:val="16"/>
        </w:rPr>
        <w:t>*</w:t>
      </w:r>
      <w:r>
        <w:rPr>
          <w:rFonts w:ascii="Consolas" w:hAnsi="Consolas"/>
          <w:color w:val="202C3B"/>
          <w:sz w:val="16"/>
        </w:rPr>
        <w:t xml:space="preserve"> preg,</w:t>
      </w:r>
    </w:p>
    <w:p w14:paraId="249C95B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str);</w:t>
      </w:r>
    </w:p>
    <w:p w14:paraId="2629379F" w14:textId="77777777" w:rsidR="005874EA" w:rsidRDefault="00000000">
      <w:pPr>
        <w:shd w:val="clear" w:color="auto" w:fill="F2F5FA"/>
        <w:spacing w:after="0" w:line="240" w:lineRule="auto"/>
      </w:pPr>
      <w:r>
        <w:rPr>
          <w:rFonts w:ascii="Consolas" w:hAnsi="Consolas"/>
          <w:color w:val="202C3B"/>
          <w:sz w:val="16"/>
        </w:rPr>
        <w:t xml:space="preserve"> </w:t>
      </w:r>
    </w:p>
    <w:p w14:paraId="16479EF0" w14:textId="77777777" w:rsidR="005874EA" w:rsidRDefault="00000000">
      <w:pPr>
        <w:shd w:val="clear" w:color="auto" w:fill="F2F5FA"/>
        <w:spacing w:after="0" w:line="240" w:lineRule="auto"/>
      </w:pPr>
      <w:r>
        <w:rPr>
          <w:rFonts w:ascii="Consolas" w:hAnsi="Consolas"/>
          <w:color w:val="202C3B"/>
          <w:sz w:val="16"/>
        </w:rPr>
        <w:t>DPI_LINK_DECL DPI_DLLESPEC</w:t>
      </w:r>
    </w:p>
    <w:p w14:paraId="54A91E4D" w14:textId="77777777" w:rsidR="005874EA" w:rsidRDefault="00000000">
      <w:pPr>
        <w:shd w:val="clear" w:color="auto" w:fill="F2F5FA"/>
        <w:spacing w:after="0" w:line="240" w:lineRule="auto"/>
      </w:pPr>
      <w:r>
        <w:rPr>
          <w:rFonts w:ascii="Consolas" w:hAnsi="Consolas"/>
          <w:color w:val="225FA7"/>
          <w:sz w:val="16"/>
        </w:rPr>
        <w:t>void</w:t>
      </w:r>
    </w:p>
    <w:p w14:paraId="76FC43E4" w14:textId="77777777" w:rsidR="005874EA" w:rsidRDefault="00000000">
      <w:pPr>
        <w:shd w:val="clear" w:color="auto" w:fill="F2F5FA"/>
        <w:spacing w:after="0" w:line="240" w:lineRule="auto"/>
      </w:pPr>
      <w:r>
        <w:rPr>
          <w:rFonts w:ascii="Consolas" w:hAnsi="Consolas"/>
          <w:color w:val="7B42A2"/>
          <w:sz w:val="16"/>
        </w:rPr>
        <w:t>uvm_dpi_</w:t>
      </w:r>
      <w:proofErr w:type="gramStart"/>
      <w:r>
        <w:rPr>
          <w:rFonts w:ascii="Consolas" w:hAnsi="Consolas"/>
          <w:color w:val="7B42A2"/>
          <w:sz w:val="16"/>
        </w:rPr>
        <w:t>regfree</w:t>
      </w:r>
      <w:r>
        <w:rPr>
          <w:rFonts w:ascii="Consolas" w:hAnsi="Consolas"/>
          <w:color w:val="202C3B"/>
          <w:sz w:val="16"/>
        </w:rPr>
        <w:t>(</w:t>
      </w:r>
      <w:proofErr w:type="gramEnd"/>
    </w:p>
    <w:p w14:paraId="46C56C7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void</w:t>
      </w:r>
      <w:r>
        <w:rPr>
          <w:rFonts w:ascii="Consolas" w:hAnsi="Consolas"/>
          <w:color w:val="566477"/>
          <w:sz w:val="16"/>
        </w:rPr>
        <w:t>*</w:t>
      </w:r>
      <w:r>
        <w:rPr>
          <w:rFonts w:ascii="Consolas" w:hAnsi="Consolas"/>
          <w:color w:val="202C3B"/>
          <w:sz w:val="16"/>
        </w:rPr>
        <w:t xml:space="preserve"> preg);</w:t>
      </w:r>
    </w:p>
    <w:p w14:paraId="1EDE63E7" w14:textId="77777777" w:rsidR="005874EA" w:rsidRDefault="00000000">
      <w:pPr>
        <w:shd w:val="clear" w:color="auto" w:fill="F2F5FA"/>
        <w:spacing w:after="0" w:line="240" w:lineRule="auto"/>
      </w:pPr>
      <w:r>
        <w:rPr>
          <w:rFonts w:ascii="Consolas" w:hAnsi="Consolas"/>
          <w:color w:val="202C3B"/>
          <w:sz w:val="16"/>
        </w:rPr>
        <w:t xml:space="preserve"> </w:t>
      </w:r>
    </w:p>
    <w:p w14:paraId="54AB4C84" w14:textId="77777777" w:rsidR="005874EA" w:rsidRDefault="00000000">
      <w:pPr>
        <w:shd w:val="clear" w:color="auto" w:fill="F2F5FA"/>
        <w:spacing w:after="0" w:line="240" w:lineRule="auto"/>
      </w:pPr>
      <w:r>
        <w:rPr>
          <w:rFonts w:ascii="Consolas" w:hAnsi="Consolas"/>
          <w:color w:val="202C3B"/>
          <w:sz w:val="16"/>
        </w:rPr>
        <w:t>DPI_LINK_DECL DPI_DLLESPEC</w:t>
      </w:r>
    </w:p>
    <w:p w14:paraId="4AA33540" w14:textId="77777777" w:rsidR="005874EA" w:rsidRDefault="00000000">
      <w:pPr>
        <w:shd w:val="clear" w:color="auto" w:fill="F2F5FA"/>
        <w:spacing w:after="0" w:line="240" w:lineRule="auto"/>
      </w:pPr>
      <w:r>
        <w:rPr>
          <w:rFonts w:ascii="Consolas" w:hAnsi="Consolas"/>
          <w:color w:val="225FA7"/>
          <w:sz w:val="16"/>
        </w:rPr>
        <w:t>void</w:t>
      </w:r>
    </w:p>
    <w:p w14:paraId="723EB529" w14:textId="77777777" w:rsidR="005874EA" w:rsidRDefault="00000000">
      <w:pPr>
        <w:shd w:val="clear" w:color="auto" w:fill="F2F5FA"/>
        <w:spacing w:after="0" w:line="240" w:lineRule="auto"/>
      </w:pPr>
      <w:r>
        <w:rPr>
          <w:rFonts w:ascii="Consolas" w:hAnsi="Consolas"/>
          <w:color w:val="7B42A2"/>
          <w:sz w:val="16"/>
        </w:rPr>
        <w:t>uvm_dump_re_</w:t>
      </w:r>
      <w:proofErr w:type="gramStart"/>
      <w:r>
        <w:rPr>
          <w:rFonts w:ascii="Consolas" w:hAnsi="Consolas"/>
          <w:color w:val="7B42A2"/>
          <w:sz w:val="16"/>
        </w:rPr>
        <w:t>cache</w:t>
      </w:r>
      <w:r>
        <w:rPr>
          <w:rFonts w:ascii="Consolas" w:hAnsi="Consolas"/>
          <w:color w:val="202C3B"/>
          <w:sz w:val="16"/>
        </w:rPr>
        <w:t>(</w:t>
      </w:r>
      <w:proofErr w:type="gramEnd"/>
      <w:r>
        <w:rPr>
          <w:rFonts w:ascii="Consolas" w:hAnsi="Consolas"/>
          <w:color w:val="202C3B"/>
          <w:sz w:val="16"/>
        </w:rPr>
        <w:t>);</w:t>
      </w:r>
    </w:p>
    <w:p w14:paraId="6AB8C8B9" w14:textId="77777777" w:rsidR="005874EA" w:rsidRDefault="00000000">
      <w:pPr>
        <w:shd w:val="clear" w:color="auto" w:fill="F2F5FA"/>
        <w:spacing w:after="0" w:line="240" w:lineRule="auto"/>
      </w:pPr>
      <w:r>
        <w:rPr>
          <w:rFonts w:ascii="Consolas" w:hAnsi="Consolas"/>
          <w:color w:val="202C3B"/>
          <w:sz w:val="16"/>
        </w:rPr>
        <w:t xml:space="preserve"> </w:t>
      </w:r>
    </w:p>
    <w:p w14:paraId="4DF95186" w14:textId="77777777" w:rsidR="005874EA" w:rsidRDefault="00000000">
      <w:pPr>
        <w:shd w:val="clear" w:color="auto" w:fill="F2F5FA"/>
        <w:spacing w:after="0" w:line="240" w:lineRule="auto"/>
      </w:pPr>
      <w:r>
        <w:rPr>
          <w:rFonts w:ascii="Consolas" w:hAnsi="Consolas"/>
          <w:color w:val="202C3B"/>
          <w:sz w:val="16"/>
        </w:rPr>
        <w:t>DPI_LINK_DECL DPI_DLLESPEC</w:t>
      </w:r>
    </w:p>
    <w:p w14:paraId="70B9663B" w14:textId="77777777" w:rsidR="005874EA" w:rsidRDefault="00000000">
      <w:pPr>
        <w:shd w:val="clear" w:color="auto" w:fill="F2F5FA"/>
        <w:spacing w:after="0" w:line="240" w:lineRule="auto"/>
      </w:pP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p>
    <w:p w14:paraId="1393DC7F" w14:textId="77777777" w:rsidR="005874EA" w:rsidRDefault="00000000">
      <w:pPr>
        <w:shd w:val="clear" w:color="auto" w:fill="F2F5FA"/>
        <w:spacing w:after="0" w:line="240" w:lineRule="auto"/>
      </w:pPr>
      <w:r>
        <w:rPr>
          <w:rFonts w:ascii="Consolas" w:hAnsi="Consolas"/>
          <w:color w:val="7B42A2"/>
          <w:sz w:val="16"/>
        </w:rPr>
        <w:t>uvm_glob_to_</w:t>
      </w:r>
      <w:proofErr w:type="gramStart"/>
      <w:r>
        <w:rPr>
          <w:rFonts w:ascii="Consolas" w:hAnsi="Consolas"/>
          <w:color w:val="7B42A2"/>
          <w:sz w:val="16"/>
        </w:rPr>
        <w:t>re</w:t>
      </w:r>
      <w:r>
        <w:rPr>
          <w:rFonts w:ascii="Consolas" w:hAnsi="Consolas"/>
          <w:color w:val="202C3B"/>
          <w:sz w:val="16"/>
        </w:rPr>
        <w:t>(</w:t>
      </w:r>
      <w:proofErr w:type="gramEnd"/>
    </w:p>
    <w:p w14:paraId="2A7EBFB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glob);</w:t>
      </w:r>
    </w:p>
    <w:p w14:paraId="5B8E9A10" w14:textId="77777777" w:rsidR="005874EA" w:rsidRDefault="00000000">
      <w:pPr>
        <w:shd w:val="clear" w:color="auto" w:fill="F2F5FA"/>
        <w:spacing w:after="0" w:line="240" w:lineRule="auto"/>
      </w:pPr>
      <w:r>
        <w:rPr>
          <w:rFonts w:ascii="Consolas" w:hAnsi="Consolas"/>
          <w:color w:val="202C3B"/>
          <w:sz w:val="16"/>
        </w:rPr>
        <w:t xml:space="preserve"> </w:t>
      </w:r>
    </w:p>
    <w:p w14:paraId="08B940F1" w14:textId="77777777" w:rsidR="005874EA" w:rsidRDefault="00000000">
      <w:pPr>
        <w:shd w:val="clear" w:color="auto" w:fill="F2F5FA"/>
        <w:spacing w:after="0" w:line="240" w:lineRule="auto"/>
      </w:pPr>
      <w:r>
        <w:rPr>
          <w:rFonts w:ascii="Consolas" w:hAnsi="Consolas"/>
          <w:color w:val="202C3B"/>
          <w:sz w:val="16"/>
        </w:rPr>
        <w:t>DPI_LINK_DECL DPI_DLLESPEC</w:t>
      </w:r>
    </w:p>
    <w:p w14:paraId="45FD0AF5" w14:textId="77777777" w:rsidR="005874EA" w:rsidRDefault="00000000">
      <w:pPr>
        <w:shd w:val="clear" w:color="auto" w:fill="F2F5FA"/>
        <w:spacing w:after="0" w:line="240" w:lineRule="auto"/>
      </w:pPr>
      <w:r>
        <w:rPr>
          <w:rFonts w:ascii="Consolas" w:hAnsi="Consolas"/>
          <w:color w:val="225FA7"/>
          <w:sz w:val="16"/>
        </w:rPr>
        <w:t>int</w:t>
      </w:r>
    </w:p>
    <w:p w14:paraId="179A35B1" w14:textId="77777777" w:rsidR="005874EA" w:rsidRDefault="00000000">
      <w:pPr>
        <w:shd w:val="clear" w:color="auto" w:fill="F2F5FA"/>
        <w:spacing w:after="0" w:line="240" w:lineRule="auto"/>
      </w:pPr>
      <w:r>
        <w:rPr>
          <w:rFonts w:ascii="Consolas" w:hAnsi="Consolas"/>
          <w:color w:val="7B42A2"/>
          <w:sz w:val="16"/>
        </w:rPr>
        <w:t>uvm_hdl_check_</w:t>
      </w:r>
      <w:proofErr w:type="gramStart"/>
      <w:r>
        <w:rPr>
          <w:rFonts w:ascii="Consolas" w:hAnsi="Consolas"/>
          <w:color w:val="7B42A2"/>
          <w:sz w:val="16"/>
        </w:rPr>
        <w:t>path</w:t>
      </w:r>
      <w:r>
        <w:rPr>
          <w:rFonts w:ascii="Consolas" w:hAnsi="Consolas"/>
          <w:color w:val="202C3B"/>
          <w:sz w:val="16"/>
        </w:rPr>
        <w:t>(</w:t>
      </w:r>
      <w:proofErr w:type="gramEnd"/>
    </w:p>
    <w:p w14:paraId="120A953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path);</w:t>
      </w:r>
    </w:p>
    <w:p w14:paraId="3B0BA850" w14:textId="77777777" w:rsidR="005874EA" w:rsidRDefault="00000000">
      <w:pPr>
        <w:shd w:val="clear" w:color="auto" w:fill="F2F5FA"/>
        <w:spacing w:after="0" w:line="240" w:lineRule="auto"/>
      </w:pPr>
      <w:r>
        <w:rPr>
          <w:rFonts w:ascii="Consolas" w:hAnsi="Consolas"/>
          <w:color w:val="202C3B"/>
          <w:sz w:val="16"/>
        </w:rPr>
        <w:t xml:space="preserve"> </w:t>
      </w:r>
    </w:p>
    <w:p w14:paraId="4944E186" w14:textId="77777777" w:rsidR="005874EA" w:rsidRDefault="00000000">
      <w:pPr>
        <w:shd w:val="clear" w:color="auto" w:fill="F2F5FA"/>
        <w:spacing w:after="0" w:line="240" w:lineRule="auto"/>
      </w:pPr>
      <w:r>
        <w:rPr>
          <w:rFonts w:ascii="Consolas" w:hAnsi="Consolas"/>
          <w:color w:val="202C3B"/>
          <w:sz w:val="16"/>
        </w:rPr>
        <w:lastRenderedPageBreak/>
        <w:t>DPI_LINK_DECL DPI_DLLESPEC</w:t>
      </w:r>
    </w:p>
    <w:p w14:paraId="728CB110" w14:textId="77777777" w:rsidR="005874EA" w:rsidRDefault="00000000">
      <w:pPr>
        <w:shd w:val="clear" w:color="auto" w:fill="F2F5FA"/>
        <w:spacing w:after="0" w:line="240" w:lineRule="auto"/>
      </w:pPr>
      <w:r>
        <w:rPr>
          <w:rFonts w:ascii="Consolas" w:hAnsi="Consolas"/>
          <w:color w:val="225FA7"/>
          <w:sz w:val="16"/>
        </w:rPr>
        <w:t>int</w:t>
      </w:r>
    </w:p>
    <w:p w14:paraId="1A71956C" w14:textId="77777777" w:rsidR="005874EA" w:rsidRDefault="00000000">
      <w:pPr>
        <w:shd w:val="clear" w:color="auto" w:fill="F2F5FA"/>
        <w:spacing w:after="0" w:line="240" w:lineRule="auto"/>
      </w:pPr>
      <w:r>
        <w:rPr>
          <w:rFonts w:ascii="Consolas" w:hAnsi="Consolas"/>
          <w:color w:val="7B42A2"/>
          <w:sz w:val="16"/>
        </w:rPr>
        <w:t>uvm_hdl_</w:t>
      </w:r>
      <w:proofErr w:type="gramStart"/>
      <w:r>
        <w:rPr>
          <w:rFonts w:ascii="Consolas" w:hAnsi="Consolas"/>
          <w:color w:val="7B42A2"/>
          <w:sz w:val="16"/>
        </w:rPr>
        <w:t>deposit</w:t>
      </w:r>
      <w:r>
        <w:rPr>
          <w:rFonts w:ascii="Consolas" w:hAnsi="Consolas"/>
          <w:color w:val="202C3B"/>
          <w:sz w:val="16"/>
        </w:rPr>
        <w:t>(</w:t>
      </w:r>
      <w:proofErr w:type="gramEnd"/>
    </w:p>
    <w:p w14:paraId="127E053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path,</w:t>
      </w:r>
    </w:p>
    <w:p w14:paraId="079AAC3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svLogicVecVal</w:t>
      </w:r>
      <w:r>
        <w:rPr>
          <w:rFonts w:ascii="Consolas" w:hAnsi="Consolas"/>
          <w:color w:val="566477"/>
          <w:sz w:val="16"/>
        </w:rPr>
        <w:t>*</w:t>
      </w:r>
      <w:r>
        <w:rPr>
          <w:rFonts w:ascii="Consolas" w:hAnsi="Consolas"/>
          <w:color w:val="202C3B"/>
          <w:sz w:val="16"/>
        </w:rPr>
        <w:t xml:space="preserve"> value);</w:t>
      </w:r>
    </w:p>
    <w:p w14:paraId="53CD1A96" w14:textId="77777777" w:rsidR="005874EA" w:rsidRDefault="00000000">
      <w:pPr>
        <w:shd w:val="clear" w:color="auto" w:fill="F2F5FA"/>
        <w:spacing w:after="0" w:line="240" w:lineRule="auto"/>
      </w:pPr>
      <w:r>
        <w:rPr>
          <w:rFonts w:ascii="Consolas" w:hAnsi="Consolas"/>
          <w:color w:val="202C3B"/>
          <w:sz w:val="16"/>
        </w:rPr>
        <w:t xml:space="preserve"> </w:t>
      </w:r>
    </w:p>
    <w:p w14:paraId="7E81C235" w14:textId="77777777" w:rsidR="005874EA" w:rsidRDefault="00000000">
      <w:pPr>
        <w:shd w:val="clear" w:color="auto" w:fill="F2F5FA"/>
        <w:spacing w:after="0" w:line="240" w:lineRule="auto"/>
      </w:pPr>
      <w:r>
        <w:rPr>
          <w:rFonts w:ascii="Consolas" w:hAnsi="Consolas"/>
          <w:color w:val="202C3B"/>
          <w:sz w:val="16"/>
        </w:rPr>
        <w:t>DPI_LINK_DECL DPI_DLLESPEC</w:t>
      </w:r>
    </w:p>
    <w:p w14:paraId="530463AA" w14:textId="77777777" w:rsidR="005874EA" w:rsidRDefault="00000000">
      <w:pPr>
        <w:shd w:val="clear" w:color="auto" w:fill="F2F5FA"/>
        <w:spacing w:after="0" w:line="240" w:lineRule="auto"/>
      </w:pPr>
      <w:r>
        <w:rPr>
          <w:rFonts w:ascii="Consolas" w:hAnsi="Consolas"/>
          <w:color w:val="225FA7"/>
          <w:sz w:val="16"/>
        </w:rPr>
        <w:t>int</w:t>
      </w:r>
    </w:p>
    <w:p w14:paraId="6A7046B3" w14:textId="77777777" w:rsidR="005874EA" w:rsidRDefault="00000000">
      <w:pPr>
        <w:shd w:val="clear" w:color="auto" w:fill="F2F5FA"/>
        <w:spacing w:after="0" w:line="240" w:lineRule="auto"/>
      </w:pPr>
      <w:r>
        <w:rPr>
          <w:rFonts w:ascii="Consolas" w:hAnsi="Consolas"/>
          <w:color w:val="7B42A2"/>
          <w:sz w:val="16"/>
        </w:rPr>
        <w:t>uvm_hdl_</w:t>
      </w:r>
      <w:proofErr w:type="gramStart"/>
      <w:r>
        <w:rPr>
          <w:rFonts w:ascii="Consolas" w:hAnsi="Consolas"/>
          <w:color w:val="7B42A2"/>
          <w:sz w:val="16"/>
        </w:rPr>
        <w:t>force</w:t>
      </w:r>
      <w:r>
        <w:rPr>
          <w:rFonts w:ascii="Consolas" w:hAnsi="Consolas"/>
          <w:color w:val="202C3B"/>
          <w:sz w:val="16"/>
        </w:rPr>
        <w:t>(</w:t>
      </w:r>
      <w:proofErr w:type="gramEnd"/>
    </w:p>
    <w:p w14:paraId="705527F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path,</w:t>
      </w:r>
    </w:p>
    <w:p w14:paraId="0DEB91B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svLogicVecVal</w:t>
      </w:r>
      <w:r>
        <w:rPr>
          <w:rFonts w:ascii="Consolas" w:hAnsi="Consolas"/>
          <w:color w:val="566477"/>
          <w:sz w:val="16"/>
        </w:rPr>
        <w:t>*</w:t>
      </w:r>
      <w:r>
        <w:rPr>
          <w:rFonts w:ascii="Consolas" w:hAnsi="Consolas"/>
          <w:color w:val="202C3B"/>
          <w:sz w:val="16"/>
        </w:rPr>
        <w:t xml:space="preserve"> value);</w:t>
      </w:r>
    </w:p>
    <w:p w14:paraId="2140EE1F" w14:textId="77777777" w:rsidR="005874EA" w:rsidRDefault="00000000">
      <w:pPr>
        <w:shd w:val="clear" w:color="auto" w:fill="F2F5FA"/>
        <w:spacing w:after="0" w:line="240" w:lineRule="auto"/>
      </w:pPr>
      <w:r>
        <w:rPr>
          <w:rFonts w:ascii="Consolas" w:hAnsi="Consolas"/>
          <w:color w:val="202C3B"/>
          <w:sz w:val="16"/>
        </w:rPr>
        <w:t xml:space="preserve"> </w:t>
      </w:r>
    </w:p>
    <w:p w14:paraId="52FBE54A" w14:textId="77777777" w:rsidR="005874EA" w:rsidRDefault="00000000">
      <w:pPr>
        <w:shd w:val="clear" w:color="auto" w:fill="F2F5FA"/>
        <w:spacing w:after="0" w:line="240" w:lineRule="auto"/>
      </w:pPr>
      <w:r>
        <w:rPr>
          <w:rFonts w:ascii="Consolas" w:hAnsi="Consolas"/>
          <w:color w:val="202C3B"/>
          <w:sz w:val="16"/>
        </w:rPr>
        <w:t>DPI_LINK_DECL DPI_DLLESPEC</w:t>
      </w:r>
    </w:p>
    <w:p w14:paraId="24983368" w14:textId="77777777" w:rsidR="005874EA" w:rsidRDefault="00000000">
      <w:pPr>
        <w:shd w:val="clear" w:color="auto" w:fill="F2F5FA"/>
        <w:spacing w:after="0" w:line="240" w:lineRule="auto"/>
      </w:pPr>
      <w:r>
        <w:rPr>
          <w:rFonts w:ascii="Consolas" w:hAnsi="Consolas"/>
          <w:color w:val="225FA7"/>
          <w:sz w:val="16"/>
        </w:rPr>
        <w:t>int</w:t>
      </w:r>
    </w:p>
    <w:p w14:paraId="7DF8E95B" w14:textId="77777777" w:rsidR="005874EA" w:rsidRDefault="00000000">
      <w:pPr>
        <w:shd w:val="clear" w:color="auto" w:fill="F2F5FA"/>
        <w:spacing w:after="0" w:line="240" w:lineRule="auto"/>
      </w:pPr>
      <w:r>
        <w:rPr>
          <w:rFonts w:ascii="Consolas" w:hAnsi="Consolas"/>
          <w:color w:val="7B42A2"/>
          <w:sz w:val="16"/>
        </w:rPr>
        <w:t>uvm_hdl_</w:t>
      </w:r>
      <w:proofErr w:type="gramStart"/>
      <w:r>
        <w:rPr>
          <w:rFonts w:ascii="Consolas" w:hAnsi="Consolas"/>
          <w:color w:val="7B42A2"/>
          <w:sz w:val="16"/>
        </w:rPr>
        <w:t>read</w:t>
      </w:r>
      <w:r>
        <w:rPr>
          <w:rFonts w:ascii="Consolas" w:hAnsi="Consolas"/>
          <w:color w:val="202C3B"/>
          <w:sz w:val="16"/>
        </w:rPr>
        <w:t>(</w:t>
      </w:r>
      <w:proofErr w:type="gramEnd"/>
    </w:p>
    <w:p w14:paraId="511D3A5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path,</w:t>
      </w:r>
    </w:p>
    <w:p w14:paraId="69535C24" w14:textId="77777777" w:rsidR="005874EA" w:rsidRDefault="00000000">
      <w:pPr>
        <w:shd w:val="clear" w:color="auto" w:fill="F2F5FA"/>
        <w:spacing w:after="0" w:line="240" w:lineRule="auto"/>
      </w:pPr>
      <w:r>
        <w:rPr>
          <w:rFonts w:ascii="Consolas" w:hAnsi="Consolas"/>
          <w:color w:val="202C3B"/>
          <w:sz w:val="16"/>
        </w:rPr>
        <w:t xml:space="preserve">    svLogicVecVal</w:t>
      </w:r>
      <w:r>
        <w:rPr>
          <w:rFonts w:ascii="Consolas" w:hAnsi="Consolas"/>
          <w:color w:val="566477"/>
          <w:sz w:val="16"/>
        </w:rPr>
        <w:t>*</w:t>
      </w:r>
      <w:r>
        <w:rPr>
          <w:rFonts w:ascii="Consolas" w:hAnsi="Consolas"/>
          <w:color w:val="202C3B"/>
          <w:sz w:val="16"/>
        </w:rPr>
        <w:t xml:space="preserve"> value);</w:t>
      </w:r>
    </w:p>
    <w:p w14:paraId="3E02B0B0" w14:textId="77777777" w:rsidR="005874EA" w:rsidRDefault="00000000">
      <w:pPr>
        <w:shd w:val="clear" w:color="auto" w:fill="F2F5FA"/>
        <w:spacing w:after="0" w:line="240" w:lineRule="auto"/>
      </w:pPr>
      <w:r>
        <w:rPr>
          <w:rFonts w:ascii="Consolas" w:hAnsi="Consolas"/>
          <w:color w:val="202C3B"/>
          <w:sz w:val="16"/>
        </w:rPr>
        <w:t xml:space="preserve"> </w:t>
      </w:r>
    </w:p>
    <w:p w14:paraId="08412117" w14:textId="77777777" w:rsidR="005874EA" w:rsidRDefault="00000000">
      <w:pPr>
        <w:shd w:val="clear" w:color="auto" w:fill="F2F5FA"/>
        <w:spacing w:after="0" w:line="240" w:lineRule="auto"/>
      </w:pPr>
      <w:r>
        <w:rPr>
          <w:rFonts w:ascii="Consolas" w:hAnsi="Consolas"/>
          <w:color w:val="202C3B"/>
          <w:sz w:val="16"/>
        </w:rPr>
        <w:t>DPI_LINK_DECL DPI_DLLESPEC</w:t>
      </w:r>
    </w:p>
    <w:p w14:paraId="459F17F7" w14:textId="77777777" w:rsidR="005874EA" w:rsidRDefault="00000000">
      <w:pPr>
        <w:shd w:val="clear" w:color="auto" w:fill="F2F5FA"/>
        <w:spacing w:after="0" w:line="240" w:lineRule="auto"/>
      </w:pPr>
      <w:r>
        <w:rPr>
          <w:rFonts w:ascii="Consolas" w:hAnsi="Consolas"/>
          <w:color w:val="225FA7"/>
          <w:sz w:val="16"/>
        </w:rPr>
        <w:t>int</w:t>
      </w:r>
    </w:p>
    <w:p w14:paraId="036749CF" w14:textId="77777777" w:rsidR="005874EA" w:rsidRDefault="00000000">
      <w:pPr>
        <w:shd w:val="clear" w:color="auto" w:fill="F2F5FA"/>
        <w:spacing w:after="0" w:line="240" w:lineRule="auto"/>
      </w:pPr>
      <w:r>
        <w:rPr>
          <w:rFonts w:ascii="Consolas" w:hAnsi="Consolas"/>
          <w:color w:val="7B42A2"/>
          <w:sz w:val="16"/>
        </w:rPr>
        <w:t>uvm_hdl_</w:t>
      </w:r>
      <w:proofErr w:type="gramStart"/>
      <w:r>
        <w:rPr>
          <w:rFonts w:ascii="Consolas" w:hAnsi="Consolas"/>
          <w:color w:val="7B42A2"/>
          <w:sz w:val="16"/>
        </w:rPr>
        <w:t>release</w:t>
      </w:r>
      <w:r>
        <w:rPr>
          <w:rFonts w:ascii="Consolas" w:hAnsi="Consolas"/>
          <w:color w:val="202C3B"/>
          <w:sz w:val="16"/>
        </w:rPr>
        <w:t>(</w:t>
      </w:r>
      <w:proofErr w:type="gramEnd"/>
    </w:p>
    <w:p w14:paraId="2C872CF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path);</w:t>
      </w:r>
    </w:p>
    <w:p w14:paraId="58D4E45C" w14:textId="77777777" w:rsidR="005874EA" w:rsidRDefault="00000000">
      <w:pPr>
        <w:shd w:val="clear" w:color="auto" w:fill="F2F5FA"/>
        <w:spacing w:after="0" w:line="240" w:lineRule="auto"/>
      </w:pPr>
      <w:r>
        <w:rPr>
          <w:rFonts w:ascii="Consolas" w:hAnsi="Consolas"/>
          <w:color w:val="202C3B"/>
          <w:sz w:val="16"/>
        </w:rPr>
        <w:t xml:space="preserve"> </w:t>
      </w:r>
    </w:p>
    <w:p w14:paraId="7A497516" w14:textId="77777777" w:rsidR="005874EA" w:rsidRDefault="00000000">
      <w:pPr>
        <w:shd w:val="clear" w:color="auto" w:fill="F2F5FA"/>
        <w:spacing w:after="0" w:line="240" w:lineRule="auto"/>
      </w:pPr>
      <w:r>
        <w:rPr>
          <w:rFonts w:ascii="Consolas" w:hAnsi="Consolas"/>
          <w:color w:val="202C3B"/>
          <w:sz w:val="16"/>
        </w:rPr>
        <w:t>DPI_LINK_DECL DPI_DLLESPEC</w:t>
      </w:r>
    </w:p>
    <w:p w14:paraId="6F1DBAC2" w14:textId="77777777" w:rsidR="005874EA" w:rsidRDefault="00000000">
      <w:pPr>
        <w:shd w:val="clear" w:color="auto" w:fill="F2F5FA"/>
        <w:spacing w:after="0" w:line="240" w:lineRule="auto"/>
      </w:pPr>
      <w:r>
        <w:rPr>
          <w:rFonts w:ascii="Consolas" w:hAnsi="Consolas"/>
          <w:color w:val="225FA7"/>
          <w:sz w:val="16"/>
        </w:rPr>
        <w:t>int</w:t>
      </w:r>
    </w:p>
    <w:p w14:paraId="6292A8B9" w14:textId="77777777" w:rsidR="005874EA" w:rsidRDefault="00000000">
      <w:pPr>
        <w:shd w:val="clear" w:color="auto" w:fill="F2F5FA"/>
        <w:spacing w:after="0" w:line="240" w:lineRule="auto"/>
      </w:pPr>
      <w:r>
        <w:rPr>
          <w:rFonts w:ascii="Consolas" w:hAnsi="Consolas"/>
          <w:color w:val="7B42A2"/>
          <w:sz w:val="16"/>
        </w:rPr>
        <w:t>uvm_hdl_release_and_</w:t>
      </w:r>
      <w:proofErr w:type="gramStart"/>
      <w:r>
        <w:rPr>
          <w:rFonts w:ascii="Consolas" w:hAnsi="Consolas"/>
          <w:color w:val="7B42A2"/>
          <w:sz w:val="16"/>
        </w:rPr>
        <w:t>read</w:t>
      </w:r>
      <w:r>
        <w:rPr>
          <w:rFonts w:ascii="Consolas" w:hAnsi="Consolas"/>
          <w:color w:val="202C3B"/>
          <w:sz w:val="16"/>
        </w:rPr>
        <w:t>(</w:t>
      </w:r>
      <w:proofErr w:type="gramEnd"/>
    </w:p>
    <w:p w14:paraId="2F5FB1F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path,</w:t>
      </w:r>
    </w:p>
    <w:p w14:paraId="053B8576" w14:textId="77777777" w:rsidR="005874EA" w:rsidRDefault="00000000">
      <w:pPr>
        <w:shd w:val="clear" w:color="auto" w:fill="F2F5FA"/>
        <w:spacing w:after="0" w:line="240" w:lineRule="auto"/>
      </w:pPr>
      <w:r>
        <w:rPr>
          <w:rFonts w:ascii="Consolas" w:hAnsi="Consolas"/>
          <w:color w:val="202C3B"/>
          <w:sz w:val="16"/>
        </w:rPr>
        <w:t xml:space="preserve">    svLogicVecVal</w:t>
      </w:r>
      <w:r>
        <w:rPr>
          <w:rFonts w:ascii="Consolas" w:hAnsi="Consolas"/>
          <w:color w:val="566477"/>
          <w:sz w:val="16"/>
        </w:rPr>
        <w:t>*</w:t>
      </w:r>
      <w:r>
        <w:rPr>
          <w:rFonts w:ascii="Consolas" w:hAnsi="Consolas"/>
          <w:color w:val="202C3B"/>
          <w:sz w:val="16"/>
        </w:rPr>
        <w:t xml:space="preserve"> value);</w:t>
      </w:r>
    </w:p>
    <w:p w14:paraId="577BB7D6" w14:textId="77777777" w:rsidR="005874EA" w:rsidRDefault="00000000">
      <w:pPr>
        <w:shd w:val="clear" w:color="auto" w:fill="F2F5FA"/>
        <w:spacing w:after="0" w:line="240" w:lineRule="auto"/>
      </w:pPr>
      <w:r>
        <w:rPr>
          <w:rFonts w:ascii="Consolas" w:hAnsi="Consolas"/>
          <w:color w:val="202C3B"/>
          <w:sz w:val="16"/>
        </w:rPr>
        <w:t xml:space="preserve"> </w:t>
      </w:r>
    </w:p>
    <w:p w14:paraId="404880E2" w14:textId="77777777" w:rsidR="005874EA" w:rsidRDefault="00000000">
      <w:pPr>
        <w:shd w:val="clear" w:color="auto" w:fill="F2F5FA"/>
        <w:spacing w:after="0" w:line="240" w:lineRule="auto"/>
      </w:pPr>
      <w:r>
        <w:rPr>
          <w:rFonts w:ascii="Consolas" w:hAnsi="Consolas"/>
          <w:color w:val="202C3B"/>
          <w:sz w:val="16"/>
        </w:rPr>
        <w:t>DPI_LINK_DECL DPI_DLLESPEC</w:t>
      </w:r>
    </w:p>
    <w:p w14:paraId="38852668" w14:textId="77777777" w:rsidR="005874EA" w:rsidRDefault="00000000">
      <w:pPr>
        <w:shd w:val="clear" w:color="auto" w:fill="F2F5FA"/>
        <w:spacing w:after="0" w:line="240" w:lineRule="auto"/>
      </w:pPr>
      <w:r>
        <w:rPr>
          <w:rFonts w:ascii="Consolas" w:hAnsi="Consolas"/>
          <w:color w:val="225FA7"/>
          <w:sz w:val="16"/>
        </w:rPr>
        <w:t>int</w:t>
      </w:r>
    </w:p>
    <w:p w14:paraId="671F487C" w14:textId="77777777" w:rsidR="005874EA" w:rsidRDefault="00000000">
      <w:pPr>
        <w:shd w:val="clear" w:color="auto" w:fill="F2F5FA"/>
        <w:spacing w:after="0" w:line="240" w:lineRule="auto"/>
      </w:pPr>
      <w:r>
        <w:rPr>
          <w:rFonts w:ascii="Consolas" w:hAnsi="Consolas"/>
          <w:color w:val="7B42A2"/>
          <w:sz w:val="16"/>
        </w:rPr>
        <w:t>uvm_re_</w:t>
      </w:r>
      <w:proofErr w:type="gramStart"/>
      <w:r>
        <w:rPr>
          <w:rFonts w:ascii="Consolas" w:hAnsi="Consolas"/>
          <w:color w:val="7B42A2"/>
          <w:sz w:val="16"/>
        </w:rPr>
        <w:t>match</w:t>
      </w:r>
      <w:r>
        <w:rPr>
          <w:rFonts w:ascii="Consolas" w:hAnsi="Consolas"/>
          <w:color w:val="202C3B"/>
          <w:sz w:val="16"/>
        </w:rPr>
        <w:t>(</w:t>
      </w:r>
      <w:proofErr w:type="gramEnd"/>
    </w:p>
    <w:p w14:paraId="362C9BA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re,</w:t>
      </w:r>
    </w:p>
    <w:p w14:paraId="685D4BD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str);</w:t>
      </w:r>
    </w:p>
    <w:p w14:paraId="5E34151B" w14:textId="77777777" w:rsidR="005874EA" w:rsidRDefault="00000000">
      <w:pPr>
        <w:shd w:val="clear" w:color="auto" w:fill="F2F5FA"/>
        <w:spacing w:after="0" w:line="240" w:lineRule="auto"/>
      </w:pPr>
      <w:r>
        <w:rPr>
          <w:rFonts w:ascii="Consolas" w:hAnsi="Consolas"/>
          <w:color w:val="202C3B"/>
          <w:sz w:val="16"/>
        </w:rPr>
        <w:t xml:space="preserve"> </w:t>
      </w:r>
    </w:p>
    <w:p w14:paraId="0F1A9304" w14:textId="77777777" w:rsidR="005874EA" w:rsidRDefault="00000000">
      <w:pPr>
        <w:shd w:val="clear" w:color="auto" w:fill="F2F5FA"/>
        <w:spacing w:after="0" w:line="240" w:lineRule="auto"/>
      </w:pPr>
      <w:r>
        <w:rPr>
          <w:rFonts w:ascii="Consolas" w:hAnsi="Consolas"/>
          <w:color w:val="202C3B"/>
          <w:sz w:val="16"/>
        </w:rPr>
        <w:t xml:space="preserve">DPI_LINK_DECL </w:t>
      </w:r>
      <w:r>
        <w:rPr>
          <w:rFonts w:ascii="Consolas" w:hAnsi="Consolas"/>
          <w:color w:val="225FA7"/>
          <w:sz w:val="16"/>
        </w:rPr>
        <w:t>void</w:t>
      </w:r>
    </w:p>
    <w:p w14:paraId="0986AAA4" w14:textId="77777777" w:rsidR="005874EA" w:rsidRDefault="00000000">
      <w:pPr>
        <w:shd w:val="clear" w:color="auto" w:fill="F2F5FA"/>
        <w:spacing w:after="0" w:line="240" w:lineRule="auto"/>
      </w:pPr>
      <w:r>
        <w:rPr>
          <w:rFonts w:ascii="Consolas" w:hAnsi="Consolas"/>
          <w:color w:val="202C3B"/>
          <w:sz w:val="16"/>
        </w:rPr>
        <w:t>m__uvm_report_</w:t>
      </w:r>
      <w:proofErr w:type="gramStart"/>
      <w:r>
        <w:rPr>
          <w:rFonts w:ascii="Consolas" w:hAnsi="Consolas"/>
          <w:color w:val="202C3B"/>
          <w:sz w:val="16"/>
        </w:rPr>
        <w:t>dpi(</w:t>
      </w:r>
      <w:proofErr w:type="gramEnd"/>
    </w:p>
    <w:p w14:paraId="0E4D132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severity,</w:t>
      </w:r>
    </w:p>
    <w:p w14:paraId="3DE53E4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id,</w:t>
      </w:r>
    </w:p>
    <w:p w14:paraId="1E93D61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message,</w:t>
      </w:r>
    </w:p>
    <w:p w14:paraId="2889A44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verbosity,</w:t>
      </w:r>
    </w:p>
    <w:p w14:paraId="436EE7F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const</w:t>
      </w:r>
      <w:r>
        <w:rPr>
          <w:rFonts w:ascii="Consolas" w:hAnsi="Consolas"/>
          <w:color w:val="202C3B"/>
          <w:sz w:val="16"/>
        </w:rPr>
        <w:t xml:space="preserve"> </w:t>
      </w:r>
      <w:r>
        <w:rPr>
          <w:rFonts w:ascii="Consolas" w:hAnsi="Consolas"/>
          <w:color w:val="225FA7"/>
          <w:sz w:val="16"/>
        </w:rPr>
        <w:t>char</w:t>
      </w:r>
      <w:r>
        <w:rPr>
          <w:rFonts w:ascii="Consolas" w:hAnsi="Consolas"/>
          <w:color w:val="566477"/>
          <w:sz w:val="16"/>
        </w:rPr>
        <w:t>*</w:t>
      </w:r>
      <w:r>
        <w:rPr>
          <w:rFonts w:ascii="Consolas" w:hAnsi="Consolas"/>
          <w:color w:val="202C3B"/>
          <w:sz w:val="16"/>
        </w:rPr>
        <w:t xml:space="preserve"> filename,</w:t>
      </w:r>
    </w:p>
    <w:p w14:paraId="10C4E75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line);</w:t>
      </w:r>
    </w:p>
    <w:p w14:paraId="6CEB9F76" w14:textId="77777777" w:rsidR="005874EA" w:rsidRDefault="00000000">
      <w:pPr>
        <w:shd w:val="clear" w:color="auto" w:fill="F2F5FA"/>
        <w:spacing w:after="0" w:line="240" w:lineRule="auto"/>
      </w:pPr>
      <w:r>
        <w:rPr>
          <w:rFonts w:ascii="Consolas" w:hAnsi="Consolas"/>
          <w:color w:val="202C3B"/>
          <w:sz w:val="16"/>
        </w:rPr>
        <w:t xml:space="preserve"> </w:t>
      </w:r>
    </w:p>
    <w:p w14:paraId="26516E2D" w14:textId="77777777" w:rsidR="005874EA" w:rsidRDefault="00000000">
      <w:pPr>
        <w:shd w:val="clear" w:color="auto" w:fill="F2F5FA"/>
        <w:spacing w:after="0" w:line="240" w:lineRule="auto"/>
      </w:pPr>
      <w:r>
        <w:rPr>
          <w:rFonts w:ascii="Consolas" w:hAnsi="Consolas"/>
          <w:color w:val="51835B"/>
          <w:sz w:val="16"/>
        </w:rPr>
        <w:t xml:space="preserve">#endif </w:t>
      </w:r>
    </w:p>
    <w:p w14:paraId="1CFC7503" w14:textId="77777777" w:rsidR="005874EA" w:rsidRDefault="00000000">
      <w:pPr>
        <w:pStyle w:val="Heading1"/>
      </w:pPr>
      <w:r>
        <w:rPr>
          <w:color w:val="1B416E"/>
        </w:rPr>
        <w:t>7. Scoreboard and test control</w:t>
      </w:r>
    </w:p>
    <w:p w14:paraId="1C21C491" w14:textId="77777777" w:rsidR="005874EA" w:rsidRDefault="00000000">
      <w:r>
        <w:t>The scoreboard receives expected and actual transactions through analysis exports feeding two analysis FIFOs. run_phase retrieves one item from each FIFO, compares the out fields with 4-state case equality, emits uvm_info on pass or uvm_error on mismatch, and increments counters. check_phase identifies missing comparisons and FIFO leftovers; report_phase prints counts.</w:t>
      </w:r>
    </w:p>
    <w:p w14:paraId="567EA54C" w14:textId="77777777" w:rsidR="005874EA" w:rsidRDefault="00000000">
      <w:r>
        <w:t>The test raises a run-phase objection, starts the sequence on its sequencer, then allows output latency to drain before dropping the objection. A robust regression should explicitly check that the number of comparisons equals the number of stimulated transactions, and that zero failures occurred.</w:t>
      </w:r>
    </w:p>
    <w:p w14:paraId="53983E68" w14:textId="77777777" w:rsidR="00C42C1B" w:rsidRDefault="00000000">
      <w:pPr>
        <w:pStyle w:val="Heading2"/>
      </w:pPr>
      <w:r>
        <w:t>7.1 Where expected and actual transactions come from</w:t>
      </w:r>
    </w:p>
    <w:p w14:paraId="129F07E8" w14:textId="77777777" w:rsidR="00C42C1B" w:rsidRDefault="00000000">
      <w:r>
        <w:t>In this SA project, expected and actual are local handles in sa_scoreboard.run_</w:t>
      </w:r>
      <w:proofErr w:type="gramStart"/>
      <w:r>
        <w:t>phase(</w:t>
      </w:r>
      <w:proofErr w:type="gramEnd"/>
      <w:r>
        <w:t>). They are not connected directly to monitors. The connections are UVM TLM analysis ports and exports, established during connect_</w:t>
      </w:r>
      <w:proofErr w:type="gramStart"/>
      <w:r>
        <w:t>phase(</w:t>
      </w:r>
      <w:proofErr w:type="gramEnd"/>
      <w:r>
        <w:t xml:space="preserve">); the handles receive queued objects when </w:t>
      </w:r>
      <w:proofErr w:type="gramStart"/>
      <w:r>
        <w:t>get(</w:t>
      </w:r>
      <w:proofErr w:type="gramEnd"/>
      <w:r>
        <w:t>) returns.</w:t>
      </w:r>
    </w:p>
    <w:p w14:paraId="79FF06E0" w14:textId="77777777" w:rsidR="00C42C1B" w:rsidRDefault="00000000">
      <w:pPr>
        <w:pStyle w:val="Heading3"/>
      </w:pPr>
      <w:r>
        <w:t>7.1.1 Two real source paths</w:t>
      </w:r>
    </w:p>
    <w:p w14:paraId="47B7B709" w14:textId="77777777" w:rsidR="00C42C1B" w:rsidRDefault="00000000">
      <w:r>
        <w:t xml:space="preserve">EXPECTED: sa_input_monitor observes the serial input pins, reconstructs ina and inb, and calls the C++ DPI predictor to assign tx.out. It publishes </w:t>
      </w:r>
      <w:proofErr w:type="gramStart"/>
      <w:r>
        <w:t>that complete transaction</w:t>
      </w:r>
      <w:proofErr w:type="gramEnd"/>
      <w:r>
        <w:t xml:space="preserve"> using input_</w:t>
      </w:r>
      <w:proofErr w:type="gramStart"/>
      <w:r>
        <w:t>ap.write</w:t>
      </w:r>
      <w:proofErr w:type="gramEnd"/>
      <w:r>
        <w:t>(tx).</w:t>
      </w:r>
    </w:p>
    <w:p w14:paraId="6DF5B141" w14:textId="77777777" w:rsidR="00C42C1B" w:rsidRDefault="00000000">
      <w:r>
        <w:lastRenderedPageBreak/>
        <w:t>ACTUAL: sa_output_monitor observes the serial DUT result (sig_out, qualified by sig_en_o), reconstructs tx.out, and calls output_</w:t>
      </w:r>
      <w:proofErr w:type="gramStart"/>
      <w:r>
        <w:t>ap.write</w:t>
      </w:r>
      <w:proofErr w:type="gramEnd"/>
      <w:r>
        <w:t>(tx). Its transaction does not independently measure the input operands.</w:t>
      </w:r>
    </w:p>
    <w:p w14:paraId="059DF46A" w14:textId="77777777" w:rsidR="00C42C1B" w:rsidRDefault="00000000">
      <w:pPr>
        <w:shd w:val="clear" w:color="auto" w:fill="F2F5F9"/>
        <w:spacing w:after="0" w:line="245" w:lineRule="auto"/>
        <w:ind w:left="259"/>
      </w:pPr>
      <w:proofErr w:type="gramStart"/>
      <w:r>
        <w:rPr>
          <w:rFonts w:ascii="Consolas" w:hAnsi="Consolas"/>
          <w:sz w:val="16"/>
        </w:rPr>
        <w:t>EXPECTED  input</w:t>
      </w:r>
      <w:proofErr w:type="gramEnd"/>
      <w:r>
        <w:rPr>
          <w:rFonts w:ascii="Consolas" w:hAnsi="Consolas"/>
          <w:sz w:val="16"/>
        </w:rPr>
        <w:t>_</w:t>
      </w:r>
      <w:proofErr w:type="gramStart"/>
      <w:r>
        <w:rPr>
          <w:rFonts w:ascii="Consolas" w:hAnsi="Consolas"/>
          <w:sz w:val="16"/>
        </w:rPr>
        <w:t>mon.input</w:t>
      </w:r>
      <w:proofErr w:type="gramEnd"/>
      <w:r>
        <w:rPr>
          <w:rFonts w:ascii="Consolas" w:hAnsi="Consolas"/>
          <w:sz w:val="16"/>
        </w:rPr>
        <w:t>_ap → sa_</w:t>
      </w:r>
      <w:proofErr w:type="gramStart"/>
      <w:r>
        <w:rPr>
          <w:rFonts w:ascii="Consolas" w:hAnsi="Consolas"/>
          <w:sz w:val="16"/>
        </w:rPr>
        <w:t>agent.expected</w:t>
      </w:r>
      <w:proofErr w:type="gramEnd"/>
      <w:r>
        <w:rPr>
          <w:rFonts w:ascii="Consolas" w:hAnsi="Consolas"/>
          <w:sz w:val="16"/>
        </w:rPr>
        <w:t>_ap → sa_</w:t>
      </w:r>
      <w:proofErr w:type="gramStart"/>
      <w:r>
        <w:rPr>
          <w:rFonts w:ascii="Consolas" w:hAnsi="Consolas"/>
          <w:sz w:val="16"/>
        </w:rPr>
        <w:t>sb.expected</w:t>
      </w:r>
      <w:proofErr w:type="gramEnd"/>
      <w:r>
        <w:rPr>
          <w:rFonts w:ascii="Consolas" w:hAnsi="Consolas"/>
          <w:sz w:val="16"/>
        </w:rPr>
        <w:t>_export → expected_</w:t>
      </w:r>
      <w:proofErr w:type="gramStart"/>
      <w:r>
        <w:rPr>
          <w:rFonts w:ascii="Consolas" w:hAnsi="Consolas"/>
          <w:sz w:val="16"/>
        </w:rPr>
        <w:t>fifo.analysis</w:t>
      </w:r>
      <w:proofErr w:type="gramEnd"/>
      <w:r>
        <w:rPr>
          <w:rFonts w:ascii="Consolas" w:hAnsi="Consolas"/>
          <w:sz w:val="16"/>
        </w:rPr>
        <w:t>_export → expected_fifo.get(expected)</w:t>
      </w:r>
    </w:p>
    <w:p w14:paraId="17B64C45" w14:textId="77777777" w:rsidR="00C42C1B" w:rsidRDefault="00000000">
      <w:pPr>
        <w:shd w:val="clear" w:color="auto" w:fill="F2F5F9"/>
        <w:spacing w:after="0" w:line="245" w:lineRule="auto"/>
        <w:ind w:left="259"/>
      </w:pPr>
      <w:r>
        <w:rPr>
          <w:rFonts w:ascii="Consolas" w:hAnsi="Consolas"/>
          <w:sz w:val="16"/>
        </w:rPr>
        <w:t>ACTUAL    output_</w:t>
      </w:r>
      <w:proofErr w:type="gramStart"/>
      <w:r>
        <w:rPr>
          <w:rFonts w:ascii="Consolas" w:hAnsi="Consolas"/>
          <w:sz w:val="16"/>
        </w:rPr>
        <w:t>mon.output</w:t>
      </w:r>
      <w:proofErr w:type="gramEnd"/>
      <w:r>
        <w:rPr>
          <w:rFonts w:ascii="Consolas" w:hAnsi="Consolas"/>
          <w:sz w:val="16"/>
        </w:rPr>
        <w:t>_ap → sa_</w:t>
      </w:r>
      <w:proofErr w:type="gramStart"/>
      <w:r>
        <w:rPr>
          <w:rFonts w:ascii="Consolas" w:hAnsi="Consolas"/>
          <w:sz w:val="16"/>
        </w:rPr>
        <w:t>agent.actual</w:t>
      </w:r>
      <w:proofErr w:type="gramEnd"/>
      <w:r>
        <w:rPr>
          <w:rFonts w:ascii="Consolas" w:hAnsi="Consolas"/>
          <w:sz w:val="16"/>
        </w:rPr>
        <w:t>_ap → sa_</w:t>
      </w:r>
      <w:proofErr w:type="gramStart"/>
      <w:r>
        <w:rPr>
          <w:rFonts w:ascii="Consolas" w:hAnsi="Consolas"/>
          <w:sz w:val="16"/>
        </w:rPr>
        <w:t>sb.actual</w:t>
      </w:r>
      <w:proofErr w:type="gramEnd"/>
      <w:r>
        <w:rPr>
          <w:rFonts w:ascii="Consolas" w:hAnsi="Consolas"/>
          <w:sz w:val="16"/>
        </w:rPr>
        <w:t>_export → actual_</w:t>
      </w:r>
      <w:proofErr w:type="gramStart"/>
      <w:r>
        <w:rPr>
          <w:rFonts w:ascii="Consolas" w:hAnsi="Consolas"/>
          <w:sz w:val="16"/>
        </w:rPr>
        <w:t>fifo.analysis</w:t>
      </w:r>
      <w:proofErr w:type="gramEnd"/>
      <w:r>
        <w:rPr>
          <w:rFonts w:ascii="Consolas" w:hAnsi="Consolas"/>
          <w:sz w:val="16"/>
        </w:rPr>
        <w:t>_export → actual_fifo.get(actual)</w:t>
      </w:r>
    </w:p>
    <w:p w14:paraId="4798AAAA" w14:textId="77777777" w:rsidR="00C42C1B" w:rsidRDefault="00000000">
      <w:pPr>
        <w:pStyle w:val="Heading3"/>
      </w:pPr>
      <w:r>
        <w:t>7.1.2 Connections made in sa_</w:t>
      </w:r>
      <w:proofErr w:type="gramStart"/>
      <w:r>
        <w:t>agent.connect</w:t>
      </w:r>
      <w:proofErr w:type="gramEnd"/>
      <w:r>
        <w:t>_</w:t>
      </w:r>
      <w:proofErr w:type="gramStart"/>
      <w:r>
        <w:t>phase(</w:t>
      </w:r>
      <w:proofErr w:type="gramEnd"/>
      <w:r>
        <w:t>)</w:t>
      </w:r>
    </w:p>
    <w:p w14:paraId="46D80D0E" w14:textId="77777777" w:rsidR="00C42C1B" w:rsidRDefault="00000000">
      <w:r>
        <w:t>Exact source listing — sa_agent.sv</w:t>
      </w:r>
    </w:p>
    <w:p w14:paraId="6979AEFF" w14:textId="77777777" w:rsidR="00C42C1B" w:rsidRDefault="00000000">
      <w:pPr>
        <w:spacing w:after="0"/>
      </w:pPr>
      <w:r>
        <w:rPr>
          <w:rFonts w:ascii="Consolas" w:hAnsi="Consolas"/>
          <w:color w:val="25558A"/>
          <w:sz w:val="16"/>
        </w:rPr>
        <w:t xml:space="preserve">  function void connect_</w:t>
      </w:r>
      <w:proofErr w:type="gramStart"/>
      <w:r>
        <w:rPr>
          <w:rFonts w:ascii="Consolas" w:hAnsi="Consolas"/>
          <w:color w:val="25558A"/>
          <w:sz w:val="16"/>
        </w:rPr>
        <w:t>phase(</w:t>
      </w:r>
      <w:proofErr w:type="gramEnd"/>
      <w:r>
        <w:rPr>
          <w:rFonts w:ascii="Consolas" w:hAnsi="Consolas"/>
          <w:color w:val="25558A"/>
          <w:sz w:val="16"/>
        </w:rPr>
        <w:t>uvm_phase phase);</w:t>
      </w:r>
    </w:p>
    <w:p w14:paraId="7C3B4F77" w14:textId="77777777" w:rsidR="00C42C1B" w:rsidRDefault="00000000">
      <w:pPr>
        <w:spacing w:after="0"/>
      </w:pPr>
      <w:r>
        <w:rPr>
          <w:rFonts w:ascii="Consolas" w:hAnsi="Consolas"/>
          <w:color w:val="25558A"/>
          <w:sz w:val="16"/>
        </w:rPr>
        <w:t xml:space="preserve">    </w:t>
      </w:r>
      <w:proofErr w:type="gramStart"/>
      <w:r>
        <w:rPr>
          <w:rFonts w:ascii="Consolas" w:hAnsi="Consolas"/>
          <w:color w:val="25558A"/>
          <w:sz w:val="16"/>
        </w:rPr>
        <w:t>super.connect</w:t>
      </w:r>
      <w:proofErr w:type="gramEnd"/>
      <w:r>
        <w:rPr>
          <w:rFonts w:ascii="Consolas" w:hAnsi="Consolas"/>
          <w:color w:val="25558A"/>
          <w:sz w:val="16"/>
        </w:rPr>
        <w:t>_phase(phase);</w:t>
      </w:r>
    </w:p>
    <w:p w14:paraId="0A64787A" w14:textId="77777777" w:rsidR="00C42C1B" w:rsidRDefault="00000000">
      <w:pPr>
        <w:spacing w:after="0"/>
      </w:pPr>
      <w:r>
        <w:rPr>
          <w:rFonts w:ascii="Consolas" w:hAnsi="Consolas"/>
          <w:color w:val="25558A"/>
          <w:sz w:val="16"/>
        </w:rPr>
        <w:t xml:space="preserve">    input_</w:t>
      </w:r>
      <w:proofErr w:type="gramStart"/>
      <w:r>
        <w:rPr>
          <w:rFonts w:ascii="Consolas" w:hAnsi="Consolas"/>
          <w:color w:val="25558A"/>
          <w:sz w:val="16"/>
        </w:rPr>
        <w:t>mon.input</w:t>
      </w:r>
      <w:proofErr w:type="gramEnd"/>
      <w:r>
        <w:rPr>
          <w:rFonts w:ascii="Consolas" w:hAnsi="Consolas"/>
          <w:color w:val="25558A"/>
          <w:sz w:val="16"/>
        </w:rPr>
        <w:t>_</w:t>
      </w:r>
      <w:proofErr w:type="gramStart"/>
      <w:r>
        <w:rPr>
          <w:rFonts w:ascii="Consolas" w:hAnsi="Consolas"/>
          <w:color w:val="25558A"/>
          <w:sz w:val="16"/>
        </w:rPr>
        <w:t>ap.connect</w:t>
      </w:r>
      <w:proofErr w:type="gramEnd"/>
      <w:r>
        <w:rPr>
          <w:rFonts w:ascii="Consolas" w:hAnsi="Consolas"/>
          <w:color w:val="25558A"/>
          <w:sz w:val="16"/>
        </w:rPr>
        <w:t>(expected_ap);</w:t>
      </w:r>
    </w:p>
    <w:p w14:paraId="4B6E97B1" w14:textId="77777777" w:rsidR="00C42C1B" w:rsidRDefault="00000000">
      <w:pPr>
        <w:spacing w:after="0"/>
      </w:pPr>
      <w:r>
        <w:rPr>
          <w:rFonts w:ascii="Consolas" w:hAnsi="Consolas"/>
          <w:color w:val="25558A"/>
          <w:sz w:val="16"/>
        </w:rPr>
        <w:t xml:space="preserve">    output_</w:t>
      </w:r>
      <w:proofErr w:type="gramStart"/>
      <w:r>
        <w:rPr>
          <w:rFonts w:ascii="Consolas" w:hAnsi="Consolas"/>
          <w:color w:val="25558A"/>
          <w:sz w:val="16"/>
        </w:rPr>
        <w:t>mon.output</w:t>
      </w:r>
      <w:proofErr w:type="gramEnd"/>
      <w:r>
        <w:rPr>
          <w:rFonts w:ascii="Consolas" w:hAnsi="Consolas"/>
          <w:color w:val="25558A"/>
          <w:sz w:val="16"/>
        </w:rPr>
        <w:t>_</w:t>
      </w:r>
      <w:proofErr w:type="gramStart"/>
      <w:r>
        <w:rPr>
          <w:rFonts w:ascii="Consolas" w:hAnsi="Consolas"/>
          <w:color w:val="25558A"/>
          <w:sz w:val="16"/>
        </w:rPr>
        <w:t>ap.connect</w:t>
      </w:r>
      <w:proofErr w:type="gramEnd"/>
      <w:r>
        <w:rPr>
          <w:rFonts w:ascii="Consolas" w:hAnsi="Consolas"/>
          <w:color w:val="25558A"/>
          <w:sz w:val="16"/>
        </w:rPr>
        <w:t>(actual_ap);</w:t>
      </w:r>
    </w:p>
    <w:p w14:paraId="6CBE440E" w14:textId="77777777" w:rsidR="00C42C1B" w:rsidRDefault="00000000">
      <w:pPr>
        <w:spacing w:after="0"/>
      </w:pPr>
      <w:r>
        <w:rPr>
          <w:rFonts w:ascii="Consolas" w:hAnsi="Consolas"/>
          <w:color w:val="25558A"/>
          <w:sz w:val="16"/>
        </w:rPr>
        <w:t xml:space="preserve">    if (sa_</w:t>
      </w:r>
      <w:proofErr w:type="gramStart"/>
      <w:r>
        <w:rPr>
          <w:rFonts w:ascii="Consolas" w:hAnsi="Consolas"/>
          <w:color w:val="25558A"/>
          <w:sz w:val="16"/>
        </w:rPr>
        <w:t>drvr!=</w:t>
      </w:r>
      <w:proofErr w:type="gramEnd"/>
      <w:r>
        <w:rPr>
          <w:rFonts w:ascii="Consolas" w:hAnsi="Consolas"/>
          <w:color w:val="25558A"/>
          <w:sz w:val="16"/>
        </w:rPr>
        <w:t>null) sa_drvr.seq_item_</w:t>
      </w:r>
      <w:proofErr w:type="gramStart"/>
      <w:r>
        <w:rPr>
          <w:rFonts w:ascii="Consolas" w:hAnsi="Consolas"/>
          <w:color w:val="25558A"/>
          <w:sz w:val="16"/>
        </w:rPr>
        <w:t>port.connect</w:t>
      </w:r>
      <w:proofErr w:type="gramEnd"/>
      <w:r>
        <w:rPr>
          <w:rFonts w:ascii="Consolas" w:hAnsi="Consolas"/>
          <w:color w:val="25558A"/>
          <w:sz w:val="16"/>
        </w:rPr>
        <w:t>(sa_seqr.seq_item_export);</w:t>
      </w:r>
    </w:p>
    <w:p w14:paraId="5A45B65C" w14:textId="77777777" w:rsidR="00C42C1B" w:rsidRDefault="00000000">
      <w:pPr>
        <w:spacing w:after="0"/>
      </w:pPr>
      <w:r>
        <w:rPr>
          <w:rFonts w:ascii="Consolas" w:hAnsi="Consolas"/>
          <w:color w:val="25558A"/>
          <w:sz w:val="16"/>
        </w:rPr>
        <w:t xml:space="preserve">  </w:t>
      </w:r>
      <w:proofErr w:type="gramStart"/>
      <w:r>
        <w:rPr>
          <w:rFonts w:ascii="Consolas" w:hAnsi="Consolas"/>
          <w:color w:val="25558A"/>
          <w:sz w:val="16"/>
        </w:rPr>
        <w:t>endfunction</w:t>
      </w:r>
      <w:proofErr w:type="gramEnd"/>
    </w:p>
    <w:p w14:paraId="3F71C934" w14:textId="77777777" w:rsidR="00C42C1B" w:rsidRDefault="00000000">
      <w:r>
        <w:t>The agent connects input_</w:t>
      </w:r>
      <w:proofErr w:type="gramStart"/>
      <w:r>
        <w:t>mon.input</w:t>
      </w:r>
      <w:proofErr w:type="gramEnd"/>
      <w:r>
        <w:t>_ap to expected_ap and output_</w:t>
      </w:r>
      <w:proofErr w:type="gramStart"/>
      <w:r>
        <w:t>mon.output</w:t>
      </w:r>
      <w:proofErr w:type="gramEnd"/>
      <w:r>
        <w:t>_ap to actual_ap. The final connection links sa_drvr.seq_item_port to sa_seqr.seq_item_export when the driver exists; it is the stimulus path, not a scoreboard result path.</w:t>
      </w:r>
    </w:p>
    <w:p w14:paraId="0B40AB4F" w14:textId="77777777" w:rsidR="00C42C1B" w:rsidRDefault="00000000">
      <w:pPr>
        <w:pStyle w:val="Heading3"/>
      </w:pPr>
      <w:r>
        <w:t>7.1.3 Connections made in sa_</w:t>
      </w:r>
      <w:proofErr w:type="gramStart"/>
      <w:r>
        <w:t>env.connect</w:t>
      </w:r>
      <w:proofErr w:type="gramEnd"/>
      <w:r>
        <w:t>_</w:t>
      </w:r>
      <w:proofErr w:type="gramStart"/>
      <w:r>
        <w:t>phase(</w:t>
      </w:r>
      <w:proofErr w:type="gramEnd"/>
      <w:r>
        <w:t>)</w:t>
      </w:r>
    </w:p>
    <w:p w14:paraId="4AF899E4" w14:textId="77777777" w:rsidR="00C42C1B" w:rsidRDefault="00000000">
      <w:r>
        <w:t>Exact source listing — sa_env.sv</w:t>
      </w:r>
    </w:p>
    <w:p w14:paraId="3E348F67" w14:textId="77777777" w:rsidR="00C42C1B" w:rsidRDefault="00000000">
      <w:pPr>
        <w:spacing w:after="0"/>
      </w:pPr>
      <w:r>
        <w:rPr>
          <w:rFonts w:ascii="Consolas" w:hAnsi="Consolas"/>
          <w:color w:val="25558A"/>
          <w:sz w:val="16"/>
        </w:rPr>
        <w:t xml:space="preserve">  function void connect_</w:t>
      </w:r>
      <w:proofErr w:type="gramStart"/>
      <w:r>
        <w:rPr>
          <w:rFonts w:ascii="Consolas" w:hAnsi="Consolas"/>
          <w:color w:val="25558A"/>
          <w:sz w:val="16"/>
        </w:rPr>
        <w:t>phase(</w:t>
      </w:r>
      <w:proofErr w:type="gramEnd"/>
      <w:r>
        <w:rPr>
          <w:rFonts w:ascii="Consolas" w:hAnsi="Consolas"/>
          <w:color w:val="25558A"/>
          <w:sz w:val="16"/>
        </w:rPr>
        <w:t>uvm_phase phase);</w:t>
      </w:r>
    </w:p>
    <w:p w14:paraId="016E3884" w14:textId="77777777" w:rsidR="00C42C1B" w:rsidRDefault="00000000">
      <w:pPr>
        <w:spacing w:after="0"/>
      </w:pPr>
      <w:r>
        <w:rPr>
          <w:rFonts w:ascii="Consolas" w:hAnsi="Consolas"/>
          <w:color w:val="25558A"/>
          <w:sz w:val="16"/>
        </w:rPr>
        <w:t xml:space="preserve">    </w:t>
      </w:r>
      <w:proofErr w:type="gramStart"/>
      <w:r>
        <w:rPr>
          <w:rFonts w:ascii="Consolas" w:hAnsi="Consolas"/>
          <w:color w:val="25558A"/>
          <w:sz w:val="16"/>
        </w:rPr>
        <w:t>super.connect</w:t>
      </w:r>
      <w:proofErr w:type="gramEnd"/>
      <w:r>
        <w:rPr>
          <w:rFonts w:ascii="Consolas" w:hAnsi="Consolas"/>
          <w:color w:val="25558A"/>
          <w:sz w:val="16"/>
        </w:rPr>
        <w:t>_phase(phase);</w:t>
      </w:r>
    </w:p>
    <w:p w14:paraId="7C7AC81D" w14:textId="77777777" w:rsidR="00C42C1B" w:rsidRDefault="00000000">
      <w:pPr>
        <w:spacing w:after="0"/>
      </w:pPr>
      <w:r>
        <w:rPr>
          <w:rFonts w:ascii="Consolas" w:hAnsi="Consolas"/>
          <w:color w:val="25558A"/>
          <w:sz w:val="16"/>
        </w:rPr>
        <w:t xml:space="preserve">    sa_</w:t>
      </w:r>
      <w:proofErr w:type="gramStart"/>
      <w:r>
        <w:rPr>
          <w:rFonts w:ascii="Consolas" w:hAnsi="Consolas"/>
          <w:color w:val="25558A"/>
          <w:sz w:val="16"/>
        </w:rPr>
        <w:t>agent.expected</w:t>
      </w:r>
      <w:proofErr w:type="gramEnd"/>
      <w:r>
        <w:rPr>
          <w:rFonts w:ascii="Consolas" w:hAnsi="Consolas"/>
          <w:color w:val="25558A"/>
          <w:sz w:val="16"/>
        </w:rPr>
        <w:t>_</w:t>
      </w:r>
      <w:proofErr w:type="gramStart"/>
      <w:r>
        <w:rPr>
          <w:rFonts w:ascii="Consolas" w:hAnsi="Consolas"/>
          <w:color w:val="25558A"/>
          <w:sz w:val="16"/>
        </w:rPr>
        <w:t>ap.connect</w:t>
      </w:r>
      <w:proofErr w:type="gramEnd"/>
      <w:r>
        <w:rPr>
          <w:rFonts w:ascii="Consolas" w:hAnsi="Consolas"/>
          <w:color w:val="25558A"/>
          <w:sz w:val="16"/>
        </w:rPr>
        <w:t>(sa_</w:t>
      </w:r>
      <w:proofErr w:type="gramStart"/>
      <w:r>
        <w:rPr>
          <w:rFonts w:ascii="Consolas" w:hAnsi="Consolas"/>
          <w:color w:val="25558A"/>
          <w:sz w:val="16"/>
        </w:rPr>
        <w:t>sb.expected</w:t>
      </w:r>
      <w:proofErr w:type="gramEnd"/>
      <w:r>
        <w:rPr>
          <w:rFonts w:ascii="Consolas" w:hAnsi="Consolas"/>
          <w:color w:val="25558A"/>
          <w:sz w:val="16"/>
        </w:rPr>
        <w:t>_export);</w:t>
      </w:r>
    </w:p>
    <w:p w14:paraId="0D5BE82A" w14:textId="77777777" w:rsidR="00C42C1B" w:rsidRDefault="00000000">
      <w:pPr>
        <w:spacing w:after="0"/>
      </w:pPr>
      <w:r>
        <w:rPr>
          <w:rFonts w:ascii="Consolas" w:hAnsi="Consolas"/>
          <w:color w:val="25558A"/>
          <w:sz w:val="16"/>
        </w:rPr>
        <w:t xml:space="preserve">    sa_</w:t>
      </w:r>
      <w:proofErr w:type="gramStart"/>
      <w:r>
        <w:rPr>
          <w:rFonts w:ascii="Consolas" w:hAnsi="Consolas"/>
          <w:color w:val="25558A"/>
          <w:sz w:val="16"/>
        </w:rPr>
        <w:t>agent.actual</w:t>
      </w:r>
      <w:proofErr w:type="gramEnd"/>
      <w:r>
        <w:rPr>
          <w:rFonts w:ascii="Consolas" w:hAnsi="Consolas"/>
          <w:color w:val="25558A"/>
          <w:sz w:val="16"/>
        </w:rPr>
        <w:t>_</w:t>
      </w:r>
      <w:proofErr w:type="gramStart"/>
      <w:r>
        <w:rPr>
          <w:rFonts w:ascii="Consolas" w:hAnsi="Consolas"/>
          <w:color w:val="25558A"/>
          <w:sz w:val="16"/>
        </w:rPr>
        <w:t>ap.connect</w:t>
      </w:r>
      <w:proofErr w:type="gramEnd"/>
      <w:r>
        <w:rPr>
          <w:rFonts w:ascii="Consolas" w:hAnsi="Consolas"/>
          <w:color w:val="25558A"/>
          <w:sz w:val="16"/>
        </w:rPr>
        <w:t>(sa_</w:t>
      </w:r>
      <w:proofErr w:type="gramStart"/>
      <w:r>
        <w:rPr>
          <w:rFonts w:ascii="Consolas" w:hAnsi="Consolas"/>
          <w:color w:val="25558A"/>
          <w:sz w:val="16"/>
        </w:rPr>
        <w:t>sb.actual</w:t>
      </w:r>
      <w:proofErr w:type="gramEnd"/>
      <w:r>
        <w:rPr>
          <w:rFonts w:ascii="Consolas" w:hAnsi="Consolas"/>
          <w:color w:val="25558A"/>
          <w:sz w:val="16"/>
        </w:rPr>
        <w:t>_export);</w:t>
      </w:r>
    </w:p>
    <w:p w14:paraId="19E65A5E" w14:textId="77777777" w:rsidR="00C42C1B" w:rsidRDefault="00000000">
      <w:pPr>
        <w:spacing w:after="0"/>
      </w:pPr>
      <w:r>
        <w:rPr>
          <w:rFonts w:ascii="Consolas" w:hAnsi="Consolas"/>
          <w:color w:val="25558A"/>
          <w:sz w:val="16"/>
        </w:rPr>
        <w:t xml:space="preserve">  </w:t>
      </w:r>
      <w:proofErr w:type="gramStart"/>
      <w:r>
        <w:rPr>
          <w:rFonts w:ascii="Consolas" w:hAnsi="Consolas"/>
          <w:color w:val="25558A"/>
          <w:sz w:val="16"/>
        </w:rPr>
        <w:t>endfunction</w:t>
      </w:r>
      <w:proofErr w:type="gramEnd"/>
    </w:p>
    <w:p w14:paraId="35258A16" w14:textId="77777777" w:rsidR="00C42C1B" w:rsidRDefault="00000000">
      <w:r>
        <w:t>Inside sa_env, sa_agent and sa_sb are instance handles. Each agent analysis port is connected to the corresponding uvm_analysis_export on sa_sb; no new prediction is calculated here.</w:t>
      </w:r>
    </w:p>
    <w:p w14:paraId="7C2F41D5" w14:textId="77777777" w:rsidR="00C42C1B" w:rsidRDefault="00000000">
      <w:pPr>
        <w:pStyle w:val="Heading3"/>
      </w:pPr>
      <w:r>
        <w:t>7.1.4 Connections made in sa_</w:t>
      </w:r>
      <w:proofErr w:type="gramStart"/>
      <w:r>
        <w:t>scoreboard.connect</w:t>
      </w:r>
      <w:proofErr w:type="gramEnd"/>
      <w:r>
        <w:t>_</w:t>
      </w:r>
      <w:proofErr w:type="gramStart"/>
      <w:r>
        <w:t>phase(</w:t>
      </w:r>
      <w:proofErr w:type="gramEnd"/>
      <w:r>
        <w:t>)</w:t>
      </w:r>
    </w:p>
    <w:p w14:paraId="3BFD9266" w14:textId="77777777" w:rsidR="00C42C1B" w:rsidRDefault="00000000">
      <w:r>
        <w:t>Exact source listing — sa_scoreboard.sv</w:t>
      </w:r>
    </w:p>
    <w:p w14:paraId="09E61D03" w14:textId="77777777" w:rsidR="00C42C1B" w:rsidRDefault="00000000">
      <w:pPr>
        <w:spacing w:after="0"/>
      </w:pPr>
      <w:r>
        <w:rPr>
          <w:rFonts w:ascii="Consolas" w:hAnsi="Consolas"/>
          <w:color w:val="25558A"/>
          <w:sz w:val="16"/>
        </w:rPr>
        <w:t xml:space="preserve">  function void connect_</w:t>
      </w:r>
      <w:proofErr w:type="gramStart"/>
      <w:r>
        <w:rPr>
          <w:rFonts w:ascii="Consolas" w:hAnsi="Consolas"/>
          <w:color w:val="25558A"/>
          <w:sz w:val="16"/>
        </w:rPr>
        <w:t>phase(</w:t>
      </w:r>
      <w:proofErr w:type="gramEnd"/>
      <w:r>
        <w:rPr>
          <w:rFonts w:ascii="Consolas" w:hAnsi="Consolas"/>
          <w:color w:val="25558A"/>
          <w:sz w:val="16"/>
        </w:rPr>
        <w:t>uvm_phase phase);</w:t>
      </w:r>
    </w:p>
    <w:p w14:paraId="5BF3BA47" w14:textId="77777777" w:rsidR="00C42C1B" w:rsidRDefault="00000000">
      <w:pPr>
        <w:spacing w:after="0"/>
      </w:pPr>
      <w:r>
        <w:rPr>
          <w:rFonts w:ascii="Consolas" w:hAnsi="Consolas"/>
          <w:color w:val="25558A"/>
          <w:sz w:val="16"/>
        </w:rPr>
        <w:t xml:space="preserve">    </w:t>
      </w:r>
      <w:proofErr w:type="gramStart"/>
      <w:r>
        <w:rPr>
          <w:rFonts w:ascii="Consolas" w:hAnsi="Consolas"/>
          <w:color w:val="25558A"/>
          <w:sz w:val="16"/>
        </w:rPr>
        <w:t>super.connect</w:t>
      </w:r>
      <w:proofErr w:type="gramEnd"/>
      <w:r>
        <w:rPr>
          <w:rFonts w:ascii="Consolas" w:hAnsi="Consolas"/>
          <w:color w:val="25558A"/>
          <w:sz w:val="16"/>
        </w:rPr>
        <w:t>_phase(phase);</w:t>
      </w:r>
    </w:p>
    <w:p w14:paraId="303E2CDB" w14:textId="77777777" w:rsidR="00C42C1B" w:rsidRDefault="00000000">
      <w:pPr>
        <w:spacing w:after="0"/>
      </w:pPr>
      <w:r>
        <w:rPr>
          <w:rFonts w:ascii="Consolas" w:hAnsi="Consolas"/>
          <w:color w:val="25558A"/>
          <w:sz w:val="16"/>
        </w:rPr>
        <w:t xml:space="preserve">    expected_</w:t>
      </w:r>
      <w:proofErr w:type="gramStart"/>
      <w:r>
        <w:rPr>
          <w:rFonts w:ascii="Consolas" w:hAnsi="Consolas"/>
          <w:color w:val="25558A"/>
          <w:sz w:val="16"/>
        </w:rPr>
        <w:t>export.connect</w:t>
      </w:r>
      <w:proofErr w:type="gramEnd"/>
      <w:r>
        <w:rPr>
          <w:rFonts w:ascii="Consolas" w:hAnsi="Consolas"/>
          <w:color w:val="25558A"/>
          <w:sz w:val="16"/>
        </w:rPr>
        <w:t>(expected_</w:t>
      </w:r>
      <w:proofErr w:type="gramStart"/>
      <w:r>
        <w:rPr>
          <w:rFonts w:ascii="Consolas" w:hAnsi="Consolas"/>
          <w:color w:val="25558A"/>
          <w:sz w:val="16"/>
        </w:rPr>
        <w:t>fifo.analysis</w:t>
      </w:r>
      <w:proofErr w:type="gramEnd"/>
      <w:r>
        <w:rPr>
          <w:rFonts w:ascii="Consolas" w:hAnsi="Consolas"/>
          <w:color w:val="25558A"/>
          <w:sz w:val="16"/>
        </w:rPr>
        <w:t>_export);</w:t>
      </w:r>
    </w:p>
    <w:p w14:paraId="5C4B9916" w14:textId="77777777" w:rsidR="00C42C1B" w:rsidRDefault="00000000">
      <w:pPr>
        <w:spacing w:after="0"/>
      </w:pPr>
      <w:r>
        <w:rPr>
          <w:rFonts w:ascii="Consolas" w:hAnsi="Consolas"/>
          <w:color w:val="25558A"/>
          <w:sz w:val="16"/>
        </w:rPr>
        <w:t xml:space="preserve">    actual_</w:t>
      </w:r>
      <w:proofErr w:type="gramStart"/>
      <w:r>
        <w:rPr>
          <w:rFonts w:ascii="Consolas" w:hAnsi="Consolas"/>
          <w:color w:val="25558A"/>
          <w:sz w:val="16"/>
        </w:rPr>
        <w:t>export.connect</w:t>
      </w:r>
      <w:proofErr w:type="gramEnd"/>
      <w:r>
        <w:rPr>
          <w:rFonts w:ascii="Consolas" w:hAnsi="Consolas"/>
          <w:color w:val="25558A"/>
          <w:sz w:val="16"/>
        </w:rPr>
        <w:t>(actual_</w:t>
      </w:r>
      <w:proofErr w:type="gramStart"/>
      <w:r>
        <w:rPr>
          <w:rFonts w:ascii="Consolas" w:hAnsi="Consolas"/>
          <w:color w:val="25558A"/>
          <w:sz w:val="16"/>
        </w:rPr>
        <w:t>fifo.analysis</w:t>
      </w:r>
      <w:proofErr w:type="gramEnd"/>
      <w:r>
        <w:rPr>
          <w:rFonts w:ascii="Consolas" w:hAnsi="Consolas"/>
          <w:color w:val="25558A"/>
          <w:sz w:val="16"/>
        </w:rPr>
        <w:t>_export);</w:t>
      </w:r>
    </w:p>
    <w:p w14:paraId="5B3CBE6D" w14:textId="77777777" w:rsidR="00C42C1B" w:rsidRDefault="00000000">
      <w:pPr>
        <w:spacing w:after="0"/>
      </w:pPr>
      <w:r>
        <w:rPr>
          <w:rFonts w:ascii="Consolas" w:hAnsi="Consolas"/>
          <w:color w:val="25558A"/>
          <w:sz w:val="16"/>
        </w:rPr>
        <w:t xml:space="preserve">  </w:t>
      </w:r>
      <w:proofErr w:type="gramStart"/>
      <w:r>
        <w:rPr>
          <w:rFonts w:ascii="Consolas" w:hAnsi="Consolas"/>
          <w:color w:val="25558A"/>
          <w:sz w:val="16"/>
        </w:rPr>
        <w:t>endfunction</w:t>
      </w:r>
      <w:proofErr w:type="gramEnd"/>
    </w:p>
    <w:p w14:paraId="446248D8" w14:textId="77777777" w:rsidR="00C42C1B" w:rsidRDefault="00000000">
      <w:r>
        <w:t>In sa_scoreboard, expected_export and actual_export forward incoming analysis writes into the respective FIFO analysis_export. Both expected_fifo and actual_fifo are uvm_tlm_analysis_</w:t>
      </w:r>
      <w:proofErr w:type="gramStart"/>
      <w:r>
        <w:t>fifo #(</w:t>
      </w:r>
      <w:proofErr w:type="gramEnd"/>
      <w:r>
        <w:t>sa_transaction) objects created in build_</w:t>
      </w:r>
      <w:proofErr w:type="gramStart"/>
      <w:r>
        <w:t>phase(</w:t>
      </w:r>
      <w:proofErr w:type="gramEnd"/>
      <w:r>
        <w:t>).</w:t>
      </w:r>
    </w:p>
    <w:p w14:paraId="099159DE" w14:textId="77777777" w:rsidR="00C42C1B" w:rsidRDefault="00000000">
      <w:pPr>
        <w:pStyle w:val="Heading3"/>
      </w:pPr>
      <w:r>
        <w:t>7.1.5 How run_</w:t>
      </w:r>
      <w:proofErr w:type="gramStart"/>
      <w:r>
        <w:t>phase(</w:t>
      </w:r>
      <w:proofErr w:type="gramEnd"/>
      <w:r>
        <w:t>) retrieves the transactions</w:t>
      </w:r>
    </w:p>
    <w:p w14:paraId="2831537F" w14:textId="77777777" w:rsidR="00C42C1B" w:rsidRDefault="00000000">
      <w:r>
        <w:t>Exact source listing — sa_scoreboard.sv</w:t>
      </w:r>
    </w:p>
    <w:p w14:paraId="075CEB4F" w14:textId="77777777" w:rsidR="00C42C1B" w:rsidRDefault="00000000">
      <w:pPr>
        <w:spacing w:after="0"/>
      </w:pPr>
      <w:r>
        <w:rPr>
          <w:rFonts w:ascii="Consolas" w:hAnsi="Consolas"/>
          <w:color w:val="25558A"/>
          <w:sz w:val="16"/>
        </w:rPr>
        <w:t xml:space="preserve">  task run_</w:t>
      </w:r>
      <w:proofErr w:type="gramStart"/>
      <w:r>
        <w:rPr>
          <w:rFonts w:ascii="Consolas" w:hAnsi="Consolas"/>
          <w:color w:val="25558A"/>
          <w:sz w:val="16"/>
        </w:rPr>
        <w:t>phase(</w:t>
      </w:r>
      <w:proofErr w:type="gramEnd"/>
      <w:r>
        <w:rPr>
          <w:rFonts w:ascii="Consolas" w:hAnsi="Consolas"/>
          <w:color w:val="25558A"/>
          <w:sz w:val="16"/>
        </w:rPr>
        <w:t>uvm_phase phase);</w:t>
      </w:r>
    </w:p>
    <w:p w14:paraId="12BBE3B5" w14:textId="77777777" w:rsidR="00C42C1B" w:rsidRDefault="00000000">
      <w:pPr>
        <w:spacing w:after="0"/>
      </w:pPr>
      <w:r>
        <w:rPr>
          <w:rFonts w:ascii="Consolas" w:hAnsi="Consolas"/>
          <w:color w:val="25558A"/>
          <w:sz w:val="16"/>
        </w:rPr>
        <w:t xml:space="preserve">    sa_transaction </w:t>
      </w:r>
      <w:proofErr w:type="gramStart"/>
      <w:r>
        <w:rPr>
          <w:rFonts w:ascii="Consolas" w:hAnsi="Consolas"/>
          <w:color w:val="25558A"/>
          <w:sz w:val="16"/>
        </w:rPr>
        <w:t>expected,actual</w:t>
      </w:r>
      <w:proofErr w:type="gramEnd"/>
      <w:r>
        <w:rPr>
          <w:rFonts w:ascii="Consolas" w:hAnsi="Consolas"/>
          <w:color w:val="25558A"/>
          <w:sz w:val="16"/>
        </w:rPr>
        <w:t>,actual_normalized;</w:t>
      </w:r>
    </w:p>
    <w:p w14:paraId="4D1B5E76" w14:textId="77777777" w:rsidR="00C42C1B" w:rsidRDefault="00000000">
      <w:pPr>
        <w:spacing w:after="0"/>
      </w:pPr>
      <w:r>
        <w:rPr>
          <w:rFonts w:ascii="Consolas" w:hAnsi="Consolas"/>
          <w:color w:val="25558A"/>
          <w:sz w:val="16"/>
        </w:rPr>
        <w:t xml:space="preserve">    uvm_comparer comparer;</w:t>
      </w:r>
    </w:p>
    <w:p w14:paraId="2E03A830" w14:textId="77777777" w:rsidR="00C42C1B" w:rsidRDefault="00000000">
      <w:pPr>
        <w:spacing w:after="0"/>
      </w:pPr>
      <w:r>
        <w:rPr>
          <w:rFonts w:ascii="Consolas" w:hAnsi="Consolas"/>
          <w:color w:val="25558A"/>
          <w:sz w:val="16"/>
        </w:rPr>
        <w:t xml:space="preserve">    forever begin</w:t>
      </w:r>
    </w:p>
    <w:p w14:paraId="5D5812AD" w14:textId="77777777" w:rsidR="00C42C1B" w:rsidRDefault="00000000">
      <w:pPr>
        <w:spacing w:after="0"/>
      </w:pPr>
      <w:r>
        <w:rPr>
          <w:rFonts w:ascii="Consolas" w:hAnsi="Consolas"/>
          <w:color w:val="25558A"/>
          <w:sz w:val="16"/>
        </w:rPr>
        <w:t xml:space="preserve">      expected_fifo.get(expected);</w:t>
      </w:r>
    </w:p>
    <w:p w14:paraId="16D15D81" w14:textId="77777777" w:rsidR="00C42C1B" w:rsidRDefault="00000000">
      <w:pPr>
        <w:spacing w:after="0"/>
      </w:pPr>
      <w:r>
        <w:rPr>
          <w:rFonts w:ascii="Consolas" w:hAnsi="Consolas"/>
          <w:color w:val="25558A"/>
          <w:sz w:val="16"/>
        </w:rPr>
        <w:t xml:space="preserve">      actual_fifo.get(actual);</w:t>
      </w:r>
    </w:p>
    <w:p w14:paraId="78FCCB7E" w14:textId="77777777" w:rsidR="00C42C1B" w:rsidRDefault="00000000">
      <w:pPr>
        <w:spacing w:after="0"/>
      </w:pPr>
      <w:r>
        <w:rPr>
          <w:rFonts w:ascii="Consolas" w:hAnsi="Consolas"/>
          <w:color w:val="25558A"/>
          <w:sz w:val="16"/>
        </w:rPr>
        <w:t xml:space="preserve">      // Output monitor observes only the serial sum. Supply the associated</w:t>
      </w:r>
    </w:p>
    <w:p w14:paraId="1517925E" w14:textId="77777777" w:rsidR="00C42C1B" w:rsidRDefault="00000000">
      <w:pPr>
        <w:spacing w:after="0"/>
      </w:pPr>
      <w:r>
        <w:rPr>
          <w:rFonts w:ascii="Consolas" w:hAnsi="Consolas"/>
          <w:color w:val="25558A"/>
          <w:sz w:val="16"/>
        </w:rPr>
        <w:t xml:space="preserve">      // input operands from the expected transaction so </w:t>
      </w:r>
      <w:proofErr w:type="gramStart"/>
      <w:r>
        <w:rPr>
          <w:rFonts w:ascii="Consolas" w:hAnsi="Consolas"/>
          <w:color w:val="25558A"/>
          <w:sz w:val="16"/>
        </w:rPr>
        <w:t>compare(</w:t>
      </w:r>
      <w:proofErr w:type="gramEnd"/>
      <w:r>
        <w:rPr>
          <w:rFonts w:ascii="Consolas" w:hAnsi="Consolas"/>
          <w:color w:val="25558A"/>
          <w:sz w:val="16"/>
        </w:rPr>
        <w:t>) checks</w:t>
      </w:r>
    </w:p>
    <w:p w14:paraId="4456E1B6" w14:textId="77777777" w:rsidR="00C42C1B" w:rsidRDefault="00000000">
      <w:pPr>
        <w:spacing w:after="0"/>
      </w:pPr>
      <w:r>
        <w:rPr>
          <w:rFonts w:ascii="Consolas" w:hAnsi="Consolas"/>
          <w:color w:val="25558A"/>
          <w:sz w:val="16"/>
        </w:rPr>
        <w:t xml:space="preserve">      // all three sa_transaction fields without false input mismatches.</w:t>
      </w:r>
    </w:p>
    <w:p w14:paraId="541DDA7C" w14:textId="77777777" w:rsidR="00C42C1B" w:rsidRDefault="00000000">
      <w:pPr>
        <w:spacing w:after="0"/>
      </w:pPr>
      <w:r>
        <w:rPr>
          <w:rFonts w:ascii="Consolas" w:hAnsi="Consolas"/>
          <w:color w:val="25558A"/>
          <w:sz w:val="16"/>
        </w:rPr>
        <w:t xml:space="preserve">      actual_normalized = sa_</w:t>
      </w:r>
      <w:proofErr w:type="gramStart"/>
      <w:r>
        <w:rPr>
          <w:rFonts w:ascii="Consolas" w:hAnsi="Consolas"/>
          <w:color w:val="25558A"/>
          <w:sz w:val="16"/>
        </w:rPr>
        <w:t>transaction::</w:t>
      </w:r>
      <w:proofErr w:type="gramEnd"/>
      <w:r>
        <w:rPr>
          <w:rFonts w:ascii="Consolas" w:hAnsi="Consolas"/>
          <w:color w:val="25558A"/>
          <w:sz w:val="16"/>
        </w:rPr>
        <w:t>type_</w:t>
      </w:r>
      <w:proofErr w:type="gramStart"/>
      <w:r>
        <w:rPr>
          <w:rFonts w:ascii="Consolas" w:hAnsi="Consolas"/>
          <w:color w:val="25558A"/>
          <w:sz w:val="16"/>
        </w:rPr>
        <w:t>id::</w:t>
      </w:r>
      <w:proofErr w:type="gramEnd"/>
      <w:r>
        <w:rPr>
          <w:rFonts w:ascii="Consolas" w:hAnsi="Consolas"/>
          <w:color w:val="25558A"/>
          <w:sz w:val="16"/>
        </w:rPr>
        <w:t>create("actual_normalized");</w:t>
      </w:r>
    </w:p>
    <w:p w14:paraId="185398F2" w14:textId="77777777" w:rsidR="00C42C1B" w:rsidRDefault="00000000">
      <w:pPr>
        <w:spacing w:after="0"/>
      </w:pPr>
      <w:r>
        <w:rPr>
          <w:rFonts w:ascii="Consolas" w:hAnsi="Consolas"/>
          <w:color w:val="25558A"/>
          <w:sz w:val="16"/>
        </w:rPr>
        <w:t xml:space="preserve">      actual_</w:t>
      </w:r>
      <w:proofErr w:type="gramStart"/>
      <w:r>
        <w:rPr>
          <w:rFonts w:ascii="Consolas" w:hAnsi="Consolas"/>
          <w:color w:val="25558A"/>
          <w:sz w:val="16"/>
        </w:rPr>
        <w:t>normalized.copy</w:t>
      </w:r>
      <w:proofErr w:type="gramEnd"/>
      <w:r>
        <w:rPr>
          <w:rFonts w:ascii="Consolas" w:hAnsi="Consolas"/>
          <w:color w:val="25558A"/>
          <w:sz w:val="16"/>
        </w:rPr>
        <w:t>(actual);</w:t>
      </w:r>
    </w:p>
    <w:p w14:paraId="5A1F43D8" w14:textId="77777777" w:rsidR="00C42C1B" w:rsidRDefault="00000000">
      <w:pPr>
        <w:spacing w:after="0"/>
      </w:pPr>
      <w:r>
        <w:rPr>
          <w:rFonts w:ascii="Consolas" w:hAnsi="Consolas"/>
          <w:color w:val="25558A"/>
          <w:sz w:val="16"/>
        </w:rPr>
        <w:t xml:space="preserve">      actual_normalized.ina = expected.ina;</w:t>
      </w:r>
    </w:p>
    <w:p w14:paraId="7C7A9DB1" w14:textId="77777777" w:rsidR="00C42C1B" w:rsidRDefault="00000000">
      <w:pPr>
        <w:spacing w:after="0"/>
      </w:pPr>
      <w:r>
        <w:rPr>
          <w:rFonts w:ascii="Consolas" w:hAnsi="Consolas"/>
          <w:color w:val="25558A"/>
          <w:sz w:val="16"/>
        </w:rPr>
        <w:t xml:space="preserve">      actual_normalized.inb = expected.inb;</w:t>
      </w:r>
    </w:p>
    <w:p w14:paraId="0700828B" w14:textId="77777777" w:rsidR="00C42C1B" w:rsidRDefault="00000000">
      <w:pPr>
        <w:spacing w:after="0"/>
      </w:pPr>
      <w:r>
        <w:rPr>
          <w:rFonts w:ascii="Consolas" w:hAnsi="Consolas"/>
          <w:color w:val="25558A"/>
          <w:sz w:val="16"/>
        </w:rPr>
        <w:t xml:space="preserve">      comparer = </w:t>
      </w:r>
      <w:proofErr w:type="gramStart"/>
      <w:r>
        <w:rPr>
          <w:rFonts w:ascii="Consolas" w:hAnsi="Consolas"/>
          <w:color w:val="25558A"/>
          <w:sz w:val="16"/>
        </w:rPr>
        <w:t>new(</w:t>
      </w:r>
      <w:proofErr w:type="gramEnd"/>
      <w:r>
        <w:rPr>
          <w:rFonts w:ascii="Consolas" w:hAnsi="Consolas"/>
          <w:color w:val="25558A"/>
          <w:sz w:val="16"/>
        </w:rPr>
        <w:t>);</w:t>
      </w:r>
    </w:p>
    <w:p w14:paraId="399CD00F" w14:textId="77777777" w:rsidR="00C42C1B" w:rsidRDefault="00000000">
      <w:pPr>
        <w:spacing w:after="0"/>
      </w:pPr>
      <w:r>
        <w:rPr>
          <w:rFonts w:ascii="Consolas" w:hAnsi="Consolas"/>
          <w:color w:val="25558A"/>
          <w:sz w:val="16"/>
        </w:rPr>
        <w:t xml:space="preserve">      if (</w:t>
      </w:r>
      <w:proofErr w:type="gramStart"/>
      <w:r>
        <w:rPr>
          <w:rFonts w:ascii="Consolas" w:hAnsi="Consolas"/>
          <w:color w:val="25558A"/>
          <w:sz w:val="16"/>
        </w:rPr>
        <w:t>expected.compare</w:t>
      </w:r>
      <w:proofErr w:type="gramEnd"/>
      <w:r>
        <w:rPr>
          <w:rFonts w:ascii="Consolas" w:hAnsi="Consolas"/>
          <w:color w:val="25558A"/>
          <w:sz w:val="16"/>
        </w:rPr>
        <w:t>(actual_normalized, comparer)) begin</w:t>
      </w:r>
    </w:p>
    <w:p w14:paraId="4FE6A6D1" w14:textId="77777777" w:rsidR="00C42C1B" w:rsidRDefault="00000000">
      <w:pPr>
        <w:spacing w:after="0"/>
      </w:pPr>
      <w:r>
        <w:rPr>
          <w:rFonts w:ascii="Consolas" w:hAnsi="Consolas"/>
          <w:color w:val="25558A"/>
          <w:sz w:val="16"/>
        </w:rPr>
        <w:t xml:space="preserve">        pass_count++;</w:t>
      </w:r>
    </w:p>
    <w:p w14:paraId="5E9A71D2" w14:textId="77777777" w:rsidR="00C42C1B" w:rsidRDefault="00000000">
      <w:pPr>
        <w:spacing w:after="0"/>
      </w:pPr>
      <w:r>
        <w:rPr>
          <w:rFonts w:ascii="Consolas" w:hAnsi="Consolas"/>
          <w:color w:val="25558A"/>
          <w:sz w:val="16"/>
        </w:rPr>
        <w:lastRenderedPageBreak/>
        <w:t xml:space="preserve">        `uvm_</w:t>
      </w:r>
      <w:proofErr w:type="gramStart"/>
      <w:r>
        <w:rPr>
          <w:rFonts w:ascii="Consolas" w:hAnsi="Consolas"/>
          <w:color w:val="25558A"/>
          <w:sz w:val="16"/>
        </w:rPr>
        <w:t>info(</w:t>
      </w:r>
      <w:proofErr w:type="gramEnd"/>
      <w:r>
        <w:rPr>
          <w:rFonts w:ascii="Consolas" w:hAnsi="Consolas"/>
          <w:color w:val="25558A"/>
          <w:sz w:val="16"/>
        </w:rPr>
        <w:t>"ADDER_PASS</w:t>
      </w:r>
      <w:proofErr w:type="gramStart"/>
      <w:r>
        <w:rPr>
          <w:rFonts w:ascii="Consolas" w:hAnsi="Consolas"/>
          <w:color w:val="25558A"/>
          <w:sz w:val="16"/>
        </w:rPr>
        <w:t>",$sformatf(</w:t>
      </w:r>
      <w:proofErr w:type="gramEnd"/>
      <w:r>
        <w:rPr>
          <w:rFonts w:ascii="Consolas" w:hAnsi="Consolas"/>
          <w:color w:val="25558A"/>
          <w:sz w:val="16"/>
        </w:rPr>
        <w:t>"A=%0d B=%0d expected=%0d actual=%0d</w:t>
      </w:r>
      <w:proofErr w:type="gramStart"/>
      <w:r>
        <w:rPr>
          <w:rFonts w:ascii="Consolas" w:hAnsi="Consolas"/>
          <w:color w:val="25558A"/>
          <w:sz w:val="16"/>
        </w:rPr>
        <w:t>",expected.ina</w:t>
      </w:r>
      <w:proofErr w:type="gramEnd"/>
      <w:r>
        <w:rPr>
          <w:rFonts w:ascii="Consolas" w:hAnsi="Consolas"/>
          <w:color w:val="25558A"/>
          <w:sz w:val="16"/>
        </w:rPr>
        <w:t>,</w:t>
      </w:r>
      <w:proofErr w:type="gramStart"/>
      <w:r>
        <w:rPr>
          <w:rFonts w:ascii="Consolas" w:hAnsi="Consolas"/>
          <w:color w:val="25558A"/>
          <w:sz w:val="16"/>
        </w:rPr>
        <w:t>expected.inb,expected.out</w:t>
      </w:r>
      <w:proofErr w:type="gramEnd"/>
      <w:r>
        <w:rPr>
          <w:rFonts w:ascii="Consolas" w:hAnsi="Consolas"/>
          <w:color w:val="25558A"/>
          <w:sz w:val="16"/>
        </w:rPr>
        <w:t>,actual.out</w:t>
      </w:r>
      <w:proofErr w:type="gramStart"/>
      <w:r>
        <w:rPr>
          <w:rFonts w:ascii="Consolas" w:hAnsi="Consolas"/>
          <w:color w:val="25558A"/>
          <w:sz w:val="16"/>
        </w:rPr>
        <w:t>),UVM</w:t>
      </w:r>
      <w:proofErr w:type="gramEnd"/>
      <w:r>
        <w:rPr>
          <w:rFonts w:ascii="Consolas" w:hAnsi="Consolas"/>
          <w:color w:val="25558A"/>
          <w:sz w:val="16"/>
        </w:rPr>
        <w:t>_LOW)</w:t>
      </w:r>
    </w:p>
    <w:p w14:paraId="660D7395" w14:textId="77777777" w:rsidR="00C42C1B" w:rsidRDefault="00000000">
      <w:pPr>
        <w:spacing w:after="0"/>
      </w:pPr>
      <w:r>
        <w:rPr>
          <w:rFonts w:ascii="Consolas" w:hAnsi="Consolas"/>
          <w:color w:val="25558A"/>
          <w:sz w:val="16"/>
        </w:rPr>
        <w:t xml:space="preserve">      end else begin</w:t>
      </w:r>
    </w:p>
    <w:p w14:paraId="2D18035B" w14:textId="77777777" w:rsidR="00C42C1B" w:rsidRDefault="00000000">
      <w:pPr>
        <w:spacing w:after="0"/>
      </w:pPr>
      <w:r>
        <w:rPr>
          <w:rFonts w:ascii="Consolas" w:hAnsi="Consolas"/>
          <w:color w:val="25558A"/>
          <w:sz w:val="16"/>
        </w:rPr>
        <w:t xml:space="preserve">        fail_count++;</w:t>
      </w:r>
    </w:p>
    <w:p w14:paraId="0D4586F0" w14:textId="77777777" w:rsidR="00C42C1B" w:rsidRDefault="00000000">
      <w:pPr>
        <w:spacing w:after="0"/>
      </w:pPr>
      <w:r>
        <w:rPr>
          <w:rFonts w:ascii="Consolas" w:hAnsi="Consolas"/>
          <w:color w:val="25558A"/>
          <w:sz w:val="16"/>
        </w:rPr>
        <w:t xml:space="preserve">        `uvm_</w:t>
      </w:r>
      <w:proofErr w:type="gramStart"/>
      <w:r>
        <w:rPr>
          <w:rFonts w:ascii="Consolas" w:hAnsi="Consolas"/>
          <w:color w:val="25558A"/>
          <w:sz w:val="16"/>
        </w:rPr>
        <w:t>error(</w:t>
      </w:r>
      <w:proofErr w:type="gramEnd"/>
      <w:r>
        <w:rPr>
          <w:rFonts w:ascii="Consolas" w:hAnsi="Consolas"/>
          <w:color w:val="25558A"/>
          <w:sz w:val="16"/>
        </w:rPr>
        <w:t>"ADDER_MISMATCH</w:t>
      </w:r>
      <w:proofErr w:type="gramStart"/>
      <w:r>
        <w:rPr>
          <w:rFonts w:ascii="Consolas" w:hAnsi="Consolas"/>
          <w:color w:val="25558A"/>
          <w:sz w:val="16"/>
        </w:rPr>
        <w:t>",$sformatf(</w:t>
      </w:r>
      <w:proofErr w:type="gramEnd"/>
      <w:r>
        <w:rPr>
          <w:rFonts w:ascii="Consolas" w:hAnsi="Consolas"/>
          <w:color w:val="25558A"/>
          <w:sz w:val="16"/>
        </w:rPr>
        <w:t>"A=%0d B=%0d expected=%0d actual=%0d</w:t>
      </w:r>
      <w:proofErr w:type="gramStart"/>
      <w:r>
        <w:rPr>
          <w:rFonts w:ascii="Consolas" w:hAnsi="Consolas"/>
          <w:color w:val="25558A"/>
          <w:sz w:val="16"/>
        </w:rPr>
        <w:t>",expected.ina</w:t>
      </w:r>
      <w:proofErr w:type="gramEnd"/>
      <w:r>
        <w:rPr>
          <w:rFonts w:ascii="Consolas" w:hAnsi="Consolas"/>
          <w:color w:val="25558A"/>
          <w:sz w:val="16"/>
        </w:rPr>
        <w:t>,</w:t>
      </w:r>
      <w:proofErr w:type="gramStart"/>
      <w:r>
        <w:rPr>
          <w:rFonts w:ascii="Consolas" w:hAnsi="Consolas"/>
          <w:color w:val="25558A"/>
          <w:sz w:val="16"/>
        </w:rPr>
        <w:t>expected.inb,expected.out</w:t>
      </w:r>
      <w:proofErr w:type="gramEnd"/>
      <w:r>
        <w:rPr>
          <w:rFonts w:ascii="Consolas" w:hAnsi="Consolas"/>
          <w:color w:val="25558A"/>
          <w:sz w:val="16"/>
        </w:rPr>
        <w:t>,actual.out))</w:t>
      </w:r>
    </w:p>
    <w:p w14:paraId="3F56669A" w14:textId="77777777" w:rsidR="00C42C1B" w:rsidRDefault="00000000">
      <w:pPr>
        <w:spacing w:after="0"/>
      </w:pPr>
      <w:r>
        <w:rPr>
          <w:rFonts w:ascii="Consolas" w:hAnsi="Consolas"/>
          <w:color w:val="25558A"/>
          <w:sz w:val="16"/>
        </w:rPr>
        <w:t xml:space="preserve">      end</w:t>
      </w:r>
    </w:p>
    <w:p w14:paraId="70AAEB5F" w14:textId="77777777" w:rsidR="00C42C1B" w:rsidRDefault="00000000">
      <w:pPr>
        <w:spacing w:after="0"/>
      </w:pPr>
      <w:r>
        <w:rPr>
          <w:rFonts w:ascii="Consolas" w:hAnsi="Consolas"/>
          <w:color w:val="25558A"/>
          <w:sz w:val="16"/>
        </w:rPr>
        <w:t xml:space="preserve">    end</w:t>
      </w:r>
    </w:p>
    <w:p w14:paraId="68149C03" w14:textId="77777777" w:rsidR="00C42C1B" w:rsidRDefault="00000000">
      <w:pPr>
        <w:spacing w:after="0"/>
      </w:pPr>
      <w:r>
        <w:rPr>
          <w:rFonts w:ascii="Consolas" w:hAnsi="Consolas"/>
          <w:color w:val="25558A"/>
          <w:sz w:val="16"/>
        </w:rPr>
        <w:t xml:space="preserve">  endtask</w:t>
      </w:r>
    </w:p>
    <w:p w14:paraId="79B20CB5" w14:textId="77777777" w:rsidR="00C42C1B" w:rsidRDefault="00000000">
      <w:r>
        <w:t xml:space="preserve">expected_fifo.get(expected) and actual_fifo.get(actual) are blocking FIFO reads, not </w:t>
      </w:r>
      <w:proofErr w:type="gramStart"/>
      <w:r>
        <w:t>connect(</w:t>
      </w:r>
      <w:proofErr w:type="gramEnd"/>
      <w:r>
        <w:t>) calls. The expected item carries the observed operands and DPI-predicted out. The actual item carries the serial DUT output reconstructed by the output monitor. actual_</w:t>
      </w:r>
      <w:proofErr w:type="gramStart"/>
      <w:r>
        <w:t>normalized.copy</w:t>
      </w:r>
      <w:proofErr w:type="gramEnd"/>
      <w:r>
        <w:t xml:space="preserve">(actual) makes a separate transaction, after which ina/inb are supplied from expected because the output monitor does not observe them. </w:t>
      </w:r>
      <w:proofErr w:type="gramStart"/>
      <w:r>
        <w:t>compare(</w:t>
      </w:r>
      <w:proofErr w:type="gramEnd"/>
      <w:r>
        <w:t>) uses the sa_transaction do_</w:t>
      </w:r>
      <w:proofErr w:type="gramStart"/>
      <w:r>
        <w:t>compare(</w:t>
      </w:r>
      <w:proofErr w:type="gramEnd"/>
      <w:r>
        <w:t>) hook; ADDER_PASS or ADDER_MISMATCH records the outcome and pass_count/fail_count is incremented. FIFO order must pair corresponding requests; this code has no transaction-ID matcher.</w:t>
      </w:r>
    </w:p>
    <w:p w14:paraId="3E9E71FE" w14:textId="77777777" w:rsidR="00C42C1B" w:rsidRDefault="00000000">
      <w:pPr>
        <w:pStyle w:val="Heading3"/>
      </w:pPr>
      <w:r>
        <w:t>7.1.6 Worked example: ina=2 and inb=1</w:t>
      </w:r>
    </w:p>
    <w:p w14:paraId="5F87E906" w14:textId="77777777" w:rsidR="00C42C1B" w:rsidRDefault="00000000">
      <w:r>
        <w:t>Input monitor: ina=2, inb=1; the DPI predictor calculates out=3. The expected FIFO receives {ina:2, inb:1, out:</w:t>
      </w:r>
      <w:proofErr w:type="gramStart"/>
      <w:r>
        <w:t>3}.</w:t>
      </w:r>
      <w:proofErr w:type="gramEnd"/>
      <w:r>
        <w:t xml:space="preserve"> Output monitor: reconstructed out=3; its unobserved operand fields retain their default values, typically zero. The actual FIFO receives {ina:0, inb:0, out:</w:t>
      </w:r>
      <w:proofErr w:type="gramStart"/>
      <w:r>
        <w:t>3}.</w:t>
      </w:r>
      <w:proofErr w:type="gramEnd"/>
    </w:p>
    <w:p w14:paraId="7C037D84" w14:textId="77777777" w:rsidR="00C42C1B" w:rsidRDefault="00000000">
      <w:r>
        <w:t>The scoreboard creates actual_normalized, copies actual, and sets its ina and inb to the expected operands. A three-field do_</w:t>
      </w:r>
      <w:proofErr w:type="gramStart"/>
      <w:r>
        <w:t>compare(</w:t>
      </w:r>
      <w:proofErr w:type="gramEnd"/>
      <w:r>
        <w:t>) then compares expected {2,1,3} with actual_normalized {2,1,</w:t>
      </w:r>
      <w:proofErr w:type="gramStart"/>
      <w:r>
        <w:t>3}.</w:t>
      </w:r>
      <w:proofErr w:type="gramEnd"/>
      <w:r>
        <w:t xml:space="preserve"> This does NOT prove the output monitor observed operands; it avoids false mismatches for fields outside that monitor’s visibility.</w:t>
      </w:r>
    </w:p>
    <w:p w14:paraId="2CF33833" w14:textId="77777777" w:rsidR="00C42C1B" w:rsidRDefault="00000000">
      <w:pPr>
        <w:pStyle w:val="Heading3"/>
      </w:pPr>
      <w:r>
        <w:t xml:space="preserve">7.1.7 Meaning of </w:t>
      </w:r>
      <w:proofErr w:type="gramStart"/>
      <w:r>
        <w:t>write(</w:t>
      </w:r>
      <w:proofErr w:type="gramEnd"/>
      <w:r>
        <w:t xml:space="preserve">), </w:t>
      </w:r>
      <w:proofErr w:type="gramStart"/>
      <w:r>
        <w:t>connect(</w:t>
      </w:r>
      <w:proofErr w:type="gramEnd"/>
      <w:r>
        <w:t xml:space="preserve">), and </w:t>
      </w:r>
      <w:proofErr w:type="gramStart"/>
      <w:r>
        <w:t>get(</w:t>
      </w:r>
      <w:proofErr w:type="gramEnd"/>
      <w:r>
        <w:t>)</w:t>
      </w:r>
    </w:p>
    <w:p w14:paraId="09BFD120" w14:textId="77777777" w:rsidR="00C42C1B" w:rsidRDefault="00000000">
      <w:r>
        <w:t xml:space="preserve">write(tx): the monitor publishes a completed transaction on its analysis port. </w:t>
      </w:r>
      <w:proofErr w:type="gramStart"/>
      <w:r>
        <w:t>connect(</w:t>
      </w:r>
      <w:proofErr w:type="gramEnd"/>
      <w:r>
        <w:t xml:space="preserve">): build-time UVM TLM connectivity routes published transactions to downstream ports, exports, and FIFO analysis_exports. get(tx): the scoreboard waits for and removes the next queued transaction; it assigns that </w:t>
      </w:r>
      <w:proofErr w:type="gramStart"/>
      <w:r>
        <w:t>object handle</w:t>
      </w:r>
      <w:proofErr w:type="gramEnd"/>
      <w:r>
        <w:t xml:space="preserve"> to its local variable.</w:t>
      </w:r>
    </w:p>
    <w:p w14:paraId="1EC66EE0" w14:textId="77777777" w:rsidR="00C42C1B" w:rsidRDefault="00000000">
      <w:r>
        <w:t xml:space="preserve">Design caution: the simpler production check for an output-only monitor is expected.out versus actual.out, or a dedicated output transaction that compares only observed signals. Normalization is useful for demonstrating </w:t>
      </w:r>
      <w:proofErr w:type="gramStart"/>
      <w:r>
        <w:t>copy(</w:t>
      </w:r>
      <w:proofErr w:type="gramEnd"/>
      <w:r>
        <w:t xml:space="preserve">) and </w:t>
      </w:r>
      <w:proofErr w:type="gramStart"/>
      <w:r>
        <w:t>compare(</w:t>
      </w:r>
      <w:proofErr w:type="gramEnd"/>
      <w:r>
        <w:t>), but FIFO-order correspondence and output sampling timing must still be verified.</w:t>
      </w:r>
    </w:p>
    <w:p w14:paraId="3D984E55" w14:textId="77777777" w:rsidR="005874EA" w:rsidRDefault="00000000">
      <w:pPr>
        <w:pStyle w:val="Heading2"/>
      </w:pPr>
      <w:r>
        <w:rPr>
          <w:color w:val="1B416E"/>
        </w:rPr>
        <w:t>sa_scoreboard.sv</w:t>
      </w:r>
    </w:p>
    <w:p w14:paraId="1701ED3F" w14:textId="77777777" w:rsidR="005874EA" w:rsidRDefault="00000000">
      <w:r>
        <w:t xml:space="preserve">Inspect the phase behavior carefully: run_phase is automatically scheduled by UVM, whereas an unrelated task </w:t>
      </w:r>
      <w:proofErr w:type="gramStart"/>
      <w:r>
        <w:t>run(</w:t>
      </w:r>
      <w:proofErr w:type="gramEnd"/>
      <w:r>
        <w:t>) is not.</w:t>
      </w:r>
    </w:p>
    <w:p w14:paraId="3FF73F9C" w14:textId="77777777" w:rsidR="005874EA" w:rsidRDefault="00000000">
      <w:r>
        <w:t>Complete source: sa_scoreboard.sv (54 lines)</w:t>
      </w:r>
    </w:p>
    <w:p w14:paraId="0B502695"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sa_scoreboard</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uvm_scoreboard</w:t>
      </w:r>
      <w:r>
        <w:rPr>
          <w:rFonts w:ascii="Consolas" w:hAnsi="Consolas"/>
          <w:color w:val="202C3B"/>
          <w:sz w:val="16"/>
        </w:rPr>
        <w:t>;</w:t>
      </w:r>
    </w:p>
    <w:p w14:paraId="1CE4CC9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`uvm_component_utils</w:t>
      </w:r>
      <w:r>
        <w:rPr>
          <w:rFonts w:ascii="Consolas" w:hAnsi="Consolas"/>
          <w:color w:val="202C3B"/>
          <w:sz w:val="16"/>
        </w:rPr>
        <w:t>(sa_scoreboard)</w:t>
      </w:r>
    </w:p>
    <w:p w14:paraId="108A7C8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uvm_analysis_</w:t>
      </w:r>
      <w:proofErr w:type="gramStart"/>
      <w:r>
        <w:rPr>
          <w:rFonts w:ascii="Consolas" w:hAnsi="Consolas"/>
          <w:color w:val="7B42A2"/>
          <w:sz w:val="16"/>
        </w:rPr>
        <w:t>export</w:t>
      </w:r>
      <w:r>
        <w:rPr>
          <w:rFonts w:ascii="Consolas" w:hAnsi="Consolas"/>
          <w:color w:val="202C3B"/>
          <w:sz w:val="16"/>
        </w:rPr>
        <w:t xml:space="preserve"> #(</w:t>
      </w:r>
      <w:proofErr w:type="gramEnd"/>
      <w:r>
        <w:rPr>
          <w:rFonts w:ascii="Consolas" w:hAnsi="Consolas"/>
          <w:color w:val="202C3B"/>
          <w:sz w:val="16"/>
        </w:rPr>
        <w:t>sa_transaction) expected_export;</w:t>
      </w:r>
    </w:p>
    <w:p w14:paraId="2BD70FB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uvm_analysis_</w:t>
      </w:r>
      <w:proofErr w:type="gramStart"/>
      <w:r>
        <w:rPr>
          <w:rFonts w:ascii="Consolas" w:hAnsi="Consolas"/>
          <w:color w:val="7B42A2"/>
          <w:sz w:val="16"/>
        </w:rPr>
        <w:t>export</w:t>
      </w:r>
      <w:r>
        <w:rPr>
          <w:rFonts w:ascii="Consolas" w:hAnsi="Consolas"/>
          <w:color w:val="202C3B"/>
          <w:sz w:val="16"/>
        </w:rPr>
        <w:t xml:space="preserve"> #(</w:t>
      </w:r>
      <w:proofErr w:type="gramEnd"/>
      <w:r>
        <w:rPr>
          <w:rFonts w:ascii="Consolas" w:hAnsi="Consolas"/>
          <w:color w:val="202C3B"/>
          <w:sz w:val="16"/>
        </w:rPr>
        <w:t>sa_transaction) actual_export;</w:t>
      </w:r>
    </w:p>
    <w:p w14:paraId="7481E74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uvm_tlm_analysis_</w:t>
      </w:r>
      <w:proofErr w:type="gramStart"/>
      <w:r>
        <w:rPr>
          <w:rFonts w:ascii="Consolas" w:hAnsi="Consolas"/>
          <w:color w:val="7B42A2"/>
          <w:sz w:val="16"/>
        </w:rPr>
        <w:t>fifo</w:t>
      </w:r>
      <w:r>
        <w:rPr>
          <w:rFonts w:ascii="Consolas" w:hAnsi="Consolas"/>
          <w:color w:val="202C3B"/>
          <w:sz w:val="16"/>
        </w:rPr>
        <w:t xml:space="preserve"> #(</w:t>
      </w:r>
      <w:proofErr w:type="gramEnd"/>
      <w:r>
        <w:rPr>
          <w:rFonts w:ascii="Consolas" w:hAnsi="Consolas"/>
          <w:color w:val="202C3B"/>
          <w:sz w:val="16"/>
        </w:rPr>
        <w:t>sa_transaction) expected_fifo;</w:t>
      </w:r>
    </w:p>
    <w:p w14:paraId="36931AF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uvm_tlm_analysis_</w:t>
      </w:r>
      <w:proofErr w:type="gramStart"/>
      <w:r>
        <w:rPr>
          <w:rFonts w:ascii="Consolas" w:hAnsi="Consolas"/>
          <w:color w:val="7B42A2"/>
          <w:sz w:val="16"/>
        </w:rPr>
        <w:t>fifo</w:t>
      </w:r>
      <w:r>
        <w:rPr>
          <w:rFonts w:ascii="Consolas" w:hAnsi="Consolas"/>
          <w:color w:val="202C3B"/>
          <w:sz w:val="16"/>
        </w:rPr>
        <w:t xml:space="preserve"> #(</w:t>
      </w:r>
      <w:proofErr w:type="gramEnd"/>
      <w:r>
        <w:rPr>
          <w:rFonts w:ascii="Consolas" w:hAnsi="Consolas"/>
          <w:color w:val="202C3B"/>
          <w:sz w:val="16"/>
        </w:rPr>
        <w:t>sa_transaction) actual_fifo;</w:t>
      </w:r>
    </w:p>
    <w:p w14:paraId="447E2CC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w:t>
      </w:r>
      <w:r>
        <w:rPr>
          <w:rFonts w:ascii="Consolas" w:hAnsi="Consolas"/>
          <w:color w:val="225FA7"/>
          <w:sz w:val="16"/>
        </w:rPr>
        <w:t>unsigned</w:t>
      </w:r>
      <w:r>
        <w:rPr>
          <w:rFonts w:ascii="Consolas" w:hAnsi="Consolas"/>
          <w:color w:val="202C3B"/>
          <w:sz w:val="16"/>
        </w:rPr>
        <w:t xml:space="preserve"> pass_count, fail_count;</w:t>
      </w:r>
    </w:p>
    <w:p w14:paraId="3789A1B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w:t>
      </w:r>
      <w:proofErr w:type="gramStart"/>
      <w:r>
        <w:rPr>
          <w:rFonts w:ascii="Consolas" w:hAnsi="Consolas"/>
          <w:color w:val="202C3B"/>
          <w:sz w:val="16"/>
        </w:rPr>
        <w:t>name,</w:t>
      </w:r>
      <w:r>
        <w:rPr>
          <w:rFonts w:ascii="Consolas" w:hAnsi="Consolas"/>
          <w:color w:val="7B42A2"/>
          <w:sz w:val="16"/>
        </w:rPr>
        <w:t>uvm</w:t>
      </w:r>
      <w:proofErr w:type="gramEnd"/>
      <w:r>
        <w:rPr>
          <w:rFonts w:ascii="Consolas" w:hAnsi="Consolas"/>
          <w:color w:val="7B42A2"/>
          <w:sz w:val="16"/>
        </w:rPr>
        <w:t>_component</w:t>
      </w:r>
      <w:r>
        <w:rPr>
          <w:rFonts w:ascii="Consolas" w:hAnsi="Consolas"/>
          <w:color w:val="202C3B"/>
          <w:sz w:val="16"/>
        </w:rPr>
        <w:t xml:space="preserve"> parent</w:t>
      </w:r>
      <w:proofErr w:type="gramStart"/>
      <w:r>
        <w:rPr>
          <w:rFonts w:ascii="Consolas" w:hAnsi="Consolas"/>
          <w:color w:val="202C3B"/>
          <w:sz w:val="16"/>
        </w:rPr>
        <w:t>);</w:t>
      </w:r>
      <w:r>
        <w:rPr>
          <w:rFonts w:ascii="Consolas" w:hAnsi="Consolas"/>
          <w:color w:val="225FA7"/>
          <w:sz w:val="16"/>
        </w:rPr>
        <w:t>super</w:t>
      </w:r>
      <w:r>
        <w:rPr>
          <w:rFonts w:ascii="Consolas" w:hAnsi="Consolas"/>
          <w:color w:val="202C3B"/>
          <w:sz w:val="16"/>
        </w:rPr>
        <w:t>.</w:t>
      </w:r>
      <w:r>
        <w:rPr>
          <w:rFonts w:ascii="Consolas" w:hAnsi="Consolas"/>
          <w:color w:val="225FA7"/>
          <w:sz w:val="16"/>
        </w:rPr>
        <w:t>new</w:t>
      </w:r>
      <w:proofErr w:type="gramEnd"/>
      <w:r>
        <w:rPr>
          <w:rFonts w:ascii="Consolas" w:hAnsi="Consolas"/>
          <w:color w:val="202C3B"/>
          <w:sz w:val="16"/>
        </w:rPr>
        <w:t>(</w:t>
      </w:r>
      <w:proofErr w:type="gramStart"/>
      <w:r>
        <w:rPr>
          <w:rFonts w:ascii="Consolas" w:hAnsi="Consolas"/>
          <w:color w:val="202C3B"/>
          <w:sz w:val="16"/>
        </w:rPr>
        <w:t>name,parent);</w:t>
      </w:r>
      <w:r>
        <w:rPr>
          <w:rFonts w:ascii="Consolas" w:hAnsi="Consolas"/>
          <w:color w:val="225FA7"/>
          <w:sz w:val="16"/>
        </w:rPr>
        <w:t>endfunction</w:t>
      </w:r>
      <w:proofErr w:type="gramEnd"/>
    </w:p>
    <w:p w14:paraId="360DE33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build_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4DD37B5E"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.build</w:t>
      </w:r>
      <w:proofErr w:type="gramEnd"/>
      <w:r>
        <w:rPr>
          <w:rFonts w:ascii="Consolas" w:hAnsi="Consolas"/>
          <w:color w:val="202C3B"/>
          <w:sz w:val="16"/>
        </w:rPr>
        <w:t>_phase(phase);</w:t>
      </w:r>
    </w:p>
    <w:p w14:paraId="4530A7AE" w14:textId="77777777" w:rsidR="005874EA" w:rsidRDefault="00000000">
      <w:pPr>
        <w:shd w:val="clear" w:color="auto" w:fill="F2F5FA"/>
        <w:spacing w:after="0" w:line="240" w:lineRule="auto"/>
      </w:pPr>
      <w:r>
        <w:rPr>
          <w:rFonts w:ascii="Consolas" w:hAnsi="Consolas"/>
          <w:color w:val="202C3B"/>
          <w:sz w:val="16"/>
        </w:rPr>
        <w:t xml:space="preserve">    expected_export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"expected_export</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769D9294" w14:textId="77777777" w:rsidR="005874EA" w:rsidRDefault="00000000">
      <w:pPr>
        <w:shd w:val="clear" w:color="auto" w:fill="F2F5FA"/>
        <w:spacing w:after="0" w:line="240" w:lineRule="auto"/>
      </w:pPr>
      <w:r>
        <w:rPr>
          <w:rFonts w:ascii="Consolas" w:hAnsi="Consolas"/>
          <w:color w:val="202C3B"/>
          <w:sz w:val="16"/>
        </w:rPr>
        <w:t xml:space="preserve">    actual_export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"actual_export</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160D25D7" w14:textId="77777777" w:rsidR="005874EA" w:rsidRDefault="00000000">
      <w:pPr>
        <w:shd w:val="clear" w:color="auto" w:fill="F2F5FA"/>
        <w:spacing w:after="0" w:line="240" w:lineRule="auto"/>
      </w:pPr>
      <w:r>
        <w:rPr>
          <w:rFonts w:ascii="Consolas" w:hAnsi="Consolas"/>
          <w:color w:val="202C3B"/>
          <w:sz w:val="16"/>
        </w:rPr>
        <w:t xml:space="preserve">    expected_fifo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"expected_fifo</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11715624" w14:textId="77777777" w:rsidR="005874EA" w:rsidRDefault="00000000">
      <w:pPr>
        <w:shd w:val="clear" w:color="auto" w:fill="F2F5FA"/>
        <w:spacing w:after="0" w:line="240" w:lineRule="auto"/>
      </w:pPr>
      <w:r>
        <w:rPr>
          <w:rFonts w:ascii="Consolas" w:hAnsi="Consolas"/>
          <w:color w:val="202C3B"/>
          <w:sz w:val="16"/>
        </w:rPr>
        <w:t xml:space="preserve">    actual_fifo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"actual_fifo</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44025CEC"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29B3AC4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connect_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6CE4811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.connect</w:t>
      </w:r>
      <w:proofErr w:type="gramEnd"/>
      <w:r>
        <w:rPr>
          <w:rFonts w:ascii="Consolas" w:hAnsi="Consolas"/>
          <w:color w:val="202C3B"/>
          <w:sz w:val="16"/>
        </w:rPr>
        <w:t>_phase(phase);</w:t>
      </w:r>
    </w:p>
    <w:p w14:paraId="15387D9D" w14:textId="77777777" w:rsidR="005874EA" w:rsidRDefault="00000000">
      <w:pPr>
        <w:shd w:val="clear" w:color="auto" w:fill="F2F5FA"/>
        <w:spacing w:after="0" w:line="240" w:lineRule="auto"/>
      </w:pPr>
      <w:r>
        <w:rPr>
          <w:rFonts w:ascii="Consolas" w:hAnsi="Consolas"/>
          <w:color w:val="202C3B"/>
          <w:sz w:val="16"/>
        </w:rPr>
        <w:t xml:space="preserve">    expected_</w:t>
      </w:r>
      <w:proofErr w:type="gramStart"/>
      <w:r>
        <w:rPr>
          <w:rFonts w:ascii="Consolas" w:hAnsi="Consolas"/>
          <w:color w:val="202C3B"/>
          <w:sz w:val="16"/>
        </w:rPr>
        <w:t>export.connect</w:t>
      </w:r>
      <w:proofErr w:type="gramEnd"/>
      <w:r>
        <w:rPr>
          <w:rFonts w:ascii="Consolas" w:hAnsi="Consolas"/>
          <w:color w:val="202C3B"/>
          <w:sz w:val="16"/>
        </w:rPr>
        <w:t>(expected_</w:t>
      </w:r>
      <w:proofErr w:type="gramStart"/>
      <w:r>
        <w:rPr>
          <w:rFonts w:ascii="Consolas" w:hAnsi="Consolas"/>
          <w:color w:val="202C3B"/>
          <w:sz w:val="16"/>
        </w:rPr>
        <w:t>fifo.analysis</w:t>
      </w:r>
      <w:proofErr w:type="gramEnd"/>
      <w:r>
        <w:rPr>
          <w:rFonts w:ascii="Consolas" w:hAnsi="Consolas"/>
          <w:color w:val="202C3B"/>
          <w:sz w:val="16"/>
        </w:rPr>
        <w:t>_export);</w:t>
      </w:r>
    </w:p>
    <w:p w14:paraId="33379D11" w14:textId="77777777" w:rsidR="005874EA" w:rsidRDefault="00000000">
      <w:pPr>
        <w:shd w:val="clear" w:color="auto" w:fill="F2F5FA"/>
        <w:spacing w:after="0" w:line="240" w:lineRule="auto"/>
      </w:pPr>
      <w:r>
        <w:rPr>
          <w:rFonts w:ascii="Consolas" w:hAnsi="Consolas"/>
          <w:color w:val="202C3B"/>
          <w:sz w:val="16"/>
        </w:rPr>
        <w:t xml:space="preserve">    actual_</w:t>
      </w:r>
      <w:proofErr w:type="gramStart"/>
      <w:r>
        <w:rPr>
          <w:rFonts w:ascii="Consolas" w:hAnsi="Consolas"/>
          <w:color w:val="202C3B"/>
          <w:sz w:val="16"/>
        </w:rPr>
        <w:t>export.connect</w:t>
      </w:r>
      <w:proofErr w:type="gramEnd"/>
      <w:r>
        <w:rPr>
          <w:rFonts w:ascii="Consolas" w:hAnsi="Consolas"/>
          <w:color w:val="202C3B"/>
          <w:sz w:val="16"/>
        </w:rPr>
        <w:t>(actual_</w:t>
      </w:r>
      <w:proofErr w:type="gramStart"/>
      <w:r>
        <w:rPr>
          <w:rFonts w:ascii="Consolas" w:hAnsi="Consolas"/>
          <w:color w:val="202C3B"/>
          <w:sz w:val="16"/>
        </w:rPr>
        <w:t>fifo.analysis</w:t>
      </w:r>
      <w:proofErr w:type="gramEnd"/>
      <w:r>
        <w:rPr>
          <w:rFonts w:ascii="Consolas" w:hAnsi="Consolas"/>
          <w:color w:val="202C3B"/>
          <w:sz w:val="16"/>
        </w:rPr>
        <w:t>_export);</w:t>
      </w:r>
    </w:p>
    <w:p w14:paraId="77917561"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2251132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run_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1B57D3CC" w14:textId="77777777" w:rsidR="005874EA" w:rsidRDefault="00000000">
      <w:pPr>
        <w:shd w:val="clear" w:color="auto" w:fill="F2F5FA"/>
        <w:spacing w:after="0" w:line="240" w:lineRule="auto"/>
      </w:pPr>
      <w:r>
        <w:rPr>
          <w:rFonts w:ascii="Consolas" w:hAnsi="Consolas"/>
          <w:color w:val="202C3B"/>
          <w:sz w:val="16"/>
        </w:rPr>
        <w:lastRenderedPageBreak/>
        <w:t xml:space="preserve">    sa_transaction </w:t>
      </w:r>
      <w:proofErr w:type="gramStart"/>
      <w:r>
        <w:rPr>
          <w:rFonts w:ascii="Consolas" w:hAnsi="Consolas"/>
          <w:color w:val="202C3B"/>
          <w:sz w:val="16"/>
        </w:rPr>
        <w:t>expected,actual</w:t>
      </w:r>
      <w:proofErr w:type="gramEnd"/>
      <w:r>
        <w:rPr>
          <w:rFonts w:ascii="Consolas" w:hAnsi="Consolas"/>
          <w:color w:val="202C3B"/>
          <w:sz w:val="16"/>
        </w:rPr>
        <w:t>,actual_normalized;</w:t>
      </w:r>
    </w:p>
    <w:p w14:paraId="136507C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uvm_comparer</w:t>
      </w:r>
      <w:r>
        <w:rPr>
          <w:rFonts w:ascii="Consolas" w:hAnsi="Consolas"/>
          <w:color w:val="202C3B"/>
          <w:sz w:val="16"/>
        </w:rPr>
        <w:t xml:space="preserve"> comparer;</w:t>
      </w:r>
    </w:p>
    <w:p w14:paraId="25E8793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forever</w:t>
      </w:r>
      <w:r>
        <w:rPr>
          <w:rFonts w:ascii="Consolas" w:hAnsi="Consolas"/>
          <w:color w:val="202C3B"/>
          <w:sz w:val="16"/>
        </w:rPr>
        <w:t xml:space="preserve"> </w:t>
      </w:r>
      <w:r>
        <w:rPr>
          <w:rFonts w:ascii="Consolas" w:hAnsi="Consolas"/>
          <w:color w:val="225FA7"/>
          <w:sz w:val="16"/>
        </w:rPr>
        <w:t>begin</w:t>
      </w:r>
    </w:p>
    <w:p w14:paraId="627F32F5" w14:textId="77777777" w:rsidR="005874EA" w:rsidRDefault="00000000">
      <w:pPr>
        <w:shd w:val="clear" w:color="auto" w:fill="F2F5FA"/>
        <w:spacing w:after="0" w:line="240" w:lineRule="auto"/>
      </w:pPr>
      <w:r>
        <w:rPr>
          <w:rFonts w:ascii="Consolas" w:hAnsi="Consolas"/>
          <w:color w:val="202C3B"/>
          <w:sz w:val="16"/>
        </w:rPr>
        <w:t xml:space="preserve">      expected_fifo.get(expected);</w:t>
      </w:r>
    </w:p>
    <w:p w14:paraId="44D2C422" w14:textId="77777777" w:rsidR="005874EA" w:rsidRDefault="00000000">
      <w:pPr>
        <w:shd w:val="clear" w:color="auto" w:fill="F2F5FA"/>
        <w:spacing w:after="0" w:line="240" w:lineRule="auto"/>
      </w:pPr>
      <w:r>
        <w:rPr>
          <w:rFonts w:ascii="Consolas" w:hAnsi="Consolas"/>
          <w:color w:val="202C3B"/>
          <w:sz w:val="16"/>
        </w:rPr>
        <w:t xml:space="preserve">      actual_fifo.get(actual);</w:t>
      </w:r>
    </w:p>
    <w:p w14:paraId="64BB321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Output monitor observes only the serial sum. Supply the associated</w:t>
      </w:r>
    </w:p>
    <w:p w14:paraId="7C7E02E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xml:space="preserve">// input operands from the expected transaction so </w:t>
      </w:r>
      <w:proofErr w:type="gramStart"/>
      <w:r>
        <w:rPr>
          <w:rFonts w:ascii="Consolas" w:hAnsi="Consolas"/>
          <w:color w:val="51835B"/>
          <w:sz w:val="16"/>
        </w:rPr>
        <w:t>compare(</w:t>
      </w:r>
      <w:proofErr w:type="gramEnd"/>
      <w:r>
        <w:rPr>
          <w:rFonts w:ascii="Consolas" w:hAnsi="Consolas"/>
          <w:color w:val="51835B"/>
          <w:sz w:val="16"/>
        </w:rPr>
        <w:t>) checks</w:t>
      </w:r>
    </w:p>
    <w:p w14:paraId="09427AF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all three sa_transaction fields without false input mismatches.</w:t>
      </w:r>
    </w:p>
    <w:p w14:paraId="567412CC" w14:textId="77777777" w:rsidR="005874EA" w:rsidRDefault="00000000">
      <w:pPr>
        <w:shd w:val="clear" w:color="auto" w:fill="F2F5FA"/>
        <w:spacing w:after="0" w:line="240" w:lineRule="auto"/>
      </w:pPr>
      <w:r>
        <w:rPr>
          <w:rFonts w:ascii="Consolas" w:hAnsi="Consolas"/>
          <w:color w:val="202C3B"/>
          <w:sz w:val="16"/>
        </w:rPr>
        <w:t xml:space="preserve">      actual_normalized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"actual_normalized"</w:t>
      </w:r>
      <w:r>
        <w:rPr>
          <w:rFonts w:ascii="Consolas" w:hAnsi="Consolas"/>
          <w:color w:val="202C3B"/>
          <w:sz w:val="16"/>
        </w:rPr>
        <w:t>);</w:t>
      </w:r>
    </w:p>
    <w:p w14:paraId="3E01F75F" w14:textId="77777777" w:rsidR="005874EA" w:rsidRDefault="00000000">
      <w:pPr>
        <w:shd w:val="clear" w:color="auto" w:fill="F2F5FA"/>
        <w:spacing w:after="0" w:line="240" w:lineRule="auto"/>
      </w:pPr>
      <w:r>
        <w:rPr>
          <w:rFonts w:ascii="Consolas" w:hAnsi="Consolas"/>
          <w:color w:val="202C3B"/>
          <w:sz w:val="16"/>
        </w:rPr>
        <w:t xml:space="preserve">      actual_</w:t>
      </w:r>
      <w:proofErr w:type="gramStart"/>
      <w:r>
        <w:rPr>
          <w:rFonts w:ascii="Consolas" w:hAnsi="Consolas"/>
          <w:color w:val="202C3B"/>
          <w:sz w:val="16"/>
        </w:rPr>
        <w:t>normalized.copy</w:t>
      </w:r>
      <w:proofErr w:type="gramEnd"/>
      <w:r>
        <w:rPr>
          <w:rFonts w:ascii="Consolas" w:hAnsi="Consolas"/>
          <w:color w:val="202C3B"/>
          <w:sz w:val="16"/>
        </w:rPr>
        <w:t>(actual);</w:t>
      </w:r>
    </w:p>
    <w:p w14:paraId="6C7BDA7D" w14:textId="77777777" w:rsidR="005874EA" w:rsidRDefault="00000000">
      <w:pPr>
        <w:shd w:val="clear" w:color="auto" w:fill="F2F5FA"/>
        <w:spacing w:after="0" w:line="240" w:lineRule="auto"/>
      </w:pPr>
      <w:r>
        <w:rPr>
          <w:rFonts w:ascii="Consolas" w:hAnsi="Consolas"/>
          <w:color w:val="202C3B"/>
          <w:sz w:val="16"/>
        </w:rPr>
        <w:t xml:space="preserve">      actual_normalized.ina </w:t>
      </w:r>
      <w:r>
        <w:rPr>
          <w:rFonts w:ascii="Consolas" w:hAnsi="Consolas"/>
          <w:color w:val="566477"/>
          <w:sz w:val="16"/>
        </w:rPr>
        <w:t>=</w:t>
      </w:r>
      <w:r>
        <w:rPr>
          <w:rFonts w:ascii="Consolas" w:hAnsi="Consolas"/>
          <w:color w:val="202C3B"/>
          <w:sz w:val="16"/>
        </w:rPr>
        <w:t xml:space="preserve"> expected.ina;</w:t>
      </w:r>
    </w:p>
    <w:p w14:paraId="6679EB96" w14:textId="77777777" w:rsidR="005874EA" w:rsidRDefault="00000000">
      <w:pPr>
        <w:shd w:val="clear" w:color="auto" w:fill="F2F5FA"/>
        <w:spacing w:after="0" w:line="240" w:lineRule="auto"/>
      </w:pPr>
      <w:r>
        <w:rPr>
          <w:rFonts w:ascii="Consolas" w:hAnsi="Consolas"/>
          <w:color w:val="202C3B"/>
          <w:sz w:val="16"/>
        </w:rPr>
        <w:t xml:space="preserve">      actual_normalized.inb </w:t>
      </w:r>
      <w:r>
        <w:rPr>
          <w:rFonts w:ascii="Consolas" w:hAnsi="Consolas"/>
          <w:color w:val="566477"/>
          <w:sz w:val="16"/>
        </w:rPr>
        <w:t>=</w:t>
      </w:r>
      <w:r>
        <w:rPr>
          <w:rFonts w:ascii="Consolas" w:hAnsi="Consolas"/>
          <w:color w:val="202C3B"/>
          <w:sz w:val="16"/>
        </w:rPr>
        <w:t xml:space="preserve"> expected.inb;</w:t>
      </w:r>
    </w:p>
    <w:p w14:paraId="6E4FD532" w14:textId="77777777" w:rsidR="005874EA" w:rsidRDefault="00000000">
      <w:pPr>
        <w:shd w:val="clear" w:color="auto" w:fill="F2F5FA"/>
        <w:spacing w:after="0" w:line="240" w:lineRule="auto"/>
      </w:pPr>
      <w:r>
        <w:rPr>
          <w:rFonts w:ascii="Consolas" w:hAnsi="Consolas"/>
          <w:color w:val="202C3B"/>
          <w:sz w:val="16"/>
        </w:rPr>
        <w:t xml:space="preserve">      comparer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07B2DB1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expected.compare</w:t>
      </w:r>
      <w:proofErr w:type="gramEnd"/>
      <w:r>
        <w:rPr>
          <w:rFonts w:ascii="Consolas" w:hAnsi="Consolas"/>
          <w:color w:val="202C3B"/>
          <w:sz w:val="16"/>
        </w:rPr>
        <w:t xml:space="preserve">(actual_normalized, comparer)) </w:t>
      </w:r>
      <w:r>
        <w:rPr>
          <w:rFonts w:ascii="Consolas" w:hAnsi="Consolas"/>
          <w:color w:val="225FA7"/>
          <w:sz w:val="16"/>
        </w:rPr>
        <w:t>begin</w:t>
      </w:r>
    </w:p>
    <w:p w14:paraId="738C1257" w14:textId="77777777" w:rsidR="005874EA" w:rsidRDefault="00000000">
      <w:pPr>
        <w:shd w:val="clear" w:color="auto" w:fill="F2F5FA"/>
        <w:spacing w:after="0" w:line="240" w:lineRule="auto"/>
      </w:pPr>
      <w:r>
        <w:rPr>
          <w:rFonts w:ascii="Consolas" w:hAnsi="Consolas"/>
          <w:color w:val="202C3B"/>
          <w:sz w:val="16"/>
        </w:rPr>
        <w:t xml:space="preserve">        pass_count</w:t>
      </w:r>
      <w:r>
        <w:rPr>
          <w:rFonts w:ascii="Consolas" w:hAnsi="Consolas"/>
          <w:color w:val="566477"/>
          <w:sz w:val="16"/>
        </w:rPr>
        <w:t>++</w:t>
      </w:r>
      <w:r>
        <w:rPr>
          <w:rFonts w:ascii="Consolas" w:hAnsi="Consolas"/>
          <w:color w:val="202C3B"/>
          <w:sz w:val="16"/>
        </w:rPr>
        <w:t>;</w:t>
      </w:r>
    </w:p>
    <w:p w14:paraId="5FA87FA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"ADDER_PASS</w:t>
      </w:r>
      <w:proofErr w:type="gramStart"/>
      <w:r>
        <w:rPr>
          <w:rFonts w:ascii="Consolas" w:hAnsi="Consolas"/>
          <w:color w:val="A04D23"/>
          <w:sz w:val="16"/>
        </w:rPr>
        <w:t>"</w:t>
      </w:r>
      <w:r>
        <w:rPr>
          <w:rFonts w:ascii="Consolas" w:hAnsi="Consolas"/>
          <w:color w:val="202C3B"/>
          <w:sz w:val="16"/>
        </w:rPr>
        <w:t>,$sformatf(</w:t>
      </w:r>
      <w:proofErr w:type="gramEnd"/>
      <w:r>
        <w:rPr>
          <w:rFonts w:ascii="Consolas" w:hAnsi="Consolas"/>
          <w:color w:val="A04D23"/>
          <w:sz w:val="16"/>
        </w:rPr>
        <w:t>"A=%0d B=%0d expected=%0d actual=%0d</w:t>
      </w:r>
      <w:proofErr w:type="gramStart"/>
      <w:r>
        <w:rPr>
          <w:rFonts w:ascii="Consolas" w:hAnsi="Consolas"/>
          <w:color w:val="A04D23"/>
          <w:sz w:val="16"/>
        </w:rPr>
        <w:t>"</w:t>
      </w:r>
      <w:r>
        <w:rPr>
          <w:rFonts w:ascii="Consolas" w:hAnsi="Consolas"/>
          <w:color w:val="202C3B"/>
          <w:sz w:val="16"/>
        </w:rPr>
        <w:t>,expected.ina</w:t>
      </w:r>
      <w:proofErr w:type="gramEnd"/>
      <w:r>
        <w:rPr>
          <w:rFonts w:ascii="Consolas" w:hAnsi="Consolas"/>
          <w:color w:val="202C3B"/>
          <w:sz w:val="16"/>
        </w:rPr>
        <w:t>,</w:t>
      </w:r>
      <w:proofErr w:type="gramStart"/>
      <w:r>
        <w:rPr>
          <w:rFonts w:ascii="Consolas" w:hAnsi="Consolas"/>
          <w:color w:val="202C3B"/>
          <w:sz w:val="16"/>
        </w:rPr>
        <w:t>expected.inb,expected.out</w:t>
      </w:r>
      <w:proofErr w:type="gramEnd"/>
      <w:r>
        <w:rPr>
          <w:rFonts w:ascii="Consolas" w:hAnsi="Consolas"/>
          <w:color w:val="202C3B"/>
          <w:sz w:val="16"/>
        </w:rPr>
        <w:t>,actual.out</w:t>
      </w:r>
      <w:proofErr w:type="gramStart"/>
      <w:r>
        <w:rPr>
          <w:rFonts w:ascii="Consolas" w:hAnsi="Consolas"/>
          <w:color w:val="202C3B"/>
          <w:sz w:val="16"/>
        </w:rPr>
        <w:t>),UVM</w:t>
      </w:r>
      <w:proofErr w:type="gramEnd"/>
      <w:r>
        <w:rPr>
          <w:rFonts w:ascii="Consolas" w:hAnsi="Consolas"/>
          <w:color w:val="202C3B"/>
          <w:sz w:val="16"/>
        </w:rPr>
        <w:t>_LOW)</w:t>
      </w:r>
    </w:p>
    <w:p w14:paraId="5E3600C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r>
        <w:rPr>
          <w:rFonts w:ascii="Consolas" w:hAnsi="Consolas"/>
          <w:color w:val="202C3B"/>
          <w:sz w:val="16"/>
        </w:rPr>
        <w:t xml:space="preserve"> </w:t>
      </w:r>
      <w:r>
        <w:rPr>
          <w:rFonts w:ascii="Consolas" w:hAnsi="Consolas"/>
          <w:color w:val="225FA7"/>
          <w:sz w:val="16"/>
        </w:rPr>
        <w:t>else</w:t>
      </w:r>
      <w:r>
        <w:rPr>
          <w:rFonts w:ascii="Consolas" w:hAnsi="Consolas"/>
          <w:color w:val="202C3B"/>
          <w:sz w:val="16"/>
        </w:rPr>
        <w:t xml:space="preserve"> </w:t>
      </w:r>
      <w:r>
        <w:rPr>
          <w:rFonts w:ascii="Consolas" w:hAnsi="Consolas"/>
          <w:color w:val="225FA7"/>
          <w:sz w:val="16"/>
        </w:rPr>
        <w:t>begin</w:t>
      </w:r>
    </w:p>
    <w:p w14:paraId="58C9E88E" w14:textId="77777777" w:rsidR="005874EA" w:rsidRDefault="00000000">
      <w:pPr>
        <w:shd w:val="clear" w:color="auto" w:fill="F2F5FA"/>
        <w:spacing w:after="0" w:line="240" w:lineRule="auto"/>
      </w:pPr>
      <w:r>
        <w:rPr>
          <w:rFonts w:ascii="Consolas" w:hAnsi="Consolas"/>
          <w:color w:val="202C3B"/>
          <w:sz w:val="16"/>
        </w:rPr>
        <w:t xml:space="preserve">        fail_count</w:t>
      </w:r>
      <w:r>
        <w:rPr>
          <w:rFonts w:ascii="Consolas" w:hAnsi="Consolas"/>
          <w:color w:val="566477"/>
          <w:sz w:val="16"/>
        </w:rPr>
        <w:t>++</w:t>
      </w:r>
      <w:r>
        <w:rPr>
          <w:rFonts w:ascii="Consolas" w:hAnsi="Consolas"/>
          <w:color w:val="202C3B"/>
          <w:sz w:val="16"/>
        </w:rPr>
        <w:t>;</w:t>
      </w:r>
    </w:p>
    <w:p w14:paraId="54EB63E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error</w:t>
      </w:r>
      <w:r>
        <w:rPr>
          <w:rFonts w:ascii="Consolas" w:hAnsi="Consolas"/>
          <w:color w:val="202C3B"/>
          <w:sz w:val="16"/>
        </w:rPr>
        <w:t>(</w:t>
      </w:r>
      <w:proofErr w:type="gramEnd"/>
      <w:r>
        <w:rPr>
          <w:rFonts w:ascii="Consolas" w:hAnsi="Consolas"/>
          <w:color w:val="A04D23"/>
          <w:sz w:val="16"/>
        </w:rPr>
        <w:t>"ADDER_MISMATCH</w:t>
      </w:r>
      <w:proofErr w:type="gramStart"/>
      <w:r>
        <w:rPr>
          <w:rFonts w:ascii="Consolas" w:hAnsi="Consolas"/>
          <w:color w:val="A04D23"/>
          <w:sz w:val="16"/>
        </w:rPr>
        <w:t>"</w:t>
      </w:r>
      <w:r>
        <w:rPr>
          <w:rFonts w:ascii="Consolas" w:hAnsi="Consolas"/>
          <w:color w:val="202C3B"/>
          <w:sz w:val="16"/>
        </w:rPr>
        <w:t>,$sformatf(</w:t>
      </w:r>
      <w:proofErr w:type="gramEnd"/>
      <w:r>
        <w:rPr>
          <w:rFonts w:ascii="Consolas" w:hAnsi="Consolas"/>
          <w:color w:val="A04D23"/>
          <w:sz w:val="16"/>
        </w:rPr>
        <w:t>"A=%0d B=%0d expected=%0d actual=%0d</w:t>
      </w:r>
      <w:proofErr w:type="gramStart"/>
      <w:r>
        <w:rPr>
          <w:rFonts w:ascii="Consolas" w:hAnsi="Consolas"/>
          <w:color w:val="A04D23"/>
          <w:sz w:val="16"/>
        </w:rPr>
        <w:t>"</w:t>
      </w:r>
      <w:r>
        <w:rPr>
          <w:rFonts w:ascii="Consolas" w:hAnsi="Consolas"/>
          <w:color w:val="202C3B"/>
          <w:sz w:val="16"/>
        </w:rPr>
        <w:t>,expected.ina</w:t>
      </w:r>
      <w:proofErr w:type="gramEnd"/>
      <w:r>
        <w:rPr>
          <w:rFonts w:ascii="Consolas" w:hAnsi="Consolas"/>
          <w:color w:val="202C3B"/>
          <w:sz w:val="16"/>
        </w:rPr>
        <w:t>,</w:t>
      </w:r>
      <w:proofErr w:type="gramStart"/>
      <w:r>
        <w:rPr>
          <w:rFonts w:ascii="Consolas" w:hAnsi="Consolas"/>
          <w:color w:val="202C3B"/>
          <w:sz w:val="16"/>
        </w:rPr>
        <w:t>expected.inb,expected.out</w:t>
      </w:r>
      <w:proofErr w:type="gramEnd"/>
      <w:r>
        <w:rPr>
          <w:rFonts w:ascii="Consolas" w:hAnsi="Consolas"/>
          <w:color w:val="202C3B"/>
          <w:sz w:val="16"/>
        </w:rPr>
        <w:t>,actual.out))</w:t>
      </w:r>
    </w:p>
    <w:p w14:paraId="656395D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3878308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75EB43B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endtask</w:t>
      </w:r>
    </w:p>
    <w:p w14:paraId="5D91FA6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check_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443F43E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.check</w:t>
      </w:r>
      <w:proofErr w:type="gramEnd"/>
      <w:r>
        <w:rPr>
          <w:rFonts w:ascii="Consolas" w:hAnsi="Consolas"/>
          <w:color w:val="202C3B"/>
          <w:sz w:val="16"/>
        </w:rPr>
        <w:t>_phase(phase);</w:t>
      </w:r>
    </w:p>
    <w:p w14:paraId="4A1D385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(pass_count</w:t>
      </w:r>
      <w:r>
        <w:rPr>
          <w:rFonts w:ascii="Consolas" w:hAnsi="Consolas"/>
          <w:color w:val="566477"/>
          <w:sz w:val="16"/>
        </w:rPr>
        <w:t>+</w:t>
      </w:r>
      <w:r>
        <w:rPr>
          <w:rFonts w:ascii="Consolas" w:hAnsi="Consolas"/>
          <w:color w:val="202C3B"/>
          <w:sz w:val="16"/>
        </w:rPr>
        <w:t>fail_count</w:t>
      </w:r>
      <w:r>
        <w:rPr>
          <w:rFonts w:ascii="Consolas" w:hAnsi="Consolas"/>
          <w:color w:val="566477"/>
          <w:sz w:val="16"/>
        </w:rPr>
        <w:t>==</w:t>
      </w:r>
      <w:r>
        <w:rPr>
          <w:rFonts w:ascii="Consolas" w:hAnsi="Consolas"/>
          <w:color w:val="B15E13"/>
          <w:sz w:val="16"/>
        </w:rPr>
        <w:t>0</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error</w:t>
      </w:r>
      <w:r>
        <w:rPr>
          <w:rFonts w:ascii="Consolas" w:hAnsi="Consolas"/>
          <w:color w:val="202C3B"/>
          <w:sz w:val="16"/>
        </w:rPr>
        <w:t>(</w:t>
      </w:r>
      <w:proofErr w:type="gramEnd"/>
      <w:r>
        <w:rPr>
          <w:rFonts w:ascii="Consolas" w:hAnsi="Consolas"/>
          <w:color w:val="A04D23"/>
          <w:sz w:val="16"/>
        </w:rPr>
        <w:t>"NO_CHECKS"</w:t>
      </w:r>
      <w:r>
        <w:rPr>
          <w:rFonts w:ascii="Consolas" w:hAnsi="Consolas"/>
          <w:color w:val="202C3B"/>
          <w:sz w:val="16"/>
        </w:rPr>
        <w:t>,</w:t>
      </w:r>
      <w:r>
        <w:rPr>
          <w:rFonts w:ascii="Consolas" w:hAnsi="Consolas"/>
          <w:color w:val="A04D23"/>
          <w:sz w:val="16"/>
        </w:rPr>
        <w:t>"No transactions compared"</w:t>
      </w:r>
      <w:r>
        <w:rPr>
          <w:rFonts w:ascii="Consolas" w:hAnsi="Consolas"/>
          <w:color w:val="202C3B"/>
          <w:sz w:val="16"/>
        </w:rPr>
        <w:t>)</w:t>
      </w:r>
    </w:p>
    <w:p w14:paraId="5E06E3E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(expected_</w:t>
      </w:r>
      <w:proofErr w:type="gramStart"/>
      <w:r>
        <w:rPr>
          <w:rFonts w:ascii="Consolas" w:hAnsi="Consolas"/>
          <w:color w:val="202C3B"/>
          <w:sz w:val="16"/>
        </w:rPr>
        <w:t>fifo.used</w:t>
      </w:r>
      <w:proofErr w:type="gramEnd"/>
      <w:r>
        <w:rPr>
          <w:rFonts w:ascii="Consolas" w:hAnsi="Consolas"/>
          <w:color w:val="202C3B"/>
          <w:sz w:val="16"/>
        </w:rPr>
        <w:t>(</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B15E13"/>
          <w:sz w:val="16"/>
        </w:rPr>
        <w:t>0</w:t>
      </w:r>
      <w:r>
        <w:rPr>
          <w:rFonts w:ascii="Consolas" w:hAnsi="Consolas"/>
          <w:color w:val="202C3B"/>
          <w:sz w:val="16"/>
        </w:rPr>
        <w:t xml:space="preserve"> </w:t>
      </w:r>
      <w:r>
        <w:rPr>
          <w:rFonts w:ascii="Consolas" w:hAnsi="Consolas"/>
          <w:color w:val="566477"/>
          <w:sz w:val="16"/>
        </w:rPr>
        <w:t>||</w:t>
      </w:r>
      <w:r>
        <w:rPr>
          <w:rFonts w:ascii="Consolas" w:hAnsi="Consolas"/>
          <w:color w:val="202C3B"/>
          <w:sz w:val="16"/>
        </w:rPr>
        <w:t xml:space="preserve"> actual_</w:t>
      </w:r>
      <w:proofErr w:type="gramStart"/>
      <w:r>
        <w:rPr>
          <w:rFonts w:ascii="Consolas" w:hAnsi="Consolas"/>
          <w:color w:val="202C3B"/>
          <w:sz w:val="16"/>
        </w:rPr>
        <w:t>fifo.used</w:t>
      </w:r>
      <w:proofErr w:type="gramEnd"/>
      <w:r>
        <w:rPr>
          <w:rFonts w:ascii="Consolas" w:hAnsi="Consolas"/>
          <w:color w:val="202C3B"/>
          <w:sz w:val="16"/>
        </w:rPr>
        <w:t>(</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B15E13"/>
          <w:sz w:val="16"/>
        </w:rPr>
        <w:t>0</w:t>
      </w:r>
      <w:r>
        <w:rPr>
          <w:rFonts w:ascii="Consolas" w:hAnsi="Consolas"/>
          <w:color w:val="202C3B"/>
          <w:sz w:val="16"/>
        </w:rPr>
        <w:t>)</w:t>
      </w:r>
    </w:p>
    <w:p w14:paraId="4962ED2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error</w:t>
      </w:r>
      <w:r>
        <w:rPr>
          <w:rFonts w:ascii="Consolas" w:hAnsi="Consolas"/>
          <w:color w:val="202C3B"/>
          <w:sz w:val="16"/>
        </w:rPr>
        <w:t>(</w:t>
      </w:r>
      <w:proofErr w:type="gramEnd"/>
      <w:r>
        <w:rPr>
          <w:rFonts w:ascii="Consolas" w:hAnsi="Consolas"/>
          <w:color w:val="A04D23"/>
          <w:sz w:val="16"/>
        </w:rPr>
        <w:t>"UNMATCHED</w:t>
      </w:r>
      <w:proofErr w:type="gramStart"/>
      <w:r>
        <w:rPr>
          <w:rFonts w:ascii="Consolas" w:hAnsi="Consolas"/>
          <w:color w:val="A04D23"/>
          <w:sz w:val="16"/>
        </w:rPr>
        <w:t>"</w:t>
      </w:r>
      <w:r>
        <w:rPr>
          <w:rFonts w:ascii="Consolas" w:hAnsi="Consolas"/>
          <w:color w:val="202C3B"/>
          <w:sz w:val="16"/>
        </w:rPr>
        <w:t>,$sformatf(</w:t>
      </w:r>
      <w:proofErr w:type="gramEnd"/>
      <w:r>
        <w:rPr>
          <w:rFonts w:ascii="Consolas" w:hAnsi="Consolas"/>
          <w:color w:val="A04D23"/>
          <w:sz w:val="16"/>
        </w:rPr>
        <w:t>"Remaining expected=%0d actual=%0d</w:t>
      </w:r>
      <w:proofErr w:type="gramStart"/>
      <w:r>
        <w:rPr>
          <w:rFonts w:ascii="Consolas" w:hAnsi="Consolas"/>
          <w:color w:val="A04D23"/>
          <w:sz w:val="16"/>
        </w:rPr>
        <w:t>"</w:t>
      </w:r>
      <w:r>
        <w:rPr>
          <w:rFonts w:ascii="Consolas" w:hAnsi="Consolas"/>
          <w:color w:val="202C3B"/>
          <w:sz w:val="16"/>
        </w:rPr>
        <w:t>,expected</w:t>
      </w:r>
      <w:proofErr w:type="gramEnd"/>
      <w:r>
        <w:rPr>
          <w:rFonts w:ascii="Consolas" w:hAnsi="Consolas"/>
          <w:color w:val="202C3B"/>
          <w:sz w:val="16"/>
        </w:rPr>
        <w:t>_</w:t>
      </w:r>
      <w:proofErr w:type="gramStart"/>
      <w:r>
        <w:rPr>
          <w:rFonts w:ascii="Consolas" w:hAnsi="Consolas"/>
          <w:color w:val="202C3B"/>
          <w:sz w:val="16"/>
        </w:rPr>
        <w:t>fifo.used</w:t>
      </w:r>
      <w:proofErr w:type="gramEnd"/>
      <w:r>
        <w:rPr>
          <w:rFonts w:ascii="Consolas" w:hAnsi="Consolas"/>
          <w:color w:val="202C3B"/>
          <w:sz w:val="16"/>
        </w:rPr>
        <w:t>(</w:t>
      </w:r>
      <w:proofErr w:type="gramStart"/>
      <w:r>
        <w:rPr>
          <w:rFonts w:ascii="Consolas" w:hAnsi="Consolas"/>
          <w:color w:val="202C3B"/>
          <w:sz w:val="16"/>
        </w:rPr>
        <w:t>),actual</w:t>
      </w:r>
      <w:proofErr w:type="gramEnd"/>
      <w:r>
        <w:rPr>
          <w:rFonts w:ascii="Consolas" w:hAnsi="Consolas"/>
          <w:color w:val="202C3B"/>
          <w:sz w:val="16"/>
        </w:rPr>
        <w:t>_</w:t>
      </w:r>
      <w:proofErr w:type="gramStart"/>
      <w:r>
        <w:rPr>
          <w:rFonts w:ascii="Consolas" w:hAnsi="Consolas"/>
          <w:color w:val="202C3B"/>
          <w:sz w:val="16"/>
        </w:rPr>
        <w:t>fifo.used</w:t>
      </w:r>
      <w:proofErr w:type="gramEnd"/>
      <w:r>
        <w:rPr>
          <w:rFonts w:ascii="Consolas" w:hAnsi="Consolas"/>
          <w:color w:val="202C3B"/>
          <w:sz w:val="16"/>
        </w:rPr>
        <w:t>()))</w:t>
      </w:r>
    </w:p>
    <w:p w14:paraId="73304316"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1D8A87F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report_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669015C7"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.report</w:t>
      </w:r>
      <w:proofErr w:type="gramEnd"/>
      <w:r>
        <w:rPr>
          <w:rFonts w:ascii="Consolas" w:hAnsi="Consolas"/>
          <w:color w:val="202C3B"/>
          <w:sz w:val="16"/>
        </w:rPr>
        <w:t>_phase(phase);</w:t>
      </w:r>
    </w:p>
    <w:p w14:paraId="40A072D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"ADDER_SUMMARY</w:t>
      </w:r>
      <w:proofErr w:type="gramStart"/>
      <w:r>
        <w:rPr>
          <w:rFonts w:ascii="Consolas" w:hAnsi="Consolas"/>
          <w:color w:val="A04D23"/>
          <w:sz w:val="16"/>
        </w:rPr>
        <w:t>"</w:t>
      </w:r>
      <w:r>
        <w:rPr>
          <w:rFonts w:ascii="Consolas" w:hAnsi="Consolas"/>
          <w:color w:val="202C3B"/>
          <w:sz w:val="16"/>
        </w:rPr>
        <w:t>,$sformatf(</w:t>
      </w:r>
      <w:proofErr w:type="gramEnd"/>
      <w:r>
        <w:rPr>
          <w:rFonts w:ascii="Consolas" w:hAnsi="Consolas"/>
          <w:color w:val="A04D23"/>
          <w:sz w:val="16"/>
        </w:rPr>
        <w:t>"PASSED=%0d FAILED=%0d</w:t>
      </w:r>
      <w:proofErr w:type="gramStart"/>
      <w:r>
        <w:rPr>
          <w:rFonts w:ascii="Consolas" w:hAnsi="Consolas"/>
          <w:color w:val="A04D23"/>
          <w:sz w:val="16"/>
        </w:rPr>
        <w:t>"</w:t>
      </w:r>
      <w:r>
        <w:rPr>
          <w:rFonts w:ascii="Consolas" w:hAnsi="Consolas"/>
          <w:color w:val="202C3B"/>
          <w:sz w:val="16"/>
        </w:rPr>
        <w:t>,pass</w:t>
      </w:r>
      <w:proofErr w:type="gramEnd"/>
      <w:r>
        <w:rPr>
          <w:rFonts w:ascii="Consolas" w:hAnsi="Consolas"/>
          <w:color w:val="202C3B"/>
          <w:sz w:val="16"/>
        </w:rPr>
        <w:t>_</w:t>
      </w:r>
      <w:proofErr w:type="gramStart"/>
      <w:r>
        <w:rPr>
          <w:rFonts w:ascii="Consolas" w:hAnsi="Consolas"/>
          <w:color w:val="202C3B"/>
          <w:sz w:val="16"/>
        </w:rPr>
        <w:t>count,fail</w:t>
      </w:r>
      <w:proofErr w:type="gramEnd"/>
      <w:r>
        <w:rPr>
          <w:rFonts w:ascii="Consolas" w:hAnsi="Consolas"/>
          <w:color w:val="202C3B"/>
          <w:sz w:val="16"/>
        </w:rPr>
        <w:t>_count</w:t>
      </w:r>
      <w:proofErr w:type="gramStart"/>
      <w:r>
        <w:rPr>
          <w:rFonts w:ascii="Consolas" w:hAnsi="Consolas"/>
          <w:color w:val="202C3B"/>
          <w:sz w:val="16"/>
        </w:rPr>
        <w:t>),UVM</w:t>
      </w:r>
      <w:proofErr w:type="gramEnd"/>
      <w:r>
        <w:rPr>
          <w:rFonts w:ascii="Consolas" w:hAnsi="Consolas"/>
          <w:color w:val="202C3B"/>
          <w:sz w:val="16"/>
        </w:rPr>
        <w:t>_NONE)</w:t>
      </w:r>
    </w:p>
    <w:p w14:paraId="6661C1F8"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4F5B4592" w14:textId="77777777" w:rsidR="005874EA" w:rsidRDefault="00000000">
      <w:pPr>
        <w:shd w:val="clear" w:color="auto" w:fill="F2F5FA"/>
        <w:spacing w:after="0" w:line="240" w:lineRule="auto"/>
      </w:pPr>
      <w:r>
        <w:rPr>
          <w:rFonts w:ascii="Consolas" w:hAnsi="Consolas"/>
          <w:color w:val="225FA7"/>
          <w:sz w:val="16"/>
        </w:rPr>
        <w:t>endclass</w:t>
      </w:r>
    </w:p>
    <w:p w14:paraId="7B88E341" w14:textId="77777777" w:rsidR="005874EA" w:rsidRDefault="00000000">
      <w:pPr>
        <w:pStyle w:val="Heading2"/>
      </w:pPr>
      <w:r>
        <w:rPr>
          <w:color w:val="1B416E"/>
        </w:rPr>
        <w:t>sa_test.sv</w:t>
      </w:r>
    </w:p>
    <w:p w14:paraId="4D83200F" w14:textId="77777777" w:rsidR="005874EA" w:rsidRDefault="00000000">
      <w:r>
        <w:t xml:space="preserve">Inspect the phase behavior carefully: run_phase is automatically scheduled by UVM, whereas an unrelated task </w:t>
      </w:r>
      <w:proofErr w:type="gramStart"/>
      <w:r>
        <w:t>run(</w:t>
      </w:r>
      <w:proofErr w:type="gramEnd"/>
      <w:r>
        <w:t>) is not.</w:t>
      </w:r>
    </w:p>
    <w:p w14:paraId="3A71CB92" w14:textId="77777777" w:rsidR="005874EA" w:rsidRDefault="00000000">
      <w:r>
        <w:t>Complete source: sa_test.sv (75 lines)</w:t>
      </w:r>
    </w:p>
    <w:p w14:paraId="3A9B7E00"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sa_test</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uvm_test</w:t>
      </w:r>
      <w:r>
        <w:rPr>
          <w:rFonts w:ascii="Consolas" w:hAnsi="Consolas"/>
          <w:color w:val="202C3B"/>
          <w:sz w:val="16"/>
        </w:rPr>
        <w:t>;</w:t>
      </w:r>
    </w:p>
    <w:p w14:paraId="7A3D974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`uvm_component_utils</w:t>
      </w:r>
      <w:r>
        <w:rPr>
          <w:rFonts w:ascii="Consolas" w:hAnsi="Consolas"/>
          <w:color w:val="202C3B"/>
          <w:sz w:val="16"/>
        </w:rPr>
        <w:t>(sa_test)</w:t>
      </w:r>
    </w:p>
    <w:p w14:paraId="27E21B86" w14:textId="77777777" w:rsidR="005874EA" w:rsidRDefault="00000000">
      <w:pPr>
        <w:shd w:val="clear" w:color="auto" w:fill="F2F5FA"/>
        <w:spacing w:after="0" w:line="240" w:lineRule="auto"/>
      </w:pPr>
      <w:r>
        <w:rPr>
          <w:rFonts w:ascii="Consolas" w:hAnsi="Consolas"/>
          <w:color w:val="202C3B"/>
          <w:sz w:val="16"/>
        </w:rPr>
        <w:t xml:space="preserve">  sa_env sa_env;</w:t>
      </w:r>
    </w:p>
    <w:p w14:paraId="2846A02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w:t>
      </w:r>
      <w:proofErr w:type="gramStart"/>
      <w:r>
        <w:rPr>
          <w:rFonts w:ascii="Consolas" w:hAnsi="Consolas"/>
          <w:color w:val="202C3B"/>
          <w:sz w:val="16"/>
        </w:rPr>
        <w:t>name,</w:t>
      </w:r>
      <w:r>
        <w:rPr>
          <w:rFonts w:ascii="Consolas" w:hAnsi="Consolas"/>
          <w:color w:val="7B42A2"/>
          <w:sz w:val="16"/>
        </w:rPr>
        <w:t>uvm</w:t>
      </w:r>
      <w:proofErr w:type="gramEnd"/>
      <w:r>
        <w:rPr>
          <w:rFonts w:ascii="Consolas" w:hAnsi="Consolas"/>
          <w:color w:val="7B42A2"/>
          <w:sz w:val="16"/>
        </w:rPr>
        <w:t>_component</w:t>
      </w:r>
      <w:r>
        <w:rPr>
          <w:rFonts w:ascii="Consolas" w:hAnsi="Consolas"/>
          <w:color w:val="202C3B"/>
          <w:sz w:val="16"/>
        </w:rPr>
        <w:t xml:space="preserve"> parent</w:t>
      </w:r>
      <w:proofErr w:type="gramStart"/>
      <w:r>
        <w:rPr>
          <w:rFonts w:ascii="Consolas" w:hAnsi="Consolas"/>
          <w:color w:val="202C3B"/>
          <w:sz w:val="16"/>
        </w:rPr>
        <w:t>);</w:t>
      </w:r>
      <w:r>
        <w:rPr>
          <w:rFonts w:ascii="Consolas" w:hAnsi="Consolas"/>
          <w:color w:val="225FA7"/>
          <w:sz w:val="16"/>
        </w:rPr>
        <w:t>super</w:t>
      </w:r>
      <w:r>
        <w:rPr>
          <w:rFonts w:ascii="Consolas" w:hAnsi="Consolas"/>
          <w:color w:val="202C3B"/>
          <w:sz w:val="16"/>
        </w:rPr>
        <w:t>.</w:t>
      </w:r>
      <w:r>
        <w:rPr>
          <w:rFonts w:ascii="Consolas" w:hAnsi="Consolas"/>
          <w:color w:val="225FA7"/>
          <w:sz w:val="16"/>
        </w:rPr>
        <w:t>new</w:t>
      </w:r>
      <w:proofErr w:type="gramEnd"/>
      <w:r>
        <w:rPr>
          <w:rFonts w:ascii="Consolas" w:hAnsi="Consolas"/>
          <w:color w:val="202C3B"/>
          <w:sz w:val="16"/>
        </w:rPr>
        <w:t>(</w:t>
      </w:r>
      <w:proofErr w:type="gramStart"/>
      <w:r>
        <w:rPr>
          <w:rFonts w:ascii="Consolas" w:hAnsi="Consolas"/>
          <w:color w:val="202C3B"/>
          <w:sz w:val="16"/>
        </w:rPr>
        <w:t>name,parent);</w:t>
      </w:r>
      <w:r>
        <w:rPr>
          <w:rFonts w:ascii="Consolas" w:hAnsi="Consolas"/>
          <w:color w:val="225FA7"/>
          <w:sz w:val="16"/>
        </w:rPr>
        <w:t>endfunction</w:t>
      </w:r>
      <w:proofErr w:type="gramEnd"/>
    </w:p>
    <w:p w14:paraId="387A9BA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build_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52B36629"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.build</w:t>
      </w:r>
      <w:proofErr w:type="gramEnd"/>
      <w:r>
        <w:rPr>
          <w:rFonts w:ascii="Consolas" w:hAnsi="Consolas"/>
          <w:color w:val="202C3B"/>
          <w:sz w:val="16"/>
        </w:rPr>
        <w:t>_phase(phase);</w:t>
      </w:r>
    </w:p>
    <w:p w14:paraId="476307B7" w14:textId="77777777" w:rsidR="005874EA" w:rsidRDefault="00000000">
      <w:pPr>
        <w:shd w:val="clear" w:color="auto" w:fill="F2F5FA"/>
        <w:spacing w:after="0" w:line="240" w:lineRule="auto"/>
      </w:pPr>
      <w:r>
        <w:rPr>
          <w:rFonts w:ascii="Consolas" w:hAnsi="Consolas"/>
          <w:color w:val="202C3B"/>
          <w:sz w:val="16"/>
        </w:rPr>
        <w:t xml:space="preserve">    sa_env</w:t>
      </w:r>
      <w:r>
        <w:rPr>
          <w:rFonts w:ascii="Consolas" w:hAnsi="Consolas"/>
          <w:color w:val="566477"/>
          <w:sz w:val="16"/>
        </w:rPr>
        <w:t>=</w:t>
      </w:r>
      <w:r>
        <w:rPr>
          <w:rFonts w:ascii="Consolas" w:hAnsi="Consolas"/>
          <w:color w:val="202C3B"/>
          <w:sz w:val="16"/>
        </w:rPr>
        <w:t>sa_</w:t>
      </w:r>
      <w:proofErr w:type="gramStart"/>
      <w:r>
        <w:rPr>
          <w:rFonts w:ascii="Consolas" w:hAnsi="Consolas"/>
          <w:color w:val="202C3B"/>
          <w:sz w:val="16"/>
        </w:rPr>
        <w:t>env</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"sa_env</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3D2BC2A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52D6A1C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This method is run before the DUT sequence and exercises every requested</w:t>
      </w:r>
    </w:p>
    <w:p w14:paraId="0F0A5DB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uvm_object hook through its standard PUBLIC API.</w:t>
      </w:r>
    </w:p>
    <w:p w14:paraId="1BB8FA7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exercise_transaction_</w:t>
      </w:r>
      <w:proofErr w:type="gramStart"/>
      <w:r>
        <w:rPr>
          <w:rFonts w:ascii="Consolas" w:hAnsi="Consolas"/>
          <w:color w:val="202C3B"/>
          <w:sz w:val="16"/>
        </w:rPr>
        <w:t>methods(</w:t>
      </w:r>
      <w:proofErr w:type="gramEnd"/>
      <w:r>
        <w:rPr>
          <w:rFonts w:ascii="Consolas" w:hAnsi="Consolas"/>
          <w:color w:val="202C3B"/>
          <w:sz w:val="16"/>
        </w:rPr>
        <w:t>);</w:t>
      </w:r>
    </w:p>
    <w:p w14:paraId="226D4C52" w14:textId="77777777" w:rsidR="005874EA" w:rsidRDefault="00000000">
      <w:pPr>
        <w:shd w:val="clear" w:color="auto" w:fill="F2F5FA"/>
        <w:spacing w:after="0" w:line="240" w:lineRule="auto"/>
      </w:pPr>
      <w:r>
        <w:rPr>
          <w:rFonts w:ascii="Consolas" w:hAnsi="Consolas"/>
          <w:color w:val="202C3B"/>
          <w:sz w:val="16"/>
        </w:rPr>
        <w:t xml:space="preserve">    sa_transaction original, copied, decoded, changed;</w:t>
      </w:r>
    </w:p>
    <w:p w14:paraId="5615BC4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uvm_comparer</w:t>
      </w:r>
      <w:r>
        <w:rPr>
          <w:rFonts w:ascii="Consolas" w:hAnsi="Consolas"/>
          <w:color w:val="202C3B"/>
          <w:sz w:val="16"/>
        </w:rPr>
        <w:t xml:space="preserve"> cmp;</w:t>
      </w:r>
    </w:p>
    <w:p w14:paraId="1AE3FAF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uvm_recorder</w:t>
      </w:r>
      <w:r>
        <w:rPr>
          <w:rFonts w:ascii="Consolas" w:hAnsi="Consolas"/>
          <w:color w:val="202C3B"/>
          <w:sz w:val="16"/>
        </w:rPr>
        <w:t xml:space="preserve"> rec;</w:t>
      </w:r>
    </w:p>
    <w:p w14:paraId="3720423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packed_</w:t>
      </w:r>
      <w:proofErr w:type="gramStart"/>
      <w:r>
        <w:rPr>
          <w:rFonts w:ascii="Consolas" w:hAnsi="Consolas"/>
          <w:color w:val="202C3B"/>
          <w:sz w:val="16"/>
        </w:rPr>
        <w:t>bits[</w:t>
      </w:r>
      <w:proofErr w:type="gramEnd"/>
      <w:r>
        <w:rPr>
          <w:rFonts w:ascii="Consolas" w:hAnsi="Consolas"/>
          <w:color w:val="202C3B"/>
          <w:sz w:val="16"/>
        </w:rPr>
        <w:t>];</w:t>
      </w:r>
    </w:p>
    <w:p w14:paraId="6B98A89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int</w:t>
      </w:r>
      <w:r>
        <w:rPr>
          <w:rFonts w:ascii="Consolas" w:hAnsi="Consolas"/>
          <w:color w:val="202C3B"/>
          <w:sz w:val="16"/>
        </w:rPr>
        <w:t xml:space="preserve"> nbits;</w:t>
      </w:r>
    </w:p>
    <w:p w14:paraId="5A89AC88" w14:textId="77777777" w:rsidR="005874EA" w:rsidRDefault="00000000">
      <w:pPr>
        <w:shd w:val="clear" w:color="auto" w:fill="F2F5FA"/>
        <w:spacing w:after="0" w:line="240" w:lineRule="auto"/>
      </w:pPr>
      <w:r>
        <w:rPr>
          <w:rFonts w:ascii="Consolas" w:hAnsi="Consolas"/>
          <w:color w:val="202C3B"/>
          <w:sz w:val="16"/>
        </w:rPr>
        <w:t xml:space="preserve"> </w:t>
      </w:r>
    </w:p>
    <w:p w14:paraId="6EACD66A" w14:textId="77777777" w:rsidR="005874EA" w:rsidRDefault="00000000">
      <w:pPr>
        <w:shd w:val="clear" w:color="auto" w:fill="F2F5FA"/>
        <w:spacing w:after="0" w:line="240" w:lineRule="auto"/>
      </w:pPr>
      <w:r>
        <w:rPr>
          <w:rFonts w:ascii="Consolas" w:hAnsi="Consolas"/>
          <w:color w:val="202C3B"/>
          <w:sz w:val="16"/>
        </w:rPr>
        <w:t xml:space="preserve">    original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"original"</w:t>
      </w:r>
      <w:r>
        <w:rPr>
          <w:rFonts w:ascii="Consolas" w:hAnsi="Consolas"/>
          <w:color w:val="202C3B"/>
          <w:sz w:val="16"/>
        </w:rPr>
        <w:t>);</w:t>
      </w:r>
    </w:p>
    <w:p w14:paraId="77AA87C2" w14:textId="77777777" w:rsidR="005874EA" w:rsidRDefault="00000000">
      <w:pPr>
        <w:shd w:val="clear" w:color="auto" w:fill="F2F5FA"/>
        <w:spacing w:after="0" w:line="240" w:lineRule="auto"/>
      </w:pPr>
      <w:r>
        <w:rPr>
          <w:rFonts w:ascii="Consolas" w:hAnsi="Consolas"/>
          <w:color w:val="202C3B"/>
          <w:sz w:val="16"/>
        </w:rPr>
        <w:t xml:space="preserve">    copied   </w:t>
      </w:r>
      <w:r>
        <w:rPr>
          <w:rFonts w:ascii="Consolas" w:hAnsi="Consolas"/>
          <w:color w:val="566477"/>
          <w:sz w:val="16"/>
        </w:rPr>
        <w:t>=</w:t>
      </w:r>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"copied"</w:t>
      </w:r>
      <w:r>
        <w:rPr>
          <w:rFonts w:ascii="Consolas" w:hAnsi="Consolas"/>
          <w:color w:val="202C3B"/>
          <w:sz w:val="16"/>
        </w:rPr>
        <w:t>);</w:t>
      </w:r>
    </w:p>
    <w:p w14:paraId="64270301"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 xml:space="preserve">decoded  </w:t>
      </w:r>
      <w:r>
        <w:rPr>
          <w:rFonts w:ascii="Consolas" w:hAnsi="Consolas"/>
          <w:color w:val="566477"/>
          <w:sz w:val="16"/>
        </w:rPr>
        <w:t>=</w:t>
      </w:r>
      <w:proofErr w:type="gramEnd"/>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"decoded"</w:t>
      </w:r>
      <w:r>
        <w:rPr>
          <w:rFonts w:ascii="Consolas" w:hAnsi="Consolas"/>
          <w:color w:val="202C3B"/>
          <w:sz w:val="16"/>
        </w:rPr>
        <w:t>);</w:t>
      </w:r>
    </w:p>
    <w:p w14:paraId="47AB1BFF"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 xml:space="preserve">changed  </w:t>
      </w:r>
      <w:r>
        <w:rPr>
          <w:rFonts w:ascii="Consolas" w:hAnsi="Consolas"/>
          <w:color w:val="566477"/>
          <w:sz w:val="16"/>
        </w:rPr>
        <w:t>=</w:t>
      </w:r>
      <w:proofErr w:type="gramEnd"/>
      <w:r>
        <w:rPr>
          <w:rFonts w:ascii="Consolas" w:hAnsi="Consolas"/>
          <w:color w:val="202C3B"/>
          <w:sz w:val="16"/>
        </w:rPr>
        <w:t xml:space="preserve"> sa_</w:t>
      </w:r>
      <w:proofErr w:type="gramStart"/>
      <w:r>
        <w:rPr>
          <w:rFonts w:ascii="Consolas" w:hAnsi="Consolas"/>
          <w:color w:val="202C3B"/>
          <w:sz w:val="16"/>
        </w:rPr>
        <w:t>transaction</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"changed"</w:t>
      </w:r>
      <w:r>
        <w:rPr>
          <w:rFonts w:ascii="Consolas" w:hAnsi="Consolas"/>
          <w:color w:val="202C3B"/>
          <w:sz w:val="16"/>
        </w:rPr>
        <w:t>);</w:t>
      </w:r>
    </w:p>
    <w:p w14:paraId="0A5DEF4A" w14:textId="77777777" w:rsidR="005874EA" w:rsidRDefault="00000000">
      <w:pPr>
        <w:shd w:val="clear" w:color="auto" w:fill="F2F5FA"/>
        <w:spacing w:after="0" w:line="240" w:lineRule="auto"/>
      </w:pPr>
      <w:r>
        <w:rPr>
          <w:rFonts w:ascii="Consolas" w:hAnsi="Consolas"/>
          <w:color w:val="202C3B"/>
          <w:sz w:val="16"/>
        </w:rPr>
        <w:t xml:space="preserve">    original.ina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2'd2</w:t>
      </w:r>
      <w:r>
        <w:rPr>
          <w:rFonts w:ascii="Consolas" w:hAnsi="Consolas"/>
          <w:color w:val="202C3B"/>
          <w:sz w:val="16"/>
        </w:rPr>
        <w:t>;</w:t>
      </w:r>
    </w:p>
    <w:p w14:paraId="50B1A1B4" w14:textId="77777777" w:rsidR="005874EA" w:rsidRDefault="00000000">
      <w:pPr>
        <w:shd w:val="clear" w:color="auto" w:fill="F2F5FA"/>
        <w:spacing w:after="0" w:line="240" w:lineRule="auto"/>
      </w:pPr>
      <w:r>
        <w:rPr>
          <w:rFonts w:ascii="Consolas" w:hAnsi="Consolas"/>
          <w:color w:val="202C3B"/>
          <w:sz w:val="16"/>
        </w:rPr>
        <w:t xml:space="preserve">    original.inb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2'd3</w:t>
      </w:r>
      <w:r>
        <w:rPr>
          <w:rFonts w:ascii="Consolas" w:hAnsi="Consolas"/>
          <w:color w:val="202C3B"/>
          <w:sz w:val="16"/>
        </w:rPr>
        <w:t>;</w:t>
      </w:r>
    </w:p>
    <w:p w14:paraId="49955C98" w14:textId="77777777" w:rsidR="005874EA" w:rsidRDefault="00000000">
      <w:pPr>
        <w:shd w:val="clear" w:color="auto" w:fill="F2F5FA"/>
        <w:spacing w:after="0" w:line="240" w:lineRule="auto"/>
      </w:pPr>
      <w:r>
        <w:rPr>
          <w:rFonts w:ascii="Consolas" w:hAnsi="Consolas"/>
          <w:color w:val="202C3B"/>
          <w:sz w:val="16"/>
        </w:rPr>
        <w:t xml:space="preserve">    original.out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3'd5</w:t>
      </w:r>
      <w:r>
        <w:rPr>
          <w:rFonts w:ascii="Consolas" w:hAnsi="Consolas"/>
          <w:color w:val="202C3B"/>
          <w:sz w:val="16"/>
        </w:rPr>
        <w:t>;</w:t>
      </w:r>
    </w:p>
    <w:p w14:paraId="020E03C5" w14:textId="77777777" w:rsidR="005874EA" w:rsidRDefault="00000000">
      <w:pPr>
        <w:shd w:val="clear" w:color="auto" w:fill="F2F5FA"/>
        <w:spacing w:after="0" w:line="240" w:lineRule="auto"/>
      </w:pPr>
      <w:r>
        <w:rPr>
          <w:rFonts w:ascii="Consolas" w:hAnsi="Consolas"/>
          <w:color w:val="202C3B"/>
          <w:sz w:val="16"/>
        </w:rPr>
        <w:t xml:space="preserve"> </w:t>
      </w:r>
    </w:p>
    <w:p w14:paraId="6EB35A2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1. convert2</w:t>
      </w:r>
      <w:proofErr w:type="gramStart"/>
      <w:r>
        <w:rPr>
          <w:rFonts w:ascii="Consolas" w:hAnsi="Consolas"/>
          <w:color w:val="51835B"/>
          <w:sz w:val="16"/>
        </w:rPr>
        <w:t>string(</w:t>
      </w:r>
      <w:proofErr w:type="gramEnd"/>
      <w:r>
        <w:rPr>
          <w:rFonts w:ascii="Consolas" w:hAnsi="Consolas"/>
          <w:color w:val="51835B"/>
          <w:sz w:val="16"/>
        </w:rPr>
        <w:t>)</w:t>
      </w:r>
    </w:p>
    <w:p w14:paraId="7196963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"SA_METHOD_STRING"</w:t>
      </w:r>
      <w:r>
        <w:rPr>
          <w:rFonts w:ascii="Consolas" w:hAnsi="Consolas"/>
          <w:color w:val="202C3B"/>
          <w:sz w:val="16"/>
        </w:rPr>
        <w:t xml:space="preserve">, </w:t>
      </w:r>
      <w:proofErr w:type="gramStart"/>
      <w:r>
        <w:rPr>
          <w:rFonts w:ascii="Consolas" w:hAnsi="Consolas"/>
          <w:color w:val="202C3B"/>
          <w:sz w:val="16"/>
        </w:rPr>
        <w:t>original.convert</w:t>
      </w:r>
      <w:proofErr w:type="gramEnd"/>
      <w:r>
        <w:rPr>
          <w:rFonts w:ascii="Consolas" w:hAnsi="Consolas"/>
          <w:color w:val="202C3B"/>
          <w:sz w:val="16"/>
        </w:rPr>
        <w:t>2</w:t>
      </w:r>
      <w:proofErr w:type="gramStart"/>
      <w:r>
        <w:rPr>
          <w:rFonts w:ascii="Consolas" w:hAnsi="Consolas"/>
          <w:color w:val="202C3B"/>
          <w:sz w:val="16"/>
        </w:rPr>
        <w:t>string(</w:t>
      </w:r>
      <w:proofErr w:type="gramEnd"/>
      <w:r>
        <w:rPr>
          <w:rFonts w:ascii="Consolas" w:hAnsi="Consolas"/>
          <w:color w:val="202C3B"/>
          <w:sz w:val="16"/>
        </w:rPr>
        <w:t>), UVM_LOW)</w:t>
      </w:r>
    </w:p>
    <w:p w14:paraId="390D72C1" w14:textId="77777777" w:rsidR="005874EA" w:rsidRDefault="00000000">
      <w:pPr>
        <w:shd w:val="clear" w:color="auto" w:fill="F2F5FA"/>
        <w:spacing w:after="0" w:line="240" w:lineRule="auto"/>
      </w:pPr>
      <w:r>
        <w:rPr>
          <w:rFonts w:ascii="Consolas" w:hAnsi="Consolas"/>
          <w:color w:val="202C3B"/>
          <w:sz w:val="16"/>
        </w:rPr>
        <w:t xml:space="preserve"> </w:t>
      </w:r>
    </w:p>
    <w:p w14:paraId="53F8278F" w14:textId="77777777" w:rsidR="005874EA" w:rsidRDefault="00000000">
      <w:pPr>
        <w:shd w:val="clear" w:color="auto" w:fill="F2F5FA"/>
        <w:spacing w:after="0" w:line="240" w:lineRule="auto"/>
      </w:pPr>
      <w:r>
        <w:rPr>
          <w:rFonts w:ascii="Consolas" w:hAnsi="Consolas"/>
          <w:color w:val="202C3B"/>
          <w:sz w:val="16"/>
        </w:rPr>
        <w:lastRenderedPageBreak/>
        <w:t xml:space="preserve">    </w:t>
      </w:r>
      <w:r>
        <w:rPr>
          <w:rFonts w:ascii="Consolas" w:hAnsi="Consolas"/>
          <w:color w:val="51835B"/>
          <w:sz w:val="16"/>
        </w:rPr>
        <w:t>// 2. do_</w:t>
      </w:r>
      <w:proofErr w:type="gramStart"/>
      <w:r>
        <w:rPr>
          <w:rFonts w:ascii="Consolas" w:hAnsi="Consolas"/>
          <w:color w:val="51835B"/>
          <w:sz w:val="16"/>
        </w:rPr>
        <w:t>copy(</w:t>
      </w:r>
      <w:proofErr w:type="gramEnd"/>
      <w:r>
        <w:rPr>
          <w:rFonts w:ascii="Consolas" w:hAnsi="Consolas"/>
          <w:color w:val="51835B"/>
          <w:sz w:val="16"/>
        </w:rPr>
        <w:t xml:space="preserve">) through </w:t>
      </w:r>
      <w:proofErr w:type="gramStart"/>
      <w:r>
        <w:rPr>
          <w:rFonts w:ascii="Consolas" w:hAnsi="Consolas"/>
          <w:color w:val="51835B"/>
          <w:sz w:val="16"/>
        </w:rPr>
        <w:t>copy(</w:t>
      </w:r>
      <w:proofErr w:type="gramEnd"/>
      <w:r>
        <w:rPr>
          <w:rFonts w:ascii="Consolas" w:hAnsi="Consolas"/>
          <w:color w:val="51835B"/>
          <w:sz w:val="16"/>
        </w:rPr>
        <w:t>)</w:t>
      </w:r>
    </w:p>
    <w:p w14:paraId="721283CB"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copied.copy</w:t>
      </w:r>
      <w:proofErr w:type="gramEnd"/>
      <w:r>
        <w:rPr>
          <w:rFonts w:ascii="Consolas" w:hAnsi="Consolas"/>
          <w:color w:val="202C3B"/>
          <w:sz w:val="16"/>
        </w:rPr>
        <w:t>(original);</w:t>
      </w:r>
    </w:p>
    <w:p w14:paraId="4B5703B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3. do_</w:t>
      </w:r>
      <w:proofErr w:type="gramStart"/>
      <w:r>
        <w:rPr>
          <w:rFonts w:ascii="Consolas" w:hAnsi="Consolas"/>
          <w:color w:val="51835B"/>
          <w:sz w:val="16"/>
        </w:rPr>
        <w:t>compare(</w:t>
      </w:r>
      <w:proofErr w:type="gramEnd"/>
      <w:r>
        <w:rPr>
          <w:rFonts w:ascii="Consolas" w:hAnsi="Consolas"/>
          <w:color w:val="51835B"/>
          <w:sz w:val="16"/>
        </w:rPr>
        <w:t xml:space="preserve">) through </w:t>
      </w:r>
      <w:proofErr w:type="gramStart"/>
      <w:r>
        <w:rPr>
          <w:rFonts w:ascii="Consolas" w:hAnsi="Consolas"/>
          <w:color w:val="51835B"/>
          <w:sz w:val="16"/>
        </w:rPr>
        <w:t>compare(</w:t>
      </w:r>
      <w:proofErr w:type="gramEnd"/>
      <w:r>
        <w:rPr>
          <w:rFonts w:ascii="Consolas" w:hAnsi="Consolas"/>
          <w:color w:val="51835B"/>
          <w:sz w:val="16"/>
        </w:rPr>
        <w:t>)</w:t>
      </w:r>
    </w:p>
    <w:p w14:paraId="6435B4BB" w14:textId="77777777" w:rsidR="005874EA" w:rsidRDefault="00000000">
      <w:pPr>
        <w:shd w:val="clear" w:color="auto" w:fill="F2F5FA"/>
        <w:spacing w:after="0" w:line="240" w:lineRule="auto"/>
      </w:pPr>
      <w:r>
        <w:rPr>
          <w:rFonts w:ascii="Consolas" w:hAnsi="Consolas"/>
          <w:color w:val="202C3B"/>
          <w:sz w:val="16"/>
        </w:rPr>
        <w:t xml:space="preserve">    cmp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7B63477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original</w:t>
      </w:r>
      <w:proofErr w:type="gramEnd"/>
      <w:r>
        <w:rPr>
          <w:rFonts w:ascii="Consolas" w:hAnsi="Consolas"/>
          <w:color w:val="202C3B"/>
          <w:sz w:val="16"/>
        </w:rPr>
        <w:t>.</w:t>
      </w:r>
      <w:proofErr w:type="gramStart"/>
      <w:r>
        <w:rPr>
          <w:rFonts w:ascii="Consolas" w:hAnsi="Consolas"/>
          <w:color w:val="202C3B"/>
          <w:sz w:val="16"/>
        </w:rPr>
        <w:t>compare(</w:t>
      </w:r>
      <w:proofErr w:type="gramEnd"/>
      <w:r>
        <w:rPr>
          <w:rFonts w:ascii="Consolas" w:hAnsi="Consolas"/>
          <w:color w:val="202C3B"/>
          <w:sz w:val="16"/>
        </w:rPr>
        <w:t>copied, cmp))</w:t>
      </w:r>
    </w:p>
    <w:p w14:paraId="2AB8AE4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"SA_METHOD_COPY"</w:t>
      </w:r>
      <w:r>
        <w:rPr>
          <w:rFonts w:ascii="Consolas" w:hAnsi="Consolas"/>
          <w:color w:val="202C3B"/>
          <w:sz w:val="16"/>
        </w:rPr>
        <w:t xml:space="preserve">, </w:t>
      </w:r>
      <w:r>
        <w:rPr>
          <w:rFonts w:ascii="Consolas" w:hAnsi="Consolas"/>
          <w:color w:val="A04D23"/>
          <w:sz w:val="16"/>
        </w:rPr>
        <w:t>"copy/compare failed"</w:t>
      </w:r>
      <w:r>
        <w:rPr>
          <w:rFonts w:ascii="Consolas" w:hAnsi="Consolas"/>
          <w:color w:val="202C3B"/>
          <w:sz w:val="16"/>
        </w:rPr>
        <w:t>)</w:t>
      </w:r>
    </w:p>
    <w:p w14:paraId="0A02360E" w14:textId="77777777" w:rsidR="005874EA" w:rsidRDefault="00000000">
      <w:pPr>
        <w:shd w:val="clear" w:color="auto" w:fill="F2F5FA"/>
        <w:spacing w:after="0" w:line="240" w:lineRule="auto"/>
      </w:pPr>
      <w:r>
        <w:rPr>
          <w:rFonts w:ascii="Consolas" w:hAnsi="Consolas"/>
          <w:color w:val="202C3B"/>
          <w:sz w:val="16"/>
        </w:rPr>
        <w:t xml:space="preserve"> </w:t>
      </w:r>
    </w:p>
    <w:p w14:paraId="11E0784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4. do_</w:t>
      </w:r>
      <w:proofErr w:type="gramStart"/>
      <w:r>
        <w:rPr>
          <w:rFonts w:ascii="Consolas" w:hAnsi="Consolas"/>
          <w:color w:val="51835B"/>
          <w:sz w:val="16"/>
        </w:rPr>
        <w:t>print(</w:t>
      </w:r>
      <w:proofErr w:type="gramEnd"/>
      <w:r>
        <w:rPr>
          <w:rFonts w:ascii="Consolas" w:hAnsi="Consolas"/>
          <w:color w:val="51835B"/>
          <w:sz w:val="16"/>
        </w:rPr>
        <w:t>) through sprint()/</w:t>
      </w:r>
      <w:proofErr w:type="gramStart"/>
      <w:r>
        <w:rPr>
          <w:rFonts w:ascii="Consolas" w:hAnsi="Consolas"/>
          <w:color w:val="51835B"/>
          <w:sz w:val="16"/>
        </w:rPr>
        <w:t>print(</w:t>
      </w:r>
      <w:proofErr w:type="gramEnd"/>
      <w:r>
        <w:rPr>
          <w:rFonts w:ascii="Consolas" w:hAnsi="Consolas"/>
          <w:color w:val="51835B"/>
          <w:sz w:val="16"/>
        </w:rPr>
        <w:t>)</w:t>
      </w:r>
    </w:p>
    <w:p w14:paraId="6B72F05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"SA_METHOD_PRINT"</w:t>
      </w:r>
      <w:r>
        <w:rPr>
          <w:rFonts w:ascii="Consolas" w:hAnsi="Consolas"/>
          <w:color w:val="202C3B"/>
          <w:sz w:val="16"/>
        </w:rPr>
        <w:t xml:space="preserve">, </w:t>
      </w:r>
      <w:proofErr w:type="gramStart"/>
      <w:r>
        <w:rPr>
          <w:rFonts w:ascii="Consolas" w:hAnsi="Consolas"/>
          <w:color w:val="202C3B"/>
          <w:sz w:val="16"/>
        </w:rPr>
        <w:t>original.sprint</w:t>
      </w:r>
      <w:proofErr w:type="gramEnd"/>
      <w:r>
        <w:rPr>
          <w:rFonts w:ascii="Consolas" w:hAnsi="Consolas"/>
          <w:color w:val="202C3B"/>
          <w:sz w:val="16"/>
        </w:rPr>
        <w:t>(), UVM_LOW)</w:t>
      </w:r>
    </w:p>
    <w:p w14:paraId="337A39EE" w14:textId="77777777" w:rsidR="005874EA" w:rsidRDefault="00000000">
      <w:pPr>
        <w:shd w:val="clear" w:color="auto" w:fill="F2F5FA"/>
        <w:spacing w:after="0" w:line="240" w:lineRule="auto"/>
      </w:pPr>
      <w:r>
        <w:rPr>
          <w:rFonts w:ascii="Consolas" w:hAnsi="Consolas"/>
          <w:color w:val="202C3B"/>
          <w:sz w:val="16"/>
        </w:rPr>
        <w:t xml:space="preserve"> </w:t>
      </w:r>
    </w:p>
    <w:p w14:paraId="730D258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5. do_</w:t>
      </w:r>
      <w:proofErr w:type="gramStart"/>
      <w:r>
        <w:rPr>
          <w:rFonts w:ascii="Consolas" w:hAnsi="Consolas"/>
          <w:color w:val="51835B"/>
          <w:sz w:val="16"/>
        </w:rPr>
        <w:t>record(</w:t>
      </w:r>
      <w:proofErr w:type="gramEnd"/>
      <w:r>
        <w:rPr>
          <w:rFonts w:ascii="Consolas" w:hAnsi="Consolas"/>
          <w:color w:val="51835B"/>
          <w:sz w:val="16"/>
        </w:rPr>
        <w:t xml:space="preserve">) through </w:t>
      </w:r>
      <w:proofErr w:type="gramStart"/>
      <w:r>
        <w:rPr>
          <w:rFonts w:ascii="Consolas" w:hAnsi="Consolas"/>
          <w:color w:val="51835B"/>
          <w:sz w:val="16"/>
        </w:rPr>
        <w:t>record(</w:t>
      </w:r>
      <w:proofErr w:type="gramEnd"/>
      <w:r>
        <w:rPr>
          <w:rFonts w:ascii="Consolas" w:hAnsi="Consolas"/>
          <w:color w:val="51835B"/>
          <w:sz w:val="16"/>
        </w:rPr>
        <w:t>) with a recorder.</w:t>
      </w:r>
    </w:p>
    <w:p w14:paraId="5A6532C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Backend-specific waveform/database output needs the simulator's</w:t>
      </w:r>
    </w:p>
    <w:p w14:paraId="775A305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transaction-recording configuration.</w:t>
      </w:r>
    </w:p>
    <w:p w14:paraId="59FD8C50" w14:textId="77777777" w:rsidR="005874EA" w:rsidRDefault="00000000">
      <w:pPr>
        <w:shd w:val="clear" w:color="auto" w:fill="F2F5FA"/>
        <w:spacing w:after="0" w:line="240" w:lineRule="auto"/>
      </w:pPr>
      <w:r>
        <w:rPr>
          <w:rFonts w:ascii="Consolas" w:hAnsi="Consolas"/>
          <w:color w:val="202C3B"/>
          <w:sz w:val="16"/>
        </w:rPr>
        <w:t xml:space="preserve">    rec </w:t>
      </w:r>
      <w:r>
        <w:rPr>
          <w:rFonts w:ascii="Consolas" w:hAnsi="Consolas"/>
          <w:color w:val="566477"/>
          <w:sz w:val="16"/>
        </w:rPr>
        <w:t>=</w:t>
      </w:r>
      <w:r>
        <w:rPr>
          <w:rFonts w:ascii="Consolas" w:hAnsi="Consolas"/>
          <w:color w:val="202C3B"/>
          <w:sz w:val="16"/>
        </w:rPr>
        <w:t xml:space="preserve"> </w:t>
      </w:r>
      <w:r>
        <w:rPr>
          <w:rFonts w:ascii="Consolas" w:hAnsi="Consolas"/>
          <w:color w:val="225FA7"/>
          <w:sz w:val="16"/>
        </w:rPr>
        <w:t>new</w:t>
      </w:r>
      <w:r>
        <w:rPr>
          <w:rFonts w:ascii="Consolas" w:hAnsi="Consolas"/>
          <w:color w:val="202C3B"/>
          <w:sz w:val="16"/>
        </w:rPr>
        <w:t>(</w:t>
      </w:r>
      <w:r>
        <w:rPr>
          <w:rFonts w:ascii="Consolas" w:hAnsi="Consolas"/>
          <w:color w:val="A04D23"/>
          <w:sz w:val="16"/>
        </w:rPr>
        <w:t>"sa_method_recorder"</w:t>
      </w:r>
      <w:r>
        <w:rPr>
          <w:rFonts w:ascii="Consolas" w:hAnsi="Consolas"/>
          <w:color w:val="202C3B"/>
          <w:sz w:val="16"/>
        </w:rPr>
        <w:t>);</w:t>
      </w:r>
    </w:p>
    <w:p w14:paraId="6EFCCC13"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original.record</w:t>
      </w:r>
      <w:proofErr w:type="gramEnd"/>
      <w:r>
        <w:rPr>
          <w:rFonts w:ascii="Consolas" w:hAnsi="Consolas"/>
          <w:color w:val="202C3B"/>
          <w:sz w:val="16"/>
        </w:rPr>
        <w:t>(rec);</w:t>
      </w:r>
    </w:p>
    <w:p w14:paraId="732DEE2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"SA_METHOD_RECORD"</w:t>
      </w:r>
      <w:r>
        <w:rPr>
          <w:rFonts w:ascii="Consolas" w:hAnsi="Consolas"/>
          <w:color w:val="202C3B"/>
          <w:sz w:val="16"/>
        </w:rPr>
        <w:t xml:space="preserve">, </w:t>
      </w:r>
      <w:r>
        <w:rPr>
          <w:rFonts w:ascii="Consolas" w:hAnsi="Consolas"/>
          <w:color w:val="A04D23"/>
          <w:sz w:val="16"/>
        </w:rPr>
        <w:t>"Called record(rec): do_record executed"</w:t>
      </w:r>
      <w:r>
        <w:rPr>
          <w:rFonts w:ascii="Consolas" w:hAnsi="Consolas"/>
          <w:color w:val="202C3B"/>
          <w:sz w:val="16"/>
        </w:rPr>
        <w:t>, UVM_LOW)</w:t>
      </w:r>
    </w:p>
    <w:p w14:paraId="44158AA8" w14:textId="77777777" w:rsidR="005874EA" w:rsidRDefault="00000000">
      <w:pPr>
        <w:shd w:val="clear" w:color="auto" w:fill="F2F5FA"/>
        <w:spacing w:after="0" w:line="240" w:lineRule="auto"/>
      </w:pPr>
      <w:r>
        <w:rPr>
          <w:rFonts w:ascii="Consolas" w:hAnsi="Consolas"/>
          <w:color w:val="202C3B"/>
          <w:sz w:val="16"/>
        </w:rPr>
        <w:t xml:space="preserve"> </w:t>
      </w:r>
    </w:p>
    <w:p w14:paraId="0975361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6. do_</w:t>
      </w:r>
      <w:proofErr w:type="gramStart"/>
      <w:r>
        <w:rPr>
          <w:rFonts w:ascii="Consolas" w:hAnsi="Consolas"/>
          <w:color w:val="51835B"/>
          <w:sz w:val="16"/>
        </w:rPr>
        <w:t>pack(</w:t>
      </w:r>
      <w:proofErr w:type="gramEnd"/>
      <w:r>
        <w:rPr>
          <w:rFonts w:ascii="Consolas" w:hAnsi="Consolas"/>
          <w:color w:val="51835B"/>
          <w:sz w:val="16"/>
        </w:rPr>
        <w:t>) and 7. do_</w:t>
      </w:r>
      <w:proofErr w:type="gramStart"/>
      <w:r>
        <w:rPr>
          <w:rFonts w:ascii="Consolas" w:hAnsi="Consolas"/>
          <w:color w:val="51835B"/>
          <w:sz w:val="16"/>
        </w:rPr>
        <w:t>unpack(</w:t>
      </w:r>
      <w:proofErr w:type="gramEnd"/>
      <w:r>
        <w:rPr>
          <w:rFonts w:ascii="Consolas" w:hAnsi="Consolas"/>
          <w:color w:val="51835B"/>
          <w:sz w:val="16"/>
        </w:rPr>
        <w:t>) through the bit-array APIs.</w:t>
      </w:r>
    </w:p>
    <w:p w14:paraId="70A7ADEB" w14:textId="77777777" w:rsidR="005874EA" w:rsidRDefault="00000000">
      <w:pPr>
        <w:shd w:val="clear" w:color="auto" w:fill="F2F5FA"/>
        <w:spacing w:after="0" w:line="240" w:lineRule="auto"/>
      </w:pPr>
      <w:r>
        <w:rPr>
          <w:rFonts w:ascii="Consolas" w:hAnsi="Consolas"/>
          <w:color w:val="202C3B"/>
          <w:sz w:val="16"/>
        </w:rPr>
        <w:t xml:space="preserve">    nbits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02C3B"/>
          <w:sz w:val="16"/>
        </w:rPr>
        <w:t>original.pack</w:t>
      </w:r>
      <w:proofErr w:type="gramEnd"/>
      <w:r>
        <w:rPr>
          <w:rFonts w:ascii="Consolas" w:hAnsi="Consolas"/>
          <w:color w:val="202C3B"/>
          <w:sz w:val="16"/>
        </w:rPr>
        <w:t>_bits(packed_bits);</w:t>
      </w:r>
    </w:p>
    <w:p w14:paraId="6BC813B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 xml:space="preserve">nbits </w:t>
      </w:r>
      <w:r>
        <w:rPr>
          <w:rFonts w:ascii="Consolas" w:hAnsi="Consolas"/>
          <w:color w:val="566477"/>
          <w:sz w:val="16"/>
        </w:rPr>
        <w:t>!</w:t>
      </w:r>
      <w:proofErr w:type="gramEnd"/>
      <w:r>
        <w:rPr>
          <w:rFonts w:ascii="Consolas" w:hAnsi="Consolas"/>
          <w:color w:val="566477"/>
          <w:sz w:val="16"/>
        </w:rPr>
        <w:t>=</w:t>
      </w:r>
      <w:r>
        <w:rPr>
          <w:rFonts w:ascii="Consolas" w:hAnsi="Consolas"/>
          <w:color w:val="202C3B"/>
          <w:sz w:val="16"/>
        </w:rPr>
        <w:t xml:space="preserve"> </w:t>
      </w:r>
      <w:r>
        <w:rPr>
          <w:rFonts w:ascii="Consolas" w:hAnsi="Consolas"/>
          <w:color w:val="B15E13"/>
          <w:sz w:val="16"/>
        </w:rPr>
        <w:t>7</w:t>
      </w:r>
      <w:r>
        <w:rPr>
          <w:rFonts w:ascii="Consolas" w:hAnsi="Consolas"/>
          <w:color w:val="202C3B"/>
          <w:sz w:val="16"/>
        </w:rPr>
        <w:t>)</w:t>
      </w:r>
    </w:p>
    <w:p w14:paraId="75A963B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"SA_METHOD_PACK"</w:t>
      </w:r>
      <w:r>
        <w:rPr>
          <w:rFonts w:ascii="Consolas" w:hAnsi="Consolas"/>
          <w:color w:val="202C3B"/>
          <w:sz w:val="16"/>
        </w:rPr>
        <w:t>, $</w:t>
      </w:r>
      <w:proofErr w:type="gramStart"/>
      <w:r>
        <w:rPr>
          <w:rFonts w:ascii="Consolas" w:hAnsi="Consolas"/>
          <w:color w:val="202C3B"/>
          <w:sz w:val="16"/>
        </w:rPr>
        <w:t>sformatf(</w:t>
      </w:r>
      <w:proofErr w:type="gramEnd"/>
      <w:r>
        <w:rPr>
          <w:rFonts w:ascii="Consolas" w:hAnsi="Consolas"/>
          <w:color w:val="A04D23"/>
          <w:sz w:val="16"/>
        </w:rPr>
        <w:t>"Expected 7 packed bits; got %0d"</w:t>
      </w:r>
      <w:r>
        <w:rPr>
          <w:rFonts w:ascii="Consolas" w:hAnsi="Consolas"/>
          <w:color w:val="202C3B"/>
          <w:sz w:val="16"/>
        </w:rPr>
        <w:t>, nbits))</w:t>
      </w:r>
    </w:p>
    <w:p w14:paraId="7E6356A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w:t>
      </w:r>
      <w:proofErr w:type="gramStart"/>
      <w:r>
        <w:rPr>
          <w:rFonts w:ascii="Consolas" w:hAnsi="Consolas"/>
          <w:color w:val="202C3B"/>
          <w:sz w:val="16"/>
        </w:rPr>
        <w:t>decoded.unpack</w:t>
      </w:r>
      <w:proofErr w:type="gramEnd"/>
      <w:r>
        <w:rPr>
          <w:rFonts w:ascii="Consolas" w:hAnsi="Consolas"/>
          <w:color w:val="202C3B"/>
          <w:sz w:val="16"/>
        </w:rPr>
        <w:t>_bits(packed_bits));</w:t>
      </w:r>
    </w:p>
    <w:p w14:paraId="43FFD8D3" w14:textId="77777777" w:rsidR="005874EA" w:rsidRDefault="00000000">
      <w:pPr>
        <w:shd w:val="clear" w:color="auto" w:fill="F2F5FA"/>
        <w:spacing w:after="0" w:line="240" w:lineRule="auto"/>
      </w:pPr>
      <w:r>
        <w:rPr>
          <w:rFonts w:ascii="Consolas" w:hAnsi="Consolas"/>
          <w:color w:val="202C3B"/>
          <w:sz w:val="16"/>
        </w:rPr>
        <w:t xml:space="preserve">    cmp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492DEB3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202C3B"/>
          <w:sz w:val="16"/>
        </w:rPr>
        <w:t>original</w:t>
      </w:r>
      <w:proofErr w:type="gramEnd"/>
      <w:r>
        <w:rPr>
          <w:rFonts w:ascii="Consolas" w:hAnsi="Consolas"/>
          <w:color w:val="202C3B"/>
          <w:sz w:val="16"/>
        </w:rPr>
        <w:t>.</w:t>
      </w:r>
      <w:proofErr w:type="gramStart"/>
      <w:r>
        <w:rPr>
          <w:rFonts w:ascii="Consolas" w:hAnsi="Consolas"/>
          <w:color w:val="202C3B"/>
          <w:sz w:val="16"/>
        </w:rPr>
        <w:t>compare(</w:t>
      </w:r>
      <w:proofErr w:type="gramEnd"/>
      <w:r>
        <w:rPr>
          <w:rFonts w:ascii="Consolas" w:hAnsi="Consolas"/>
          <w:color w:val="202C3B"/>
          <w:sz w:val="16"/>
        </w:rPr>
        <w:t>decoded, cmp))</w:t>
      </w:r>
    </w:p>
    <w:p w14:paraId="01A6AC8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"SA_METHOD_UNPACK"</w:t>
      </w:r>
      <w:r>
        <w:rPr>
          <w:rFonts w:ascii="Consolas" w:hAnsi="Consolas"/>
          <w:color w:val="202C3B"/>
          <w:sz w:val="16"/>
        </w:rPr>
        <w:t xml:space="preserve">, </w:t>
      </w:r>
      <w:r>
        <w:rPr>
          <w:rFonts w:ascii="Consolas" w:hAnsi="Consolas"/>
          <w:color w:val="A04D23"/>
          <w:sz w:val="16"/>
        </w:rPr>
        <w:t>"pack/unpack round-trip failed"</w:t>
      </w:r>
      <w:r>
        <w:rPr>
          <w:rFonts w:ascii="Consolas" w:hAnsi="Consolas"/>
          <w:color w:val="202C3B"/>
          <w:sz w:val="16"/>
        </w:rPr>
        <w:t>)</w:t>
      </w:r>
    </w:p>
    <w:p w14:paraId="72347174" w14:textId="77777777" w:rsidR="005874EA" w:rsidRDefault="00000000">
      <w:pPr>
        <w:shd w:val="clear" w:color="auto" w:fill="F2F5FA"/>
        <w:spacing w:after="0" w:line="240" w:lineRule="auto"/>
      </w:pPr>
      <w:r>
        <w:rPr>
          <w:rFonts w:ascii="Consolas" w:hAnsi="Consolas"/>
          <w:color w:val="202C3B"/>
          <w:sz w:val="16"/>
        </w:rPr>
        <w:t xml:space="preserve"> </w:t>
      </w:r>
    </w:p>
    <w:p w14:paraId="60F16FD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Negative compare demonstrates field-by-field mismatch diagnostics.</w:t>
      </w:r>
    </w:p>
    <w:p w14:paraId="295D7F47"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changed.copy</w:t>
      </w:r>
      <w:proofErr w:type="gramEnd"/>
      <w:r>
        <w:rPr>
          <w:rFonts w:ascii="Consolas" w:hAnsi="Consolas"/>
          <w:color w:val="202C3B"/>
          <w:sz w:val="16"/>
        </w:rPr>
        <w:t>(original);</w:t>
      </w:r>
    </w:p>
    <w:p w14:paraId="02E8824A" w14:textId="77777777" w:rsidR="005874EA" w:rsidRDefault="00000000">
      <w:pPr>
        <w:shd w:val="clear" w:color="auto" w:fill="F2F5FA"/>
        <w:spacing w:after="0" w:line="240" w:lineRule="auto"/>
      </w:pPr>
      <w:r>
        <w:rPr>
          <w:rFonts w:ascii="Consolas" w:hAnsi="Consolas"/>
          <w:color w:val="202C3B"/>
          <w:sz w:val="16"/>
        </w:rPr>
        <w:t xml:space="preserve">    changed.out </w:t>
      </w:r>
      <w:r>
        <w:rPr>
          <w:rFonts w:ascii="Consolas" w:hAnsi="Consolas"/>
          <w:color w:val="566477"/>
          <w:sz w:val="16"/>
        </w:rPr>
        <w:t>=</w:t>
      </w:r>
      <w:r>
        <w:rPr>
          <w:rFonts w:ascii="Consolas" w:hAnsi="Consolas"/>
          <w:color w:val="202C3B"/>
          <w:sz w:val="16"/>
        </w:rPr>
        <w:t xml:space="preserve"> original.out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3'b001</w:t>
      </w:r>
      <w:r>
        <w:rPr>
          <w:rFonts w:ascii="Consolas" w:hAnsi="Consolas"/>
          <w:color w:val="202C3B"/>
          <w:sz w:val="16"/>
        </w:rPr>
        <w:t>;</w:t>
      </w:r>
    </w:p>
    <w:p w14:paraId="2CDB0CE7" w14:textId="77777777" w:rsidR="005874EA" w:rsidRDefault="00000000">
      <w:pPr>
        <w:shd w:val="clear" w:color="auto" w:fill="F2F5FA"/>
        <w:spacing w:after="0" w:line="240" w:lineRule="auto"/>
      </w:pPr>
      <w:r>
        <w:rPr>
          <w:rFonts w:ascii="Consolas" w:hAnsi="Consolas"/>
          <w:color w:val="202C3B"/>
          <w:sz w:val="16"/>
        </w:rPr>
        <w:t xml:space="preserve">    cmp </w:t>
      </w:r>
      <w:r>
        <w:rPr>
          <w:rFonts w:ascii="Consolas" w:hAnsi="Consolas"/>
          <w:color w:val="566477"/>
          <w:sz w:val="16"/>
        </w:rPr>
        <w:t>=</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02C3B"/>
          <w:sz w:val="16"/>
        </w:rPr>
        <w:t>);</w:t>
      </w:r>
    </w:p>
    <w:p w14:paraId="6A8AC05A"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cmp.show</w:t>
      </w:r>
      <w:proofErr w:type="gramEnd"/>
      <w:r>
        <w:rPr>
          <w:rFonts w:ascii="Consolas" w:hAnsi="Consolas"/>
          <w:color w:val="202C3B"/>
          <w:sz w:val="16"/>
        </w:rPr>
        <w:t xml:space="preserve">_max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0</w:t>
      </w:r>
      <w:r>
        <w:rPr>
          <w:rFonts w:ascii="Consolas" w:hAnsi="Consolas"/>
          <w:color w:val="202C3B"/>
          <w:sz w:val="16"/>
        </w:rPr>
        <w:t xml:space="preserve">; </w:t>
      </w:r>
      <w:r>
        <w:rPr>
          <w:rFonts w:ascii="Consolas" w:hAnsi="Consolas"/>
          <w:color w:val="51835B"/>
          <w:sz w:val="16"/>
        </w:rPr>
        <w:t>// Suppress intentional mismatch diagnostic output.</w:t>
      </w:r>
    </w:p>
    <w:p w14:paraId="680223A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original.compare</w:t>
      </w:r>
      <w:proofErr w:type="gramEnd"/>
      <w:r>
        <w:rPr>
          <w:rFonts w:ascii="Consolas" w:hAnsi="Consolas"/>
          <w:color w:val="202C3B"/>
          <w:sz w:val="16"/>
        </w:rPr>
        <w:t>(changed, cmp))</w:t>
      </w:r>
    </w:p>
    <w:p w14:paraId="351E60C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"SA_METHOD_NEGATIVE"</w:t>
      </w:r>
      <w:r>
        <w:rPr>
          <w:rFonts w:ascii="Consolas" w:hAnsi="Consolas"/>
          <w:color w:val="202C3B"/>
          <w:sz w:val="16"/>
        </w:rPr>
        <w:t xml:space="preserve">, </w:t>
      </w:r>
      <w:r>
        <w:rPr>
          <w:rFonts w:ascii="Consolas" w:hAnsi="Consolas"/>
          <w:color w:val="A04D23"/>
          <w:sz w:val="16"/>
        </w:rPr>
        <w:t>"Deliberately changed output compared equal"</w:t>
      </w:r>
      <w:r>
        <w:rPr>
          <w:rFonts w:ascii="Consolas" w:hAnsi="Consolas"/>
          <w:color w:val="202C3B"/>
          <w:sz w:val="16"/>
        </w:rPr>
        <w:t>)</w:t>
      </w:r>
    </w:p>
    <w:p w14:paraId="6974C64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info</w:t>
      </w:r>
      <w:r>
        <w:rPr>
          <w:rFonts w:ascii="Consolas" w:hAnsi="Consolas"/>
          <w:color w:val="202C3B"/>
          <w:sz w:val="16"/>
        </w:rPr>
        <w:t>(</w:t>
      </w:r>
      <w:proofErr w:type="gramEnd"/>
      <w:r>
        <w:rPr>
          <w:rFonts w:ascii="Consolas" w:hAnsi="Consolas"/>
          <w:color w:val="A04D23"/>
          <w:sz w:val="16"/>
        </w:rPr>
        <w:t>"SA_METHODS_PASS"</w:t>
      </w:r>
      <w:r>
        <w:rPr>
          <w:rFonts w:ascii="Consolas" w:hAnsi="Consolas"/>
          <w:color w:val="202C3B"/>
          <w:sz w:val="16"/>
        </w:rPr>
        <w:t xml:space="preserve">, </w:t>
      </w:r>
      <w:r>
        <w:rPr>
          <w:rFonts w:ascii="Consolas" w:hAnsi="Consolas"/>
          <w:color w:val="A04D23"/>
          <w:sz w:val="16"/>
        </w:rPr>
        <w:t>"All seven UVM transaction methods exercised"</w:t>
      </w:r>
      <w:r>
        <w:rPr>
          <w:rFonts w:ascii="Consolas" w:hAnsi="Consolas"/>
          <w:color w:val="202C3B"/>
          <w:sz w:val="16"/>
        </w:rPr>
        <w:t>, UVM_NONE)</w:t>
      </w:r>
    </w:p>
    <w:p w14:paraId="3FE887C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endtask</w:t>
      </w:r>
    </w:p>
    <w:p w14:paraId="56AD0D1E" w14:textId="77777777" w:rsidR="005874EA" w:rsidRDefault="00000000">
      <w:pPr>
        <w:shd w:val="clear" w:color="auto" w:fill="F2F5FA"/>
        <w:spacing w:after="0" w:line="240" w:lineRule="auto"/>
      </w:pPr>
      <w:r>
        <w:rPr>
          <w:rFonts w:ascii="Consolas" w:hAnsi="Consolas"/>
          <w:color w:val="202C3B"/>
          <w:sz w:val="16"/>
        </w:rPr>
        <w:t xml:space="preserve"> </w:t>
      </w:r>
    </w:p>
    <w:p w14:paraId="47DD2A7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task</w:t>
      </w:r>
      <w:r>
        <w:rPr>
          <w:rFonts w:ascii="Consolas" w:hAnsi="Consolas"/>
          <w:color w:val="202C3B"/>
          <w:sz w:val="16"/>
        </w:rPr>
        <w:t xml:space="preserve"> run_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0AB2E6A8" w14:textId="77777777" w:rsidR="005874EA" w:rsidRDefault="00000000">
      <w:pPr>
        <w:shd w:val="clear" w:color="auto" w:fill="F2F5FA"/>
        <w:spacing w:after="0" w:line="240" w:lineRule="auto"/>
      </w:pPr>
      <w:r>
        <w:rPr>
          <w:rFonts w:ascii="Consolas" w:hAnsi="Consolas"/>
          <w:color w:val="202C3B"/>
          <w:sz w:val="16"/>
        </w:rPr>
        <w:t xml:space="preserve">    sa_sequence seq;</w:t>
      </w:r>
    </w:p>
    <w:p w14:paraId="0C478331"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phase.raise</w:t>
      </w:r>
      <w:proofErr w:type="gramEnd"/>
      <w:r>
        <w:rPr>
          <w:rFonts w:ascii="Consolas" w:hAnsi="Consolas"/>
          <w:color w:val="202C3B"/>
          <w:sz w:val="16"/>
        </w:rPr>
        <w:t>_objection(</w:t>
      </w:r>
      <w:r>
        <w:rPr>
          <w:rFonts w:ascii="Consolas" w:hAnsi="Consolas"/>
          <w:color w:val="225FA7"/>
          <w:sz w:val="16"/>
        </w:rPr>
        <w:t>this</w:t>
      </w:r>
      <w:r>
        <w:rPr>
          <w:rFonts w:ascii="Consolas" w:hAnsi="Consolas"/>
          <w:color w:val="202C3B"/>
          <w:sz w:val="16"/>
        </w:rPr>
        <w:t>);</w:t>
      </w:r>
    </w:p>
    <w:p w14:paraId="2E809F35" w14:textId="77777777" w:rsidR="005874EA" w:rsidRDefault="00000000">
      <w:pPr>
        <w:shd w:val="clear" w:color="auto" w:fill="F2F5FA"/>
        <w:spacing w:after="0" w:line="240" w:lineRule="auto"/>
      </w:pPr>
      <w:r>
        <w:rPr>
          <w:rFonts w:ascii="Consolas" w:hAnsi="Consolas"/>
          <w:color w:val="202C3B"/>
          <w:sz w:val="16"/>
        </w:rPr>
        <w:t xml:space="preserve">    exercise_transaction_</w:t>
      </w:r>
      <w:proofErr w:type="gramStart"/>
      <w:r>
        <w:rPr>
          <w:rFonts w:ascii="Consolas" w:hAnsi="Consolas"/>
          <w:color w:val="202C3B"/>
          <w:sz w:val="16"/>
        </w:rPr>
        <w:t>methods(</w:t>
      </w:r>
      <w:proofErr w:type="gramEnd"/>
      <w:r>
        <w:rPr>
          <w:rFonts w:ascii="Consolas" w:hAnsi="Consolas"/>
          <w:color w:val="202C3B"/>
          <w:sz w:val="16"/>
        </w:rPr>
        <w:t>);</w:t>
      </w:r>
    </w:p>
    <w:p w14:paraId="176874C5" w14:textId="77777777" w:rsidR="005874EA" w:rsidRDefault="00000000">
      <w:pPr>
        <w:shd w:val="clear" w:color="auto" w:fill="F2F5FA"/>
        <w:spacing w:after="0" w:line="240" w:lineRule="auto"/>
      </w:pPr>
      <w:r>
        <w:rPr>
          <w:rFonts w:ascii="Consolas" w:hAnsi="Consolas"/>
          <w:color w:val="202C3B"/>
          <w:sz w:val="16"/>
        </w:rPr>
        <w:t xml:space="preserve">    seq</w:t>
      </w:r>
      <w:r>
        <w:rPr>
          <w:rFonts w:ascii="Consolas" w:hAnsi="Consolas"/>
          <w:color w:val="566477"/>
          <w:sz w:val="16"/>
        </w:rPr>
        <w:t>=</w:t>
      </w:r>
      <w:r>
        <w:rPr>
          <w:rFonts w:ascii="Consolas" w:hAnsi="Consolas"/>
          <w:color w:val="202C3B"/>
          <w:sz w:val="16"/>
        </w:rPr>
        <w:t>sa_</w:t>
      </w:r>
      <w:proofErr w:type="gramStart"/>
      <w:r>
        <w:rPr>
          <w:rFonts w:ascii="Consolas" w:hAnsi="Consolas"/>
          <w:color w:val="202C3B"/>
          <w:sz w:val="16"/>
        </w:rPr>
        <w:t>sequence</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"seq"</w:t>
      </w:r>
      <w:r>
        <w:rPr>
          <w:rFonts w:ascii="Consolas" w:hAnsi="Consolas"/>
          <w:color w:val="202C3B"/>
          <w:sz w:val="16"/>
        </w:rPr>
        <w:t>);</w:t>
      </w:r>
    </w:p>
    <w:p w14:paraId="1D546C1B"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seq.start</w:t>
      </w:r>
      <w:proofErr w:type="gramEnd"/>
      <w:r>
        <w:rPr>
          <w:rFonts w:ascii="Consolas" w:hAnsi="Consolas"/>
          <w:color w:val="202C3B"/>
          <w:sz w:val="16"/>
        </w:rPr>
        <w:t>(sa_env.sa_agent.sa_seqr);</w:t>
      </w:r>
    </w:p>
    <w:p w14:paraId="4AC406A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Wait until the final three-bit output can be observed and compared.</w:t>
      </w:r>
    </w:p>
    <w:p w14:paraId="5D40DD8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repeat</w:t>
      </w:r>
      <w:r>
        <w:rPr>
          <w:rFonts w:ascii="Consolas" w:hAnsi="Consolas"/>
          <w:color w:val="202C3B"/>
          <w:sz w:val="16"/>
        </w:rPr>
        <w:t xml:space="preserve"> (</w:t>
      </w:r>
      <w:r>
        <w:rPr>
          <w:rFonts w:ascii="Consolas" w:hAnsi="Consolas"/>
          <w:color w:val="B15E13"/>
          <w:sz w:val="16"/>
        </w:rPr>
        <w:t>8</w:t>
      </w:r>
      <w:r>
        <w:rPr>
          <w:rFonts w:ascii="Consolas" w:hAnsi="Consolas"/>
          <w:color w:val="202C3B"/>
          <w:sz w:val="16"/>
        </w:rPr>
        <w:t xml:space="preserve">) </w:t>
      </w:r>
      <w:proofErr w:type="gramStart"/>
      <w:r>
        <w:rPr>
          <w:rFonts w:ascii="Consolas" w:hAnsi="Consolas"/>
          <w:color w:val="202C3B"/>
          <w:sz w:val="16"/>
        </w:rPr>
        <w:t>@(</w:t>
      </w:r>
      <w:proofErr w:type="gramEnd"/>
      <w:r>
        <w:rPr>
          <w:rFonts w:ascii="Consolas" w:hAnsi="Consolas"/>
          <w:color w:val="225FA7"/>
          <w:sz w:val="16"/>
        </w:rPr>
        <w:t>posedge</w:t>
      </w:r>
      <w:r>
        <w:rPr>
          <w:rFonts w:ascii="Consolas" w:hAnsi="Consolas"/>
          <w:color w:val="202C3B"/>
          <w:sz w:val="16"/>
        </w:rPr>
        <w:t xml:space="preserve"> sa_env.sa_agent.agent_config.m_vif.sig_clock);</w:t>
      </w:r>
    </w:p>
    <w:p w14:paraId="1C7F9D93"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phase.drop</w:t>
      </w:r>
      <w:proofErr w:type="gramEnd"/>
      <w:r>
        <w:rPr>
          <w:rFonts w:ascii="Consolas" w:hAnsi="Consolas"/>
          <w:color w:val="202C3B"/>
          <w:sz w:val="16"/>
        </w:rPr>
        <w:t>_objection(</w:t>
      </w:r>
      <w:r>
        <w:rPr>
          <w:rFonts w:ascii="Consolas" w:hAnsi="Consolas"/>
          <w:color w:val="225FA7"/>
          <w:sz w:val="16"/>
        </w:rPr>
        <w:t>this</w:t>
      </w:r>
      <w:r>
        <w:rPr>
          <w:rFonts w:ascii="Consolas" w:hAnsi="Consolas"/>
          <w:color w:val="202C3B"/>
          <w:sz w:val="16"/>
        </w:rPr>
        <w:t>);</w:t>
      </w:r>
    </w:p>
    <w:p w14:paraId="66CCCAD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endtask</w:t>
      </w:r>
    </w:p>
    <w:p w14:paraId="598EB462" w14:textId="77777777" w:rsidR="005874EA" w:rsidRDefault="00000000">
      <w:pPr>
        <w:shd w:val="clear" w:color="auto" w:fill="F2F5FA"/>
        <w:spacing w:after="0" w:line="240" w:lineRule="auto"/>
      </w:pPr>
      <w:r>
        <w:rPr>
          <w:rFonts w:ascii="Consolas" w:hAnsi="Consolas"/>
          <w:color w:val="225FA7"/>
          <w:sz w:val="16"/>
        </w:rPr>
        <w:t>endclass</w:t>
      </w:r>
    </w:p>
    <w:p w14:paraId="52AAED5D" w14:textId="77777777" w:rsidR="005874EA" w:rsidRDefault="00000000">
      <w:pPr>
        <w:pStyle w:val="Heading1"/>
      </w:pPr>
      <w:r>
        <w:rPr>
          <w:color w:val="1B416E"/>
        </w:rPr>
        <w:t>8. Configuration, factory and environment</w:t>
      </w:r>
    </w:p>
    <w:p w14:paraId="0260F9DB" w14:textId="77777777" w:rsidR="005874EA" w:rsidRDefault="00000000">
      <w:r>
        <w:t>UVM constructs components in build_phase, obtains configuration using uvm_config_db, and connects TLM ports in connect_phase. The virtual interface bridges class-based testbench code to the static sa_if instance in the top-level module. The factory enables derived sequences/drivers to replace defaults without hard-coding constructors.</w:t>
      </w:r>
    </w:p>
    <w:p w14:paraId="5D5DFDB4" w14:textId="77777777" w:rsidR="005874EA" w:rsidRDefault="00000000">
      <w:pPr>
        <w:pStyle w:val="Heading2"/>
      </w:pPr>
      <w:r>
        <w:rPr>
          <w:color w:val="1B416E"/>
        </w:rPr>
        <w:t>sa_if.sv</w:t>
      </w:r>
    </w:p>
    <w:p w14:paraId="79DAD69B" w14:textId="77777777" w:rsidR="005874EA" w:rsidRDefault="00000000">
      <w:r>
        <w:t>This is infrastructure source: trace each create/get/set/connect and identify where the interface handle is first bound.</w:t>
      </w:r>
    </w:p>
    <w:p w14:paraId="5B67DE96" w14:textId="77777777" w:rsidR="005874EA" w:rsidRDefault="00000000">
      <w:r>
        <w:t>Complete source: sa_if.sv (11 lines)</w:t>
      </w:r>
    </w:p>
    <w:p w14:paraId="3AD2F816" w14:textId="77777777" w:rsidR="005874EA" w:rsidRDefault="00000000">
      <w:pPr>
        <w:shd w:val="clear" w:color="auto" w:fill="F2F5FA"/>
        <w:spacing w:after="0" w:line="240" w:lineRule="auto"/>
      </w:pPr>
      <w:r>
        <w:rPr>
          <w:rFonts w:ascii="Consolas" w:hAnsi="Consolas"/>
          <w:color w:val="7B42A2"/>
          <w:sz w:val="16"/>
        </w:rPr>
        <w:t>`ifndef</w:t>
      </w:r>
      <w:r>
        <w:rPr>
          <w:rFonts w:ascii="Consolas" w:hAnsi="Consolas"/>
          <w:color w:val="202C3B"/>
          <w:sz w:val="16"/>
        </w:rPr>
        <w:t xml:space="preserve"> __SA_IF_SV__</w:t>
      </w:r>
    </w:p>
    <w:p w14:paraId="4A84246E" w14:textId="77777777" w:rsidR="005874EA" w:rsidRDefault="00000000">
      <w:pPr>
        <w:shd w:val="clear" w:color="auto" w:fill="F2F5FA"/>
        <w:spacing w:after="0" w:line="240" w:lineRule="auto"/>
      </w:pPr>
      <w:proofErr w:type="gramStart"/>
      <w:r>
        <w:rPr>
          <w:rFonts w:ascii="Consolas" w:hAnsi="Consolas"/>
          <w:color w:val="7B42A2"/>
          <w:sz w:val="16"/>
        </w:rPr>
        <w:t>`define</w:t>
      </w:r>
      <w:proofErr w:type="gramEnd"/>
      <w:r>
        <w:rPr>
          <w:rFonts w:ascii="Consolas" w:hAnsi="Consolas"/>
          <w:color w:val="51835B"/>
          <w:sz w:val="16"/>
        </w:rPr>
        <w:t xml:space="preserve"> __SA_IF_SV__</w:t>
      </w:r>
    </w:p>
    <w:p w14:paraId="4A7671E4" w14:textId="77777777" w:rsidR="005874EA" w:rsidRDefault="00000000">
      <w:pPr>
        <w:shd w:val="clear" w:color="auto" w:fill="F2F5FA"/>
        <w:spacing w:after="0" w:line="240" w:lineRule="auto"/>
      </w:pPr>
      <w:r>
        <w:rPr>
          <w:rFonts w:ascii="Consolas" w:hAnsi="Consolas"/>
          <w:color w:val="225FA7"/>
          <w:sz w:val="16"/>
        </w:rPr>
        <w:t>interface</w:t>
      </w:r>
      <w:r>
        <w:rPr>
          <w:rFonts w:ascii="Consolas" w:hAnsi="Consolas"/>
          <w:color w:val="202C3B"/>
          <w:sz w:val="16"/>
        </w:rPr>
        <w:t xml:space="preserve"> sa_if;</w:t>
      </w:r>
    </w:p>
    <w:p w14:paraId="3CFC212E"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logic</w:t>
      </w:r>
      <w:r>
        <w:rPr>
          <w:rFonts w:ascii="Consolas" w:hAnsi="Consolas"/>
          <w:color w:val="202C3B"/>
          <w:sz w:val="16"/>
        </w:rPr>
        <w:t xml:space="preserve">  sig</w:t>
      </w:r>
      <w:proofErr w:type="gramEnd"/>
      <w:r>
        <w:rPr>
          <w:rFonts w:ascii="Consolas" w:hAnsi="Consolas"/>
          <w:color w:val="202C3B"/>
          <w:sz w:val="16"/>
        </w:rPr>
        <w:t>_clock;</w:t>
      </w:r>
    </w:p>
    <w:p w14:paraId="2F91A406"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logic</w:t>
      </w:r>
      <w:r>
        <w:rPr>
          <w:rFonts w:ascii="Consolas" w:hAnsi="Consolas"/>
          <w:color w:val="202C3B"/>
          <w:sz w:val="16"/>
        </w:rPr>
        <w:t xml:space="preserve">  sig</w:t>
      </w:r>
      <w:proofErr w:type="gramEnd"/>
      <w:r>
        <w:rPr>
          <w:rFonts w:ascii="Consolas" w:hAnsi="Consolas"/>
          <w:color w:val="202C3B"/>
          <w:sz w:val="16"/>
        </w:rPr>
        <w:t>_ina;</w:t>
      </w:r>
    </w:p>
    <w:p w14:paraId="014E4A8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logic</w:t>
      </w:r>
      <w:r>
        <w:rPr>
          <w:rFonts w:ascii="Consolas" w:hAnsi="Consolas"/>
          <w:color w:val="202C3B"/>
          <w:sz w:val="16"/>
        </w:rPr>
        <w:t xml:space="preserve">  sig</w:t>
      </w:r>
      <w:proofErr w:type="gramEnd"/>
      <w:r>
        <w:rPr>
          <w:rFonts w:ascii="Consolas" w:hAnsi="Consolas"/>
          <w:color w:val="202C3B"/>
          <w:sz w:val="16"/>
        </w:rPr>
        <w:t>_inb;</w:t>
      </w:r>
    </w:p>
    <w:p w14:paraId="338D05EA" w14:textId="77777777" w:rsidR="005874EA" w:rsidRDefault="00000000">
      <w:pPr>
        <w:shd w:val="clear" w:color="auto" w:fill="F2F5FA"/>
        <w:spacing w:after="0" w:line="240" w:lineRule="auto"/>
      </w:pPr>
      <w:r>
        <w:rPr>
          <w:rFonts w:ascii="Consolas" w:hAnsi="Consolas"/>
          <w:color w:val="202C3B"/>
          <w:sz w:val="16"/>
        </w:rPr>
        <w:lastRenderedPageBreak/>
        <w:t xml:space="preserve"> </w:t>
      </w:r>
      <w:proofErr w:type="gramStart"/>
      <w:r>
        <w:rPr>
          <w:rFonts w:ascii="Consolas" w:hAnsi="Consolas"/>
          <w:color w:val="225FA7"/>
          <w:sz w:val="16"/>
        </w:rPr>
        <w:t>logic</w:t>
      </w:r>
      <w:r>
        <w:rPr>
          <w:rFonts w:ascii="Consolas" w:hAnsi="Consolas"/>
          <w:color w:val="202C3B"/>
          <w:sz w:val="16"/>
        </w:rPr>
        <w:t xml:space="preserve">  sig</w:t>
      </w:r>
      <w:proofErr w:type="gramEnd"/>
      <w:r>
        <w:rPr>
          <w:rFonts w:ascii="Consolas" w:hAnsi="Consolas"/>
          <w:color w:val="202C3B"/>
          <w:sz w:val="16"/>
        </w:rPr>
        <w:t>_en_i;</w:t>
      </w:r>
    </w:p>
    <w:p w14:paraId="4428ADB0"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logic</w:t>
      </w:r>
      <w:r>
        <w:rPr>
          <w:rFonts w:ascii="Consolas" w:hAnsi="Consolas"/>
          <w:color w:val="202C3B"/>
          <w:sz w:val="16"/>
        </w:rPr>
        <w:t xml:space="preserve">  sig</w:t>
      </w:r>
      <w:proofErr w:type="gramEnd"/>
      <w:r>
        <w:rPr>
          <w:rFonts w:ascii="Consolas" w:hAnsi="Consolas"/>
          <w:color w:val="202C3B"/>
          <w:sz w:val="16"/>
        </w:rPr>
        <w:t>_out;</w:t>
      </w:r>
    </w:p>
    <w:p w14:paraId="679C097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logic</w:t>
      </w:r>
      <w:r>
        <w:rPr>
          <w:rFonts w:ascii="Consolas" w:hAnsi="Consolas"/>
          <w:color w:val="202C3B"/>
          <w:sz w:val="16"/>
        </w:rPr>
        <w:t xml:space="preserve">  sig</w:t>
      </w:r>
      <w:proofErr w:type="gramEnd"/>
      <w:r>
        <w:rPr>
          <w:rFonts w:ascii="Consolas" w:hAnsi="Consolas"/>
          <w:color w:val="202C3B"/>
          <w:sz w:val="16"/>
        </w:rPr>
        <w:t>_en_o;</w:t>
      </w:r>
    </w:p>
    <w:p w14:paraId="68234E1A" w14:textId="77777777" w:rsidR="005874EA" w:rsidRDefault="00000000">
      <w:pPr>
        <w:shd w:val="clear" w:color="auto" w:fill="F2F5FA"/>
        <w:spacing w:after="0" w:line="240" w:lineRule="auto"/>
      </w:pPr>
      <w:r>
        <w:rPr>
          <w:rFonts w:ascii="Consolas" w:hAnsi="Consolas"/>
          <w:color w:val="225FA7"/>
          <w:sz w:val="16"/>
        </w:rPr>
        <w:t>endinterface</w:t>
      </w:r>
      <w:r>
        <w:rPr>
          <w:rFonts w:ascii="Consolas" w:hAnsi="Consolas"/>
          <w:color w:val="566477"/>
          <w:sz w:val="16"/>
        </w:rPr>
        <w:t>:</w:t>
      </w:r>
      <w:r>
        <w:rPr>
          <w:rFonts w:ascii="Consolas" w:hAnsi="Consolas"/>
          <w:color w:val="202C3B"/>
          <w:sz w:val="16"/>
        </w:rPr>
        <w:t xml:space="preserve"> sa_if</w:t>
      </w:r>
    </w:p>
    <w:p w14:paraId="2D7826AB" w14:textId="77777777" w:rsidR="005874EA" w:rsidRDefault="00000000">
      <w:pPr>
        <w:shd w:val="clear" w:color="auto" w:fill="F2F5FA"/>
        <w:spacing w:after="0" w:line="240" w:lineRule="auto"/>
      </w:pPr>
      <w:r>
        <w:rPr>
          <w:rFonts w:ascii="Consolas" w:hAnsi="Consolas"/>
          <w:color w:val="7B42A2"/>
          <w:sz w:val="16"/>
        </w:rPr>
        <w:t>`endif</w:t>
      </w:r>
      <w:r>
        <w:rPr>
          <w:rFonts w:ascii="Consolas" w:hAnsi="Consolas"/>
          <w:color w:val="202C3B"/>
          <w:sz w:val="16"/>
        </w:rPr>
        <w:t xml:space="preserve"> </w:t>
      </w:r>
      <w:r>
        <w:rPr>
          <w:rFonts w:ascii="Consolas" w:hAnsi="Consolas"/>
          <w:color w:val="51835B"/>
          <w:sz w:val="16"/>
        </w:rPr>
        <w:t>/* __SA_IF_SV__ */</w:t>
      </w:r>
    </w:p>
    <w:p w14:paraId="7570452F" w14:textId="77777777" w:rsidR="005874EA" w:rsidRDefault="00000000">
      <w:pPr>
        <w:pStyle w:val="Heading2"/>
      </w:pPr>
      <w:r>
        <w:rPr>
          <w:color w:val="1B416E"/>
        </w:rPr>
        <w:t>sa_config.sv</w:t>
      </w:r>
    </w:p>
    <w:p w14:paraId="6F1B1ED2" w14:textId="77777777" w:rsidR="005874EA" w:rsidRDefault="00000000">
      <w:r>
        <w:t>This is infrastructure source: trace each create/get/set/connect and identify where the interface handle is first bound.</w:t>
      </w:r>
    </w:p>
    <w:p w14:paraId="7E7A5D24" w14:textId="77777777" w:rsidR="005874EA" w:rsidRDefault="00000000">
      <w:r>
        <w:t>Complete source: sa_config.sv (15 lines)</w:t>
      </w:r>
    </w:p>
    <w:p w14:paraId="37541BD9"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sa_config</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uvm_object</w:t>
      </w:r>
      <w:r>
        <w:rPr>
          <w:rFonts w:ascii="Consolas" w:hAnsi="Consolas"/>
          <w:color w:val="202C3B"/>
          <w:sz w:val="16"/>
        </w:rPr>
        <w:t>;</w:t>
      </w:r>
    </w:p>
    <w:p w14:paraId="30BD31B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`uvm_object_utils</w:t>
      </w:r>
      <w:r>
        <w:rPr>
          <w:rFonts w:ascii="Consolas" w:hAnsi="Consolas"/>
          <w:color w:val="202C3B"/>
          <w:sz w:val="16"/>
        </w:rPr>
        <w:t>(sa_config)</w:t>
      </w:r>
    </w:p>
    <w:p w14:paraId="65292A2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virtual</w:t>
      </w:r>
      <w:r>
        <w:rPr>
          <w:rFonts w:ascii="Consolas" w:hAnsi="Consolas"/>
          <w:color w:val="202C3B"/>
          <w:sz w:val="16"/>
        </w:rPr>
        <w:t xml:space="preserve"> sa_if m_vif;</w:t>
      </w:r>
    </w:p>
    <w:p w14:paraId="7743BB0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uvm_active_passive_enum</w:t>
      </w:r>
      <w:r>
        <w:rPr>
          <w:rFonts w:ascii="Consolas" w:hAnsi="Consolas"/>
          <w:color w:val="202C3B"/>
          <w:sz w:val="16"/>
        </w:rPr>
        <w:t xml:space="preserve"> is_active_sa </w:t>
      </w:r>
      <w:r>
        <w:rPr>
          <w:rFonts w:ascii="Consolas" w:hAnsi="Consolas"/>
          <w:color w:val="566477"/>
          <w:sz w:val="16"/>
        </w:rPr>
        <w:t>=</w:t>
      </w:r>
      <w:r>
        <w:rPr>
          <w:rFonts w:ascii="Consolas" w:hAnsi="Consolas"/>
          <w:color w:val="202C3B"/>
          <w:sz w:val="16"/>
        </w:rPr>
        <w:t xml:space="preserve"> UVM_ACTIVE;</w:t>
      </w:r>
    </w:p>
    <w:p w14:paraId="7C6A6AE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checks_enable_sa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r>
        <w:rPr>
          <w:rFonts w:ascii="Consolas" w:hAnsi="Consolas"/>
          <w:color w:val="202C3B"/>
          <w:sz w:val="16"/>
        </w:rPr>
        <w:t>;</w:t>
      </w:r>
    </w:p>
    <w:p w14:paraId="19943A3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coverage_enable_sa </w:t>
      </w:r>
      <w:r>
        <w:rPr>
          <w:rFonts w:ascii="Consolas" w:hAnsi="Consolas"/>
          <w:color w:val="566477"/>
          <w:sz w:val="16"/>
        </w:rPr>
        <w:t>=</w:t>
      </w:r>
      <w:r>
        <w:rPr>
          <w:rFonts w:ascii="Consolas" w:hAnsi="Consolas"/>
          <w:color w:val="202C3B"/>
          <w:sz w:val="16"/>
        </w:rPr>
        <w:t xml:space="preserve"> </w:t>
      </w:r>
      <w:r>
        <w:rPr>
          <w:rFonts w:ascii="Consolas" w:hAnsi="Consolas"/>
          <w:color w:val="B15E13"/>
          <w:sz w:val="16"/>
        </w:rPr>
        <w:t>1</w:t>
      </w:r>
      <w:r>
        <w:rPr>
          <w:rFonts w:ascii="Consolas" w:hAnsi="Consolas"/>
          <w:color w:val="202C3B"/>
          <w:sz w:val="16"/>
        </w:rPr>
        <w:t>;</w:t>
      </w:r>
    </w:p>
    <w:p w14:paraId="66896A0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w:t>
      </w:r>
      <w:r>
        <w:rPr>
          <w:rFonts w:ascii="Consolas" w:hAnsi="Consolas"/>
          <w:color w:val="566477"/>
          <w:sz w:val="16"/>
        </w:rPr>
        <w:t>=</w:t>
      </w:r>
      <w:r>
        <w:rPr>
          <w:rFonts w:ascii="Consolas" w:hAnsi="Consolas"/>
          <w:color w:val="A04D23"/>
          <w:sz w:val="16"/>
        </w:rPr>
        <w:t>"sa_config"</w:t>
      </w: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(name</w:t>
      </w:r>
      <w:proofErr w:type="gramStart"/>
      <w:r>
        <w:rPr>
          <w:rFonts w:ascii="Consolas" w:hAnsi="Consolas"/>
          <w:color w:val="202C3B"/>
          <w:sz w:val="16"/>
        </w:rPr>
        <w:t>);</w:t>
      </w:r>
      <w:r>
        <w:rPr>
          <w:rFonts w:ascii="Consolas" w:hAnsi="Consolas"/>
          <w:color w:val="225FA7"/>
          <w:sz w:val="16"/>
        </w:rPr>
        <w:t>endfunction</w:t>
      </w:r>
      <w:proofErr w:type="gramEnd"/>
    </w:p>
    <w:p w14:paraId="40B47A09" w14:textId="77777777" w:rsidR="005874EA" w:rsidRDefault="00000000">
      <w:pPr>
        <w:shd w:val="clear" w:color="auto" w:fill="F2F5FA"/>
        <w:spacing w:after="0" w:line="240" w:lineRule="auto"/>
      </w:pPr>
      <w:r>
        <w:rPr>
          <w:rFonts w:ascii="Consolas" w:hAnsi="Consolas"/>
          <w:color w:val="225FA7"/>
          <w:sz w:val="16"/>
        </w:rPr>
        <w:t>endclass</w:t>
      </w:r>
    </w:p>
    <w:p w14:paraId="66BA84A8"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clk_data_config</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uvm_object</w:t>
      </w:r>
      <w:r>
        <w:rPr>
          <w:rFonts w:ascii="Consolas" w:hAnsi="Consolas"/>
          <w:color w:val="202C3B"/>
          <w:sz w:val="16"/>
        </w:rPr>
        <w:t>;</w:t>
      </w:r>
    </w:p>
    <w:p w14:paraId="1C80159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`uvm_object_utils</w:t>
      </w:r>
      <w:r>
        <w:rPr>
          <w:rFonts w:ascii="Consolas" w:hAnsi="Consolas"/>
          <w:color w:val="202C3B"/>
          <w:sz w:val="16"/>
        </w:rPr>
        <w:t>(clk_data_config)</w:t>
      </w:r>
    </w:p>
    <w:p w14:paraId="78CA4083"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virtual</w:t>
      </w:r>
      <w:r>
        <w:rPr>
          <w:rFonts w:ascii="Consolas" w:hAnsi="Consolas"/>
          <w:color w:val="202C3B"/>
          <w:sz w:val="16"/>
        </w:rPr>
        <w:t xml:space="preserve"> sa_if m_vif;</w:t>
      </w:r>
    </w:p>
    <w:p w14:paraId="0219D3E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uvm_active_passive_enum</w:t>
      </w:r>
      <w:r>
        <w:rPr>
          <w:rFonts w:ascii="Consolas" w:hAnsi="Consolas"/>
          <w:color w:val="202C3B"/>
          <w:sz w:val="16"/>
        </w:rPr>
        <w:t xml:space="preserve"> is_active_sa</w:t>
      </w:r>
      <w:r>
        <w:rPr>
          <w:rFonts w:ascii="Consolas" w:hAnsi="Consolas"/>
          <w:color w:val="566477"/>
          <w:sz w:val="16"/>
        </w:rPr>
        <w:t>=</w:t>
      </w:r>
      <w:r>
        <w:rPr>
          <w:rFonts w:ascii="Consolas" w:hAnsi="Consolas"/>
          <w:color w:val="202C3B"/>
          <w:sz w:val="16"/>
        </w:rPr>
        <w:t>UVM_ACTIVE;</w:t>
      </w:r>
    </w:p>
    <w:p w14:paraId="33E4327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coverage_enable</w:t>
      </w:r>
      <w:r>
        <w:rPr>
          <w:rFonts w:ascii="Consolas" w:hAnsi="Consolas"/>
          <w:color w:val="566477"/>
          <w:sz w:val="16"/>
        </w:rPr>
        <w:t>=</w:t>
      </w:r>
      <w:r>
        <w:rPr>
          <w:rFonts w:ascii="Consolas" w:hAnsi="Consolas"/>
          <w:color w:val="B15E13"/>
          <w:sz w:val="16"/>
        </w:rPr>
        <w:t>1</w:t>
      </w:r>
      <w:r>
        <w:rPr>
          <w:rFonts w:ascii="Consolas" w:hAnsi="Consolas"/>
          <w:color w:val="202C3B"/>
          <w:sz w:val="16"/>
        </w:rPr>
        <w:t>;</w:t>
      </w:r>
    </w:p>
    <w:p w14:paraId="5471EE3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w:t>
      </w:r>
      <w:r>
        <w:rPr>
          <w:rFonts w:ascii="Consolas" w:hAnsi="Consolas"/>
          <w:color w:val="566477"/>
          <w:sz w:val="16"/>
        </w:rPr>
        <w:t>=</w:t>
      </w:r>
      <w:r>
        <w:rPr>
          <w:rFonts w:ascii="Consolas" w:hAnsi="Consolas"/>
          <w:color w:val="A04D23"/>
          <w:sz w:val="16"/>
        </w:rPr>
        <w:t>"clk_data_config"</w:t>
      </w: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(name</w:t>
      </w:r>
      <w:proofErr w:type="gramStart"/>
      <w:r>
        <w:rPr>
          <w:rFonts w:ascii="Consolas" w:hAnsi="Consolas"/>
          <w:color w:val="202C3B"/>
          <w:sz w:val="16"/>
        </w:rPr>
        <w:t>);</w:t>
      </w:r>
      <w:r>
        <w:rPr>
          <w:rFonts w:ascii="Consolas" w:hAnsi="Consolas"/>
          <w:color w:val="225FA7"/>
          <w:sz w:val="16"/>
        </w:rPr>
        <w:t>endfunction</w:t>
      </w:r>
      <w:proofErr w:type="gramEnd"/>
    </w:p>
    <w:p w14:paraId="31CD31D7" w14:textId="77777777" w:rsidR="005874EA" w:rsidRDefault="00000000">
      <w:pPr>
        <w:shd w:val="clear" w:color="auto" w:fill="F2F5FA"/>
        <w:spacing w:after="0" w:line="240" w:lineRule="auto"/>
      </w:pPr>
      <w:r>
        <w:rPr>
          <w:rFonts w:ascii="Consolas" w:hAnsi="Consolas"/>
          <w:color w:val="225FA7"/>
          <w:sz w:val="16"/>
        </w:rPr>
        <w:t>endclass</w:t>
      </w:r>
    </w:p>
    <w:p w14:paraId="27FDC7DE" w14:textId="77777777" w:rsidR="005874EA" w:rsidRDefault="00000000">
      <w:pPr>
        <w:pStyle w:val="Heading2"/>
      </w:pPr>
      <w:r>
        <w:rPr>
          <w:color w:val="1B416E"/>
        </w:rPr>
        <w:t>clkndata_config.sv</w:t>
      </w:r>
    </w:p>
    <w:p w14:paraId="4DE9636B" w14:textId="77777777" w:rsidR="005874EA" w:rsidRDefault="00000000">
      <w:r>
        <w:t>This is infrastructure source: trace each create/get/set/connect and identify where the interface handle is first bound.</w:t>
      </w:r>
    </w:p>
    <w:p w14:paraId="0D97DC90" w14:textId="77777777" w:rsidR="005874EA" w:rsidRDefault="00000000">
      <w:r>
        <w:t>Complete source: clkndata_config.sv (14 lines)</w:t>
      </w:r>
    </w:p>
    <w:p w14:paraId="15F527E1" w14:textId="77777777" w:rsidR="005874EA" w:rsidRDefault="00000000">
      <w:pPr>
        <w:shd w:val="clear" w:color="auto" w:fill="F2F5FA"/>
        <w:spacing w:after="0" w:line="240" w:lineRule="auto"/>
      </w:pPr>
      <w:r>
        <w:rPr>
          <w:rFonts w:ascii="Consolas" w:hAnsi="Consolas"/>
          <w:color w:val="7B42A2"/>
          <w:sz w:val="16"/>
        </w:rPr>
        <w:t>`ifndef</w:t>
      </w:r>
      <w:r>
        <w:rPr>
          <w:rFonts w:ascii="Consolas" w:hAnsi="Consolas"/>
          <w:color w:val="202C3B"/>
          <w:sz w:val="16"/>
        </w:rPr>
        <w:t xml:space="preserve"> CLKNDATA_CONFIG_SV</w:t>
      </w:r>
    </w:p>
    <w:p w14:paraId="7907929D" w14:textId="77777777" w:rsidR="005874EA" w:rsidRDefault="00000000">
      <w:pPr>
        <w:shd w:val="clear" w:color="auto" w:fill="F2F5FA"/>
        <w:spacing w:after="0" w:line="240" w:lineRule="auto"/>
      </w:pPr>
      <w:r>
        <w:rPr>
          <w:rFonts w:ascii="Consolas" w:hAnsi="Consolas"/>
          <w:color w:val="7B42A2"/>
          <w:sz w:val="16"/>
        </w:rPr>
        <w:t>`define</w:t>
      </w:r>
      <w:r>
        <w:rPr>
          <w:rFonts w:ascii="Consolas" w:hAnsi="Consolas"/>
          <w:color w:val="51835B"/>
          <w:sz w:val="16"/>
        </w:rPr>
        <w:t xml:space="preserve"> CLKNDATA_CONFIG_SV</w:t>
      </w:r>
    </w:p>
    <w:p w14:paraId="329093DC"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clkndata_config</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uvm_object</w:t>
      </w:r>
      <w:r>
        <w:rPr>
          <w:rFonts w:ascii="Consolas" w:hAnsi="Consolas"/>
          <w:color w:val="202C3B"/>
          <w:sz w:val="16"/>
        </w:rPr>
        <w:t>;</w:t>
      </w:r>
    </w:p>
    <w:p w14:paraId="6F853E7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51835B"/>
          <w:sz w:val="16"/>
        </w:rPr>
        <w:t>// Do not register config class with the factory</w:t>
      </w:r>
    </w:p>
    <w:p w14:paraId="65B9D8A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virtual</w:t>
      </w:r>
      <w:r>
        <w:rPr>
          <w:rFonts w:ascii="Consolas" w:hAnsi="Consolas"/>
          <w:color w:val="202C3B"/>
          <w:sz w:val="16"/>
        </w:rPr>
        <w:t xml:space="preserve"> clkndata_if      vif;</w:t>
      </w:r>
    </w:p>
    <w:p w14:paraId="25BA84D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uvm_active_passive_</w:t>
      </w:r>
      <w:proofErr w:type="gramStart"/>
      <w:r>
        <w:rPr>
          <w:rFonts w:ascii="Consolas" w:hAnsi="Consolas"/>
          <w:color w:val="7B42A2"/>
          <w:sz w:val="16"/>
        </w:rPr>
        <w:t>enum</w:t>
      </w:r>
      <w:r>
        <w:rPr>
          <w:rFonts w:ascii="Consolas" w:hAnsi="Consolas"/>
          <w:color w:val="202C3B"/>
          <w:sz w:val="16"/>
        </w:rPr>
        <w:t xml:space="preserve">  is</w:t>
      </w:r>
      <w:proofErr w:type="gramEnd"/>
      <w:r>
        <w:rPr>
          <w:rFonts w:ascii="Consolas" w:hAnsi="Consolas"/>
          <w:color w:val="202C3B"/>
          <w:sz w:val="16"/>
        </w:rPr>
        <w:t xml:space="preserve">_active </w:t>
      </w:r>
      <w:r>
        <w:rPr>
          <w:rFonts w:ascii="Consolas" w:hAnsi="Consolas"/>
          <w:color w:val="566477"/>
          <w:sz w:val="16"/>
        </w:rPr>
        <w:t>=</w:t>
      </w:r>
      <w:r>
        <w:rPr>
          <w:rFonts w:ascii="Consolas" w:hAnsi="Consolas"/>
          <w:color w:val="202C3B"/>
          <w:sz w:val="16"/>
        </w:rPr>
        <w:t xml:space="preserve"> UVM_ACTIVE;</w:t>
      </w:r>
    </w:p>
    <w:p w14:paraId="7F863E8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coverage_enable;       </w:t>
      </w:r>
    </w:p>
    <w:p w14:paraId="5C1ADEB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bit</w:t>
      </w:r>
      <w:r>
        <w:rPr>
          <w:rFonts w:ascii="Consolas" w:hAnsi="Consolas"/>
          <w:color w:val="202C3B"/>
          <w:sz w:val="16"/>
        </w:rPr>
        <w:t xml:space="preserve">                      checks_enable;         </w:t>
      </w:r>
    </w:p>
    <w:p w14:paraId="0DDF32E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extern</w:t>
      </w: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 </w:t>
      </w:r>
      <w:r>
        <w:rPr>
          <w:rFonts w:ascii="Consolas" w:hAnsi="Consolas"/>
          <w:color w:val="566477"/>
          <w:sz w:val="16"/>
        </w:rPr>
        <w:t>=</w:t>
      </w:r>
      <w:r>
        <w:rPr>
          <w:rFonts w:ascii="Consolas" w:hAnsi="Consolas"/>
          <w:color w:val="202C3B"/>
          <w:sz w:val="16"/>
        </w:rPr>
        <w:t xml:space="preserve"> </w:t>
      </w:r>
      <w:r>
        <w:rPr>
          <w:rFonts w:ascii="Consolas" w:hAnsi="Consolas"/>
          <w:color w:val="A04D23"/>
          <w:sz w:val="16"/>
        </w:rPr>
        <w:t>""</w:t>
      </w:r>
      <w:r>
        <w:rPr>
          <w:rFonts w:ascii="Consolas" w:hAnsi="Consolas"/>
          <w:color w:val="202C3B"/>
          <w:sz w:val="16"/>
        </w:rPr>
        <w:t>);</w:t>
      </w:r>
    </w:p>
    <w:p w14:paraId="46B09DA3" w14:textId="77777777" w:rsidR="005874EA" w:rsidRDefault="00000000">
      <w:pPr>
        <w:shd w:val="clear" w:color="auto" w:fill="F2F5FA"/>
        <w:spacing w:after="0" w:line="240" w:lineRule="auto"/>
      </w:pPr>
      <w:proofErr w:type="gramStart"/>
      <w:r>
        <w:rPr>
          <w:rFonts w:ascii="Consolas" w:hAnsi="Consolas"/>
          <w:color w:val="225FA7"/>
          <w:sz w:val="16"/>
        </w:rPr>
        <w:t>endclass</w:t>
      </w:r>
      <w:r>
        <w:rPr>
          <w:rFonts w:ascii="Consolas" w:hAnsi="Consolas"/>
          <w:color w:val="202C3B"/>
          <w:sz w:val="16"/>
        </w:rPr>
        <w:t xml:space="preserve"> :</w:t>
      </w:r>
      <w:proofErr w:type="gramEnd"/>
      <w:r>
        <w:rPr>
          <w:rFonts w:ascii="Consolas" w:hAnsi="Consolas"/>
          <w:color w:val="202C3B"/>
          <w:sz w:val="16"/>
        </w:rPr>
        <w:t xml:space="preserve"> </w:t>
      </w:r>
      <w:r>
        <w:rPr>
          <w:rFonts w:ascii="Consolas" w:hAnsi="Consolas"/>
          <w:color w:val="7B42A2"/>
          <w:sz w:val="16"/>
        </w:rPr>
        <w:t>clkndata_config</w:t>
      </w:r>
      <w:r>
        <w:rPr>
          <w:rFonts w:ascii="Consolas" w:hAnsi="Consolas"/>
          <w:color w:val="202C3B"/>
          <w:sz w:val="16"/>
        </w:rPr>
        <w:t xml:space="preserve"> </w:t>
      </w:r>
    </w:p>
    <w:p w14:paraId="009C4844" w14:textId="77777777" w:rsidR="005874EA" w:rsidRDefault="00000000">
      <w:pPr>
        <w:shd w:val="clear" w:color="auto" w:fill="F2F5FA"/>
        <w:spacing w:after="0" w:line="240" w:lineRule="auto"/>
      </w:pPr>
      <w:r>
        <w:rPr>
          <w:rFonts w:ascii="Consolas" w:hAnsi="Consolas"/>
          <w:color w:val="225FA7"/>
          <w:sz w:val="16"/>
        </w:rPr>
        <w:t>function</w:t>
      </w:r>
      <w:r>
        <w:rPr>
          <w:rFonts w:ascii="Consolas" w:hAnsi="Consolas"/>
          <w:color w:val="202C3B"/>
          <w:sz w:val="16"/>
        </w:rPr>
        <w:t xml:space="preserve"> clkndata_</w:t>
      </w:r>
      <w:proofErr w:type="gramStart"/>
      <w:r>
        <w:rPr>
          <w:rFonts w:ascii="Consolas" w:hAnsi="Consolas"/>
          <w:color w:val="202C3B"/>
          <w:sz w:val="16"/>
        </w:rPr>
        <w:t>config</w:t>
      </w:r>
      <w:r>
        <w:rPr>
          <w:rFonts w:ascii="Consolas" w:hAnsi="Consolas"/>
          <w:color w:val="566477"/>
          <w:sz w:val="16"/>
        </w:rPr>
        <w:t>::</w:t>
      </w:r>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name </w:t>
      </w:r>
      <w:r>
        <w:rPr>
          <w:rFonts w:ascii="Consolas" w:hAnsi="Consolas"/>
          <w:color w:val="566477"/>
          <w:sz w:val="16"/>
        </w:rPr>
        <w:t>=</w:t>
      </w:r>
      <w:r>
        <w:rPr>
          <w:rFonts w:ascii="Consolas" w:hAnsi="Consolas"/>
          <w:color w:val="202C3B"/>
          <w:sz w:val="16"/>
        </w:rPr>
        <w:t xml:space="preserve"> </w:t>
      </w:r>
      <w:r>
        <w:rPr>
          <w:rFonts w:ascii="Consolas" w:hAnsi="Consolas"/>
          <w:color w:val="A04D23"/>
          <w:sz w:val="16"/>
        </w:rPr>
        <w:t>""</w:t>
      </w:r>
      <w:r>
        <w:rPr>
          <w:rFonts w:ascii="Consolas" w:hAnsi="Consolas"/>
          <w:color w:val="202C3B"/>
          <w:sz w:val="16"/>
        </w:rPr>
        <w:t>);</w:t>
      </w:r>
    </w:p>
    <w:p w14:paraId="068D083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(name);</w:t>
      </w:r>
    </w:p>
    <w:p w14:paraId="6B80B93C" w14:textId="77777777" w:rsidR="005874EA" w:rsidRDefault="00000000">
      <w:pPr>
        <w:shd w:val="clear" w:color="auto" w:fill="F2F5FA"/>
        <w:spacing w:after="0" w:line="240" w:lineRule="auto"/>
      </w:pPr>
      <w:proofErr w:type="gramStart"/>
      <w:r>
        <w:rPr>
          <w:rFonts w:ascii="Consolas" w:hAnsi="Consolas"/>
          <w:color w:val="225FA7"/>
          <w:sz w:val="16"/>
        </w:rPr>
        <w:t>endfunction</w:t>
      </w:r>
      <w:r>
        <w:rPr>
          <w:rFonts w:ascii="Consolas" w:hAnsi="Consolas"/>
          <w:color w:val="202C3B"/>
          <w:sz w:val="16"/>
        </w:rPr>
        <w:t xml:space="preserve"> </w:t>
      </w:r>
      <w:r>
        <w:rPr>
          <w:rFonts w:ascii="Consolas" w:hAnsi="Consolas"/>
          <w:color w:val="566477"/>
          <w:sz w:val="16"/>
        </w:rPr>
        <w:t>:</w:t>
      </w:r>
      <w:proofErr w:type="gramEnd"/>
      <w:r>
        <w:rPr>
          <w:rFonts w:ascii="Consolas" w:hAnsi="Consolas"/>
          <w:color w:val="202C3B"/>
          <w:sz w:val="16"/>
        </w:rPr>
        <w:t xml:space="preserve"> </w:t>
      </w:r>
      <w:r>
        <w:rPr>
          <w:rFonts w:ascii="Consolas" w:hAnsi="Consolas"/>
          <w:color w:val="225FA7"/>
          <w:sz w:val="16"/>
        </w:rPr>
        <w:t>new</w:t>
      </w:r>
    </w:p>
    <w:p w14:paraId="444F3248" w14:textId="77777777" w:rsidR="005874EA" w:rsidRDefault="00000000">
      <w:pPr>
        <w:shd w:val="clear" w:color="auto" w:fill="F2F5FA"/>
        <w:spacing w:after="0" w:line="240" w:lineRule="auto"/>
      </w:pPr>
      <w:r>
        <w:rPr>
          <w:rFonts w:ascii="Consolas" w:hAnsi="Consolas"/>
          <w:color w:val="7B42A2"/>
          <w:sz w:val="16"/>
        </w:rPr>
        <w:t>`endif</w:t>
      </w:r>
      <w:r>
        <w:rPr>
          <w:rFonts w:ascii="Consolas" w:hAnsi="Consolas"/>
          <w:color w:val="202C3B"/>
          <w:sz w:val="16"/>
        </w:rPr>
        <w:t xml:space="preserve"> </w:t>
      </w:r>
      <w:r>
        <w:rPr>
          <w:rFonts w:ascii="Consolas" w:hAnsi="Consolas"/>
          <w:color w:val="51835B"/>
          <w:sz w:val="16"/>
        </w:rPr>
        <w:t>// CLKNDATA_CONFIG_SV</w:t>
      </w:r>
    </w:p>
    <w:p w14:paraId="2D48DBEF" w14:textId="77777777" w:rsidR="005874EA" w:rsidRDefault="00000000">
      <w:pPr>
        <w:pStyle w:val="Heading2"/>
      </w:pPr>
      <w:r>
        <w:rPr>
          <w:color w:val="1B416E"/>
        </w:rPr>
        <w:t>sa_agent.sv</w:t>
      </w:r>
    </w:p>
    <w:p w14:paraId="5F2A2941" w14:textId="77777777" w:rsidR="005874EA" w:rsidRDefault="00000000">
      <w:r>
        <w:t>This is infrastructure source: trace each create/get/set/connect and identify where the interface handle is first bound.</w:t>
      </w:r>
    </w:p>
    <w:p w14:paraId="6F7D7CC0" w14:textId="77777777" w:rsidR="005874EA" w:rsidRDefault="00000000">
      <w:r>
        <w:t>Complete source: sa_agent.sv (41 lines)</w:t>
      </w:r>
    </w:p>
    <w:p w14:paraId="3C27BF4C"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sa_agent</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uvm_agent</w:t>
      </w:r>
      <w:r>
        <w:rPr>
          <w:rFonts w:ascii="Consolas" w:hAnsi="Consolas"/>
          <w:color w:val="202C3B"/>
          <w:sz w:val="16"/>
        </w:rPr>
        <w:t>;</w:t>
      </w:r>
    </w:p>
    <w:p w14:paraId="5BE28FAA"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`uvm_component_utils</w:t>
      </w:r>
      <w:r>
        <w:rPr>
          <w:rFonts w:ascii="Consolas" w:hAnsi="Consolas"/>
          <w:color w:val="202C3B"/>
          <w:sz w:val="16"/>
        </w:rPr>
        <w:t>(sa_agent)</w:t>
      </w:r>
    </w:p>
    <w:p w14:paraId="1DAE4A6C" w14:textId="77777777" w:rsidR="005874EA" w:rsidRDefault="00000000">
      <w:pPr>
        <w:shd w:val="clear" w:color="auto" w:fill="F2F5FA"/>
        <w:spacing w:after="0" w:line="240" w:lineRule="auto"/>
      </w:pPr>
      <w:r>
        <w:rPr>
          <w:rFonts w:ascii="Consolas" w:hAnsi="Consolas"/>
          <w:color w:val="202C3B"/>
          <w:sz w:val="16"/>
        </w:rPr>
        <w:t xml:space="preserve">  sa_config agent_config;</w:t>
      </w:r>
    </w:p>
    <w:p w14:paraId="4269C6A9" w14:textId="77777777" w:rsidR="005874EA" w:rsidRDefault="00000000">
      <w:pPr>
        <w:shd w:val="clear" w:color="auto" w:fill="F2F5FA"/>
        <w:spacing w:after="0" w:line="240" w:lineRule="auto"/>
      </w:pPr>
      <w:r>
        <w:rPr>
          <w:rFonts w:ascii="Consolas" w:hAnsi="Consolas"/>
          <w:color w:val="202C3B"/>
          <w:sz w:val="16"/>
        </w:rPr>
        <w:t xml:space="preserve">  sa_sequencer sa_seqr;</w:t>
      </w:r>
    </w:p>
    <w:p w14:paraId="6EF7086D" w14:textId="77777777" w:rsidR="005874EA" w:rsidRDefault="00000000">
      <w:pPr>
        <w:shd w:val="clear" w:color="auto" w:fill="F2F5FA"/>
        <w:spacing w:after="0" w:line="240" w:lineRule="auto"/>
      </w:pPr>
      <w:r>
        <w:rPr>
          <w:rFonts w:ascii="Consolas" w:hAnsi="Consolas"/>
          <w:color w:val="202C3B"/>
          <w:sz w:val="16"/>
        </w:rPr>
        <w:t xml:space="preserve">  sa_driver sa_drvr;</w:t>
      </w:r>
    </w:p>
    <w:p w14:paraId="160B1EEF" w14:textId="77777777" w:rsidR="005874EA" w:rsidRDefault="00000000">
      <w:pPr>
        <w:shd w:val="clear" w:color="auto" w:fill="F2F5FA"/>
        <w:spacing w:after="0" w:line="240" w:lineRule="auto"/>
      </w:pPr>
      <w:r>
        <w:rPr>
          <w:rFonts w:ascii="Consolas" w:hAnsi="Consolas"/>
          <w:color w:val="202C3B"/>
          <w:sz w:val="16"/>
        </w:rPr>
        <w:t xml:space="preserve">  sa_input_monitor input_mon;</w:t>
      </w:r>
    </w:p>
    <w:p w14:paraId="43AE6880" w14:textId="77777777" w:rsidR="005874EA" w:rsidRDefault="00000000">
      <w:pPr>
        <w:shd w:val="clear" w:color="auto" w:fill="F2F5FA"/>
        <w:spacing w:after="0" w:line="240" w:lineRule="auto"/>
      </w:pPr>
      <w:r>
        <w:rPr>
          <w:rFonts w:ascii="Consolas" w:hAnsi="Consolas"/>
          <w:color w:val="202C3B"/>
          <w:sz w:val="16"/>
        </w:rPr>
        <w:t xml:space="preserve">  sa_output_monitor output_mon;</w:t>
      </w:r>
    </w:p>
    <w:p w14:paraId="14EBE0C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uvm_analysis_</w:t>
      </w:r>
      <w:proofErr w:type="gramStart"/>
      <w:r>
        <w:rPr>
          <w:rFonts w:ascii="Consolas" w:hAnsi="Consolas"/>
          <w:color w:val="7B42A2"/>
          <w:sz w:val="16"/>
        </w:rPr>
        <w:t>port</w:t>
      </w:r>
      <w:r>
        <w:rPr>
          <w:rFonts w:ascii="Consolas" w:hAnsi="Consolas"/>
          <w:color w:val="202C3B"/>
          <w:sz w:val="16"/>
        </w:rPr>
        <w:t xml:space="preserve"> #(</w:t>
      </w:r>
      <w:proofErr w:type="gramEnd"/>
      <w:r>
        <w:rPr>
          <w:rFonts w:ascii="Consolas" w:hAnsi="Consolas"/>
          <w:color w:val="202C3B"/>
          <w:sz w:val="16"/>
        </w:rPr>
        <w:t>sa_transaction) expected_ap;</w:t>
      </w:r>
    </w:p>
    <w:p w14:paraId="3819EEF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uvm_analysis_</w:t>
      </w:r>
      <w:proofErr w:type="gramStart"/>
      <w:r>
        <w:rPr>
          <w:rFonts w:ascii="Consolas" w:hAnsi="Consolas"/>
          <w:color w:val="7B42A2"/>
          <w:sz w:val="16"/>
        </w:rPr>
        <w:t>port</w:t>
      </w:r>
      <w:r>
        <w:rPr>
          <w:rFonts w:ascii="Consolas" w:hAnsi="Consolas"/>
          <w:color w:val="202C3B"/>
          <w:sz w:val="16"/>
        </w:rPr>
        <w:t xml:space="preserve"> #(</w:t>
      </w:r>
      <w:proofErr w:type="gramEnd"/>
      <w:r>
        <w:rPr>
          <w:rFonts w:ascii="Consolas" w:hAnsi="Consolas"/>
          <w:color w:val="202C3B"/>
          <w:sz w:val="16"/>
        </w:rPr>
        <w:t>sa_transaction) actual_ap;</w:t>
      </w:r>
    </w:p>
    <w:p w14:paraId="55F0F23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w:t>
      </w:r>
      <w:proofErr w:type="gramStart"/>
      <w:r>
        <w:rPr>
          <w:rFonts w:ascii="Consolas" w:hAnsi="Consolas"/>
          <w:color w:val="202C3B"/>
          <w:sz w:val="16"/>
        </w:rPr>
        <w:t>name,</w:t>
      </w:r>
      <w:r>
        <w:rPr>
          <w:rFonts w:ascii="Consolas" w:hAnsi="Consolas"/>
          <w:color w:val="7B42A2"/>
          <w:sz w:val="16"/>
        </w:rPr>
        <w:t>uvm</w:t>
      </w:r>
      <w:proofErr w:type="gramEnd"/>
      <w:r>
        <w:rPr>
          <w:rFonts w:ascii="Consolas" w:hAnsi="Consolas"/>
          <w:color w:val="7B42A2"/>
          <w:sz w:val="16"/>
        </w:rPr>
        <w:t>_component</w:t>
      </w:r>
      <w:r>
        <w:rPr>
          <w:rFonts w:ascii="Consolas" w:hAnsi="Consolas"/>
          <w:color w:val="202C3B"/>
          <w:sz w:val="16"/>
        </w:rPr>
        <w:t xml:space="preserve"> parent);</w:t>
      </w:r>
    </w:p>
    <w:p w14:paraId="1789E1B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super</w:t>
      </w:r>
      <w:r>
        <w:rPr>
          <w:rFonts w:ascii="Consolas" w:hAnsi="Consolas"/>
          <w:color w:val="202C3B"/>
          <w:sz w:val="16"/>
        </w:rPr>
        <w:t>.</w:t>
      </w:r>
      <w:r>
        <w:rPr>
          <w:rFonts w:ascii="Consolas" w:hAnsi="Consolas"/>
          <w:color w:val="225FA7"/>
          <w:sz w:val="16"/>
        </w:rPr>
        <w:t>new</w:t>
      </w:r>
      <w:r>
        <w:rPr>
          <w:rFonts w:ascii="Consolas" w:hAnsi="Consolas"/>
          <w:color w:val="202C3B"/>
          <w:sz w:val="16"/>
        </w:rPr>
        <w:t>(</w:t>
      </w:r>
      <w:proofErr w:type="gramStart"/>
      <w:r>
        <w:rPr>
          <w:rFonts w:ascii="Consolas" w:hAnsi="Consolas"/>
          <w:color w:val="202C3B"/>
          <w:sz w:val="16"/>
        </w:rPr>
        <w:t>name,parent</w:t>
      </w:r>
      <w:proofErr w:type="gramEnd"/>
      <w:r>
        <w:rPr>
          <w:rFonts w:ascii="Consolas" w:hAnsi="Consolas"/>
          <w:color w:val="202C3B"/>
          <w:sz w:val="16"/>
        </w:rPr>
        <w:t>);</w:t>
      </w:r>
    </w:p>
    <w:p w14:paraId="1FA4A48A" w14:textId="77777777" w:rsidR="005874EA" w:rsidRDefault="00000000">
      <w:pPr>
        <w:shd w:val="clear" w:color="auto" w:fill="F2F5FA"/>
        <w:spacing w:after="0" w:line="240" w:lineRule="auto"/>
      </w:pPr>
      <w:r>
        <w:rPr>
          <w:rFonts w:ascii="Consolas" w:hAnsi="Consolas"/>
          <w:color w:val="202C3B"/>
          <w:sz w:val="16"/>
        </w:rPr>
        <w:t xml:space="preserve">    expected_ap</w:t>
      </w:r>
      <w:r>
        <w:rPr>
          <w:rFonts w:ascii="Consolas" w:hAnsi="Consolas"/>
          <w:color w:val="566477"/>
          <w:sz w:val="16"/>
        </w:rPr>
        <w:t>=</w:t>
      </w:r>
      <w:r>
        <w:rPr>
          <w:rFonts w:ascii="Consolas" w:hAnsi="Consolas"/>
          <w:color w:val="225FA7"/>
          <w:sz w:val="16"/>
        </w:rPr>
        <w:t>new</w:t>
      </w:r>
      <w:r>
        <w:rPr>
          <w:rFonts w:ascii="Consolas" w:hAnsi="Consolas"/>
          <w:color w:val="202C3B"/>
          <w:sz w:val="16"/>
        </w:rPr>
        <w:t>(</w:t>
      </w:r>
      <w:r>
        <w:rPr>
          <w:rFonts w:ascii="Consolas" w:hAnsi="Consolas"/>
          <w:color w:val="A04D23"/>
          <w:sz w:val="16"/>
        </w:rPr>
        <w:t>"expected_ap</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0A48F610" w14:textId="77777777" w:rsidR="005874EA" w:rsidRDefault="00000000">
      <w:pPr>
        <w:shd w:val="clear" w:color="auto" w:fill="F2F5FA"/>
        <w:spacing w:after="0" w:line="240" w:lineRule="auto"/>
      </w:pPr>
      <w:r>
        <w:rPr>
          <w:rFonts w:ascii="Consolas" w:hAnsi="Consolas"/>
          <w:color w:val="202C3B"/>
          <w:sz w:val="16"/>
        </w:rPr>
        <w:t xml:space="preserve">    actual_ap</w:t>
      </w:r>
      <w:r>
        <w:rPr>
          <w:rFonts w:ascii="Consolas" w:hAnsi="Consolas"/>
          <w:color w:val="566477"/>
          <w:sz w:val="16"/>
        </w:rPr>
        <w:t>=</w:t>
      </w:r>
      <w:r>
        <w:rPr>
          <w:rFonts w:ascii="Consolas" w:hAnsi="Consolas"/>
          <w:color w:val="225FA7"/>
          <w:sz w:val="16"/>
        </w:rPr>
        <w:t>new</w:t>
      </w:r>
      <w:r>
        <w:rPr>
          <w:rFonts w:ascii="Consolas" w:hAnsi="Consolas"/>
          <w:color w:val="202C3B"/>
          <w:sz w:val="16"/>
        </w:rPr>
        <w:t>(</w:t>
      </w:r>
      <w:r>
        <w:rPr>
          <w:rFonts w:ascii="Consolas" w:hAnsi="Consolas"/>
          <w:color w:val="A04D23"/>
          <w:sz w:val="16"/>
        </w:rPr>
        <w:t>"actual_ap</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2C14729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277C0BB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build_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5CD9C8DD" w14:textId="77777777" w:rsidR="005874EA" w:rsidRDefault="00000000">
      <w:pPr>
        <w:shd w:val="clear" w:color="auto" w:fill="F2F5FA"/>
        <w:spacing w:after="0" w:line="240" w:lineRule="auto"/>
      </w:pPr>
      <w:r>
        <w:rPr>
          <w:rFonts w:ascii="Consolas" w:hAnsi="Consolas"/>
          <w:color w:val="202C3B"/>
          <w:sz w:val="16"/>
        </w:rPr>
        <w:lastRenderedPageBreak/>
        <w:t xml:space="preserve">    clk_data_config cfg;</w:t>
      </w:r>
    </w:p>
    <w:p w14:paraId="29FBA346"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.build</w:t>
      </w:r>
      <w:proofErr w:type="gramEnd"/>
      <w:r>
        <w:rPr>
          <w:rFonts w:ascii="Consolas" w:hAnsi="Consolas"/>
          <w:color w:val="202C3B"/>
          <w:sz w:val="16"/>
        </w:rPr>
        <w:t>_phase(phase);</w:t>
      </w:r>
    </w:p>
    <w:p w14:paraId="35B377D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7B42A2"/>
          <w:sz w:val="16"/>
        </w:rPr>
        <w:t>uvm</w:t>
      </w:r>
      <w:proofErr w:type="gramEnd"/>
      <w:r>
        <w:rPr>
          <w:rFonts w:ascii="Consolas" w:hAnsi="Consolas"/>
          <w:color w:val="7B42A2"/>
          <w:sz w:val="16"/>
        </w:rPr>
        <w:t>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sa_config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get(</w:t>
      </w:r>
      <w:r>
        <w:rPr>
          <w:rFonts w:ascii="Consolas" w:hAnsi="Consolas"/>
          <w:color w:val="225FA7"/>
          <w:sz w:val="16"/>
        </w:rPr>
        <w:t>this</w:t>
      </w:r>
      <w:r>
        <w:rPr>
          <w:rFonts w:ascii="Consolas" w:hAnsi="Consolas"/>
          <w:color w:val="202C3B"/>
          <w:sz w:val="16"/>
        </w:rPr>
        <w:t>,</w:t>
      </w:r>
      <w:r>
        <w:rPr>
          <w:rFonts w:ascii="Consolas" w:hAnsi="Consolas"/>
          <w:color w:val="A04D23"/>
          <w:sz w:val="16"/>
        </w:rPr>
        <w:t>""</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,agent</w:t>
      </w:r>
      <w:proofErr w:type="gramEnd"/>
      <w:r>
        <w:rPr>
          <w:rFonts w:ascii="Consolas" w:hAnsi="Consolas"/>
          <w:color w:val="202C3B"/>
          <w:sz w:val="16"/>
        </w:rPr>
        <w:t>_config))</w:t>
      </w:r>
    </w:p>
    <w:p w14:paraId="410A456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"AGENT_CFG"</w:t>
      </w:r>
      <w:r>
        <w:rPr>
          <w:rFonts w:ascii="Consolas" w:hAnsi="Consolas"/>
          <w:color w:val="202C3B"/>
          <w:sz w:val="16"/>
        </w:rPr>
        <w:t>,</w:t>
      </w:r>
      <w:r>
        <w:rPr>
          <w:rFonts w:ascii="Consolas" w:hAnsi="Consolas"/>
          <w:color w:val="A04D23"/>
          <w:sz w:val="16"/>
        </w:rPr>
        <w:t>"Missing sa_config"</w:t>
      </w:r>
      <w:r>
        <w:rPr>
          <w:rFonts w:ascii="Consolas" w:hAnsi="Consolas"/>
          <w:color w:val="202C3B"/>
          <w:sz w:val="16"/>
        </w:rPr>
        <w:t>)</w:t>
      </w:r>
    </w:p>
    <w:p w14:paraId="421584B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(agent_config.m_vif</w:t>
      </w:r>
      <w:r>
        <w:rPr>
          <w:rFonts w:ascii="Consolas" w:hAnsi="Consolas"/>
          <w:color w:val="566477"/>
          <w:sz w:val="16"/>
        </w:rPr>
        <w:t>==</w:t>
      </w:r>
      <w:r>
        <w:rPr>
          <w:rFonts w:ascii="Consolas" w:hAnsi="Consolas"/>
          <w:color w:val="225FA7"/>
          <w:sz w:val="16"/>
        </w:rPr>
        <w:t>null</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"AGENT_VIF"</w:t>
      </w:r>
      <w:r>
        <w:rPr>
          <w:rFonts w:ascii="Consolas" w:hAnsi="Consolas"/>
          <w:color w:val="202C3B"/>
          <w:sz w:val="16"/>
        </w:rPr>
        <w:t>,</w:t>
      </w:r>
      <w:r>
        <w:rPr>
          <w:rFonts w:ascii="Consolas" w:hAnsi="Consolas"/>
          <w:color w:val="A04D23"/>
          <w:sz w:val="16"/>
        </w:rPr>
        <w:t>"Null vif"</w:t>
      </w:r>
      <w:r>
        <w:rPr>
          <w:rFonts w:ascii="Consolas" w:hAnsi="Consolas"/>
          <w:color w:val="202C3B"/>
          <w:sz w:val="16"/>
        </w:rPr>
        <w:t>)</w:t>
      </w:r>
    </w:p>
    <w:p w14:paraId="4E923E52" w14:textId="77777777" w:rsidR="005874EA" w:rsidRDefault="00000000">
      <w:pPr>
        <w:shd w:val="clear" w:color="auto" w:fill="F2F5FA"/>
        <w:spacing w:after="0" w:line="240" w:lineRule="auto"/>
      </w:pPr>
      <w:r>
        <w:rPr>
          <w:rFonts w:ascii="Consolas" w:hAnsi="Consolas"/>
          <w:color w:val="202C3B"/>
          <w:sz w:val="16"/>
        </w:rPr>
        <w:t xml:space="preserve">    cfg</w:t>
      </w:r>
      <w:r>
        <w:rPr>
          <w:rFonts w:ascii="Consolas" w:hAnsi="Consolas"/>
          <w:color w:val="566477"/>
          <w:sz w:val="16"/>
        </w:rPr>
        <w:t>=</w:t>
      </w:r>
      <w:r>
        <w:rPr>
          <w:rFonts w:ascii="Consolas" w:hAnsi="Consolas"/>
          <w:color w:val="225FA7"/>
          <w:sz w:val="16"/>
        </w:rPr>
        <w:t>new</w:t>
      </w:r>
      <w:r>
        <w:rPr>
          <w:rFonts w:ascii="Consolas" w:hAnsi="Consolas"/>
          <w:color w:val="202C3B"/>
          <w:sz w:val="16"/>
        </w:rPr>
        <w:t>(</w:t>
      </w:r>
      <w:r>
        <w:rPr>
          <w:rFonts w:ascii="Consolas" w:hAnsi="Consolas"/>
          <w:color w:val="A04D23"/>
          <w:sz w:val="16"/>
        </w:rPr>
        <w:t>"cfg"</w:t>
      </w:r>
      <w:r>
        <w:rPr>
          <w:rFonts w:ascii="Consolas" w:hAnsi="Consolas"/>
          <w:color w:val="202C3B"/>
          <w:sz w:val="16"/>
        </w:rPr>
        <w:t>);</w:t>
      </w:r>
    </w:p>
    <w:p w14:paraId="5B6DACB3" w14:textId="77777777" w:rsidR="005874EA" w:rsidRDefault="00000000">
      <w:pPr>
        <w:shd w:val="clear" w:color="auto" w:fill="F2F5FA"/>
        <w:spacing w:after="0" w:line="240" w:lineRule="auto"/>
      </w:pPr>
      <w:r>
        <w:rPr>
          <w:rFonts w:ascii="Consolas" w:hAnsi="Consolas"/>
          <w:color w:val="202C3B"/>
          <w:sz w:val="16"/>
        </w:rPr>
        <w:t xml:space="preserve">    cfg.m_vif</w:t>
      </w:r>
      <w:r>
        <w:rPr>
          <w:rFonts w:ascii="Consolas" w:hAnsi="Consolas"/>
          <w:color w:val="566477"/>
          <w:sz w:val="16"/>
        </w:rPr>
        <w:t>=</w:t>
      </w:r>
      <w:r>
        <w:rPr>
          <w:rFonts w:ascii="Consolas" w:hAnsi="Consolas"/>
          <w:color w:val="202C3B"/>
          <w:sz w:val="16"/>
        </w:rPr>
        <w:t>agent_config.m_vif;</w:t>
      </w:r>
    </w:p>
    <w:p w14:paraId="198731DC" w14:textId="77777777" w:rsidR="005874EA" w:rsidRDefault="00000000">
      <w:pPr>
        <w:shd w:val="clear" w:color="auto" w:fill="F2F5FA"/>
        <w:spacing w:after="0" w:line="240" w:lineRule="auto"/>
      </w:pPr>
      <w:r>
        <w:rPr>
          <w:rFonts w:ascii="Consolas" w:hAnsi="Consolas"/>
          <w:color w:val="202C3B"/>
          <w:sz w:val="16"/>
        </w:rPr>
        <w:t xml:space="preserve">    cfg.is_active_sa</w:t>
      </w:r>
      <w:r>
        <w:rPr>
          <w:rFonts w:ascii="Consolas" w:hAnsi="Consolas"/>
          <w:color w:val="566477"/>
          <w:sz w:val="16"/>
        </w:rPr>
        <w:t>=</w:t>
      </w:r>
      <w:r>
        <w:rPr>
          <w:rFonts w:ascii="Consolas" w:hAnsi="Consolas"/>
          <w:color w:val="202C3B"/>
          <w:sz w:val="16"/>
        </w:rPr>
        <w:t>agent_config.is_active_sa;</w:t>
      </w:r>
    </w:p>
    <w:p w14:paraId="72908ECC"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cfg.coverage</w:t>
      </w:r>
      <w:proofErr w:type="gramEnd"/>
      <w:r>
        <w:rPr>
          <w:rFonts w:ascii="Consolas" w:hAnsi="Consolas"/>
          <w:color w:val="202C3B"/>
          <w:sz w:val="16"/>
        </w:rPr>
        <w:t>_enable</w:t>
      </w:r>
      <w:r>
        <w:rPr>
          <w:rFonts w:ascii="Consolas" w:hAnsi="Consolas"/>
          <w:color w:val="566477"/>
          <w:sz w:val="16"/>
        </w:rPr>
        <w:t>=</w:t>
      </w:r>
      <w:r>
        <w:rPr>
          <w:rFonts w:ascii="Consolas" w:hAnsi="Consolas"/>
          <w:color w:val="202C3B"/>
          <w:sz w:val="16"/>
        </w:rPr>
        <w:t>agent_</w:t>
      </w:r>
      <w:proofErr w:type="gramStart"/>
      <w:r>
        <w:rPr>
          <w:rFonts w:ascii="Consolas" w:hAnsi="Consolas"/>
          <w:color w:val="202C3B"/>
          <w:sz w:val="16"/>
        </w:rPr>
        <w:t>config.coverage</w:t>
      </w:r>
      <w:proofErr w:type="gramEnd"/>
      <w:r>
        <w:rPr>
          <w:rFonts w:ascii="Consolas" w:hAnsi="Consolas"/>
          <w:color w:val="202C3B"/>
          <w:sz w:val="16"/>
        </w:rPr>
        <w:t>_enable_sa;</w:t>
      </w:r>
    </w:p>
    <w:p w14:paraId="2EC32C0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clk_data_config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set(</w:t>
      </w:r>
      <w:r>
        <w:rPr>
          <w:rFonts w:ascii="Consolas" w:hAnsi="Consolas"/>
          <w:color w:val="225FA7"/>
          <w:sz w:val="16"/>
        </w:rPr>
        <w:t>this</w:t>
      </w:r>
      <w:r>
        <w:rPr>
          <w:rFonts w:ascii="Consolas" w:hAnsi="Consolas"/>
          <w:color w:val="202C3B"/>
          <w:sz w:val="16"/>
        </w:rPr>
        <w:t>,</w:t>
      </w:r>
      <w:r>
        <w:rPr>
          <w:rFonts w:ascii="Consolas" w:hAnsi="Consolas"/>
          <w:color w:val="A04D23"/>
          <w:sz w:val="16"/>
        </w:rPr>
        <w:t>"input_mon"</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,cfg</w:t>
      </w:r>
      <w:proofErr w:type="gramEnd"/>
      <w:r>
        <w:rPr>
          <w:rFonts w:ascii="Consolas" w:hAnsi="Consolas"/>
          <w:color w:val="202C3B"/>
          <w:sz w:val="16"/>
        </w:rPr>
        <w:t>);</w:t>
      </w:r>
    </w:p>
    <w:p w14:paraId="107E105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clk_data_config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set(</w:t>
      </w:r>
      <w:r>
        <w:rPr>
          <w:rFonts w:ascii="Consolas" w:hAnsi="Consolas"/>
          <w:color w:val="225FA7"/>
          <w:sz w:val="16"/>
        </w:rPr>
        <w:t>this</w:t>
      </w:r>
      <w:r>
        <w:rPr>
          <w:rFonts w:ascii="Consolas" w:hAnsi="Consolas"/>
          <w:color w:val="202C3B"/>
          <w:sz w:val="16"/>
        </w:rPr>
        <w:t>,</w:t>
      </w:r>
      <w:r>
        <w:rPr>
          <w:rFonts w:ascii="Consolas" w:hAnsi="Consolas"/>
          <w:color w:val="A04D23"/>
          <w:sz w:val="16"/>
        </w:rPr>
        <w:t>"output_mon"</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,cfg</w:t>
      </w:r>
      <w:proofErr w:type="gramEnd"/>
      <w:r>
        <w:rPr>
          <w:rFonts w:ascii="Consolas" w:hAnsi="Consolas"/>
          <w:color w:val="202C3B"/>
          <w:sz w:val="16"/>
        </w:rPr>
        <w:t>);</w:t>
      </w:r>
    </w:p>
    <w:p w14:paraId="4F45D217" w14:textId="77777777" w:rsidR="005874EA" w:rsidRDefault="00000000">
      <w:pPr>
        <w:shd w:val="clear" w:color="auto" w:fill="F2F5FA"/>
        <w:spacing w:after="0" w:line="240" w:lineRule="auto"/>
      </w:pPr>
      <w:r>
        <w:rPr>
          <w:rFonts w:ascii="Consolas" w:hAnsi="Consolas"/>
          <w:color w:val="202C3B"/>
          <w:sz w:val="16"/>
        </w:rPr>
        <w:t xml:space="preserve">    input_mon</w:t>
      </w:r>
      <w:r>
        <w:rPr>
          <w:rFonts w:ascii="Consolas" w:hAnsi="Consolas"/>
          <w:color w:val="566477"/>
          <w:sz w:val="16"/>
        </w:rPr>
        <w:t>=</w:t>
      </w:r>
      <w:r>
        <w:rPr>
          <w:rFonts w:ascii="Consolas" w:hAnsi="Consolas"/>
          <w:color w:val="202C3B"/>
          <w:sz w:val="16"/>
        </w:rPr>
        <w:t>sa_input_</w:t>
      </w:r>
      <w:proofErr w:type="gramStart"/>
      <w:r>
        <w:rPr>
          <w:rFonts w:ascii="Consolas" w:hAnsi="Consolas"/>
          <w:color w:val="202C3B"/>
          <w:sz w:val="16"/>
        </w:rPr>
        <w:t>monitor</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"input_mon</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44999931" w14:textId="77777777" w:rsidR="005874EA" w:rsidRDefault="00000000">
      <w:pPr>
        <w:shd w:val="clear" w:color="auto" w:fill="F2F5FA"/>
        <w:spacing w:after="0" w:line="240" w:lineRule="auto"/>
      </w:pPr>
      <w:r>
        <w:rPr>
          <w:rFonts w:ascii="Consolas" w:hAnsi="Consolas"/>
          <w:color w:val="202C3B"/>
          <w:sz w:val="16"/>
        </w:rPr>
        <w:t xml:space="preserve">    output_mon</w:t>
      </w:r>
      <w:r>
        <w:rPr>
          <w:rFonts w:ascii="Consolas" w:hAnsi="Consolas"/>
          <w:color w:val="566477"/>
          <w:sz w:val="16"/>
        </w:rPr>
        <w:t>=</w:t>
      </w:r>
      <w:r>
        <w:rPr>
          <w:rFonts w:ascii="Consolas" w:hAnsi="Consolas"/>
          <w:color w:val="202C3B"/>
          <w:sz w:val="16"/>
        </w:rPr>
        <w:t>sa_output_</w:t>
      </w:r>
      <w:proofErr w:type="gramStart"/>
      <w:r>
        <w:rPr>
          <w:rFonts w:ascii="Consolas" w:hAnsi="Consolas"/>
          <w:color w:val="202C3B"/>
          <w:sz w:val="16"/>
        </w:rPr>
        <w:t>monitor</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"output_mon</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5396C8A9"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(agent_config.is_active_sa</w:t>
      </w:r>
      <w:r>
        <w:rPr>
          <w:rFonts w:ascii="Consolas" w:hAnsi="Consolas"/>
          <w:color w:val="566477"/>
          <w:sz w:val="16"/>
        </w:rPr>
        <w:t>==</w:t>
      </w:r>
      <w:r>
        <w:rPr>
          <w:rFonts w:ascii="Consolas" w:hAnsi="Consolas"/>
          <w:color w:val="202C3B"/>
          <w:sz w:val="16"/>
        </w:rPr>
        <w:t xml:space="preserve">UVM_ACTIVE) </w:t>
      </w:r>
      <w:r>
        <w:rPr>
          <w:rFonts w:ascii="Consolas" w:hAnsi="Consolas"/>
          <w:color w:val="225FA7"/>
          <w:sz w:val="16"/>
        </w:rPr>
        <w:t>begin</w:t>
      </w:r>
    </w:p>
    <w:p w14:paraId="5A9CEFC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clk_data_config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set(</w:t>
      </w:r>
      <w:r>
        <w:rPr>
          <w:rFonts w:ascii="Consolas" w:hAnsi="Consolas"/>
          <w:color w:val="225FA7"/>
          <w:sz w:val="16"/>
        </w:rPr>
        <w:t>this</w:t>
      </w:r>
      <w:r>
        <w:rPr>
          <w:rFonts w:ascii="Consolas" w:hAnsi="Consolas"/>
          <w:color w:val="202C3B"/>
          <w:sz w:val="16"/>
        </w:rPr>
        <w:t>,</w:t>
      </w:r>
      <w:r>
        <w:rPr>
          <w:rFonts w:ascii="Consolas" w:hAnsi="Consolas"/>
          <w:color w:val="A04D23"/>
          <w:sz w:val="16"/>
        </w:rPr>
        <w:t>"sa_drvr"</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,cfg</w:t>
      </w:r>
      <w:proofErr w:type="gramEnd"/>
      <w:r>
        <w:rPr>
          <w:rFonts w:ascii="Consolas" w:hAnsi="Consolas"/>
          <w:color w:val="202C3B"/>
          <w:sz w:val="16"/>
        </w:rPr>
        <w:t>);</w:t>
      </w:r>
    </w:p>
    <w:p w14:paraId="51A6C2B0" w14:textId="77777777" w:rsidR="005874EA" w:rsidRDefault="00000000">
      <w:pPr>
        <w:shd w:val="clear" w:color="auto" w:fill="F2F5FA"/>
        <w:spacing w:after="0" w:line="240" w:lineRule="auto"/>
      </w:pPr>
      <w:r>
        <w:rPr>
          <w:rFonts w:ascii="Consolas" w:hAnsi="Consolas"/>
          <w:color w:val="202C3B"/>
          <w:sz w:val="16"/>
        </w:rPr>
        <w:t xml:space="preserve">      sa_seqr</w:t>
      </w:r>
      <w:r>
        <w:rPr>
          <w:rFonts w:ascii="Consolas" w:hAnsi="Consolas"/>
          <w:color w:val="566477"/>
          <w:sz w:val="16"/>
        </w:rPr>
        <w:t>=</w:t>
      </w:r>
      <w:r>
        <w:rPr>
          <w:rFonts w:ascii="Consolas" w:hAnsi="Consolas"/>
          <w:color w:val="202C3B"/>
          <w:sz w:val="16"/>
        </w:rPr>
        <w:t>sa_</w:t>
      </w:r>
      <w:proofErr w:type="gramStart"/>
      <w:r>
        <w:rPr>
          <w:rFonts w:ascii="Consolas" w:hAnsi="Consolas"/>
          <w:color w:val="202C3B"/>
          <w:sz w:val="16"/>
        </w:rPr>
        <w:t>sequencer</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"sa_seqr</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0587B248" w14:textId="77777777" w:rsidR="005874EA" w:rsidRDefault="00000000">
      <w:pPr>
        <w:shd w:val="clear" w:color="auto" w:fill="F2F5FA"/>
        <w:spacing w:after="0" w:line="240" w:lineRule="auto"/>
      </w:pPr>
      <w:r>
        <w:rPr>
          <w:rFonts w:ascii="Consolas" w:hAnsi="Consolas"/>
          <w:color w:val="202C3B"/>
          <w:sz w:val="16"/>
        </w:rPr>
        <w:t xml:space="preserve">      sa_drvr</w:t>
      </w:r>
      <w:r>
        <w:rPr>
          <w:rFonts w:ascii="Consolas" w:hAnsi="Consolas"/>
          <w:color w:val="566477"/>
          <w:sz w:val="16"/>
        </w:rPr>
        <w:t>=</w:t>
      </w:r>
      <w:r>
        <w:rPr>
          <w:rFonts w:ascii="Consolas" w:hAnsi="Consolas"/>
          <w:color w:val="202C3B"/>
          <w:sz w:val="16"/>
        </w:rPr>
        <w:t>sa_</w:t>
      </w:r>
      <w:proofErr w:type="gramStart"/>
      <w:r>
        <w:rPr>
          <w:rFonts w:ascii="Consolas" w:hAnsi="Consolas"/>
          <w:color w:val="202C3B"/>
          <w:sz w:val="16"/>
        </w:rPr>
        <w:t>driver</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"sa_drvr</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41CF2D8D"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4413594F"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3555F26F"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connect_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3D4251C9"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.connect</w:t>
      </w:r>
      <w:proofErr w:type="gramEnd"/>
      <w:r>
        <w:rPr>
          <w:rFonts w:ascii="Consolas" w:hAnsi="Consolas"/>
          <w:color w:val="202C3B"/>
          <w:sz w:val="16"/>
        </w:rPr>
        <w:t>_phase(phase);</w:t>
      </w:r>
    </w:p>
    <w:p w14:paraId="34484E1B" w14:textId="77777777" w:rsidR="005874EA" w:rsidRDefault="00000000">
      <w:pPr>
        <w:shd w:val="clear" w:color="auto" w:fill="F2F5FA"/>
        <w:spacing w:after="0" w:line="240" w:lineRule="auto"/>
      </w:pPr>
      <w:r>
        <w:rPr>
          <w:rFonts w:ascii="Consolas" w:hAnsi="Consolas"/>
          <w:color w:val="202C3B"/>
          <w:sz w:val="16"/>
        </w:rPr>
        <w:t xml:space="preserve">    input_</w:t>
      </w:r>
      <w:proofErr w:type="gramStart"/>
      <w:r>
        <w:rPr>
          <w:rFonts w:ascii="Consolas" w:hAnsi="Consolas"/>
          <w:color w:val="202C3B"/>
          <w:sz w:val="16"/>
        </w:rPr>
        <w:t>mon.input</w:t>
      </w:r>
      <w:proofErr w:type="gramEnd"/>
      <w:r>
        <w:rPr>
          <w:rFonts w:ascii="Consolas" w:hAnsi="Consolas"/>
          <w:color w:val="202C3B"/>
          <w:sz w:val="16"/>
        </w:rPr>
        <w:t>_</w:t>
      </w:r>
      <w:proofErr w:type="gramStart"/>
      <w:r>
        <w:rPr>
          <w:rFonts w:ascii="Consolas" w:hAnsi="Consolas"/>
          <w:color w:val="202C3B"/>
          <w:sz w:val="16"/>
        </w:rPr>
        <w:t>ap.connect</w:t>
      </w:r>
      <w:proofErr w:type="gramEnd"/>
      <w:r>
        <w:rPr>
          <w:rFonts w:ascii="Consolas" w:hAnsi="Consolas"/>
          <w:color w:val="202C3B"/>
          <w:sz w:val="16"/>
        </w:rPr>
        <w:t>(expected_ap);</w:t>
      </w:r>
    </w:p>
    <w:p w14:paraId="54E94397" w14:textId="77777777" w:rsidR="005874EA" w:rsidRDefault="00000000">
      <w:pPr>
        <w:shd w:val="clear" w:color="auto" w:fill="F2F5FA"/>
        <w:spacing w:after="0" w:line="240" w:lineRule="auto"/>
      </w:pPr>
      <w:r>
        <w:rPr>
          <w:rFonts w:ascii="Consolas" w:hAnsi="Consolas"/>
          <w:color w:val="202C3B"/>
          <w:sz w:val="16"/>
        </w:rPr>
        <w:t xml:space="preserve">    output_</w:t>
      </w:r>
      <w:proofErr w:type="gramStart"/>
      <w:r>
        <w:rPr>
          <w:rFonts w:ascii="Consolas" w:hAnsi="Consolas"/>
          <w:color w:val="202C3B"/>
          <w:sz w:val="16"/>
        </w:rPr>
        <w:t>mon.output</w:t>
      </w:r>
      <w:proofErr w:type="gramEnd"/>
      <w:r>
        <w:rPr>
          <w:rFonts w:ascii="Consolas" w:hAnsi="Consolas"/>
          <w:color w:val="202C3B"/>
          <w:sz w:val="16"/>
        </w:rPr>
        <w:t>_</w:t>
      </w:r>
      <w:proofErr w:type="gramStart"/>
      <w:r>
        <w:rPr>
          <w:rFonts w:ascii="Consolas" w:hAnsi="Consolas"/>
          <w:color w:val="202C3B"/>
          <w:sz w:val="16"/>
        </w:rPr>
        <w:t>ap.connect</w:t>
      </w:r>
      <w:proofErr w:type="gramEnd"/>
      <w:r>
        <w:rPr>
          <w:rFonts w:ascii="Consolas" w:hAnsi="Consolas"/>
          <w:color w:val="202C3B"/>
          <w:sz w:val="16"/>
        </w:rPr>
        <w:t>(actual_ap);</w:t>
      </w:r>
    </w:p>
    <w:p w14:paraId="13D2D34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(sa_</w:t>
      </w:r>
      <w:proofErr w:type="gramStart"/>
      <w:r>
        <w:rPr>
          <w:rFonts w:ascii="Consolas" w:hAnsi="Consolas"/>
          <w:color w:val="202C3B"/>
          <w:sz w:val="16"/>
        </w:rPr>
        <w:t>drvr</w:t>
      </w:r>
      <w:r>
        <w:rPr>
          <w:rFonts w:ascii="Consolas" w:hAnsi="Consolas"/>
          <w:color w:val="566477"/>
          <w:sz w:val="16"/>
        </w:rPr>
        <w:t>!=</w:t>
      </w:r>
      <w:proofErr w:type="gramEnd"/>
      <w:r>
        <w:rPr>
          <w:rFonts w:ascii="Consolas" w:hAnsi="Consolas"/>
          <w:color w:val="225FA7"/>
          <w:sz w:val="16"/>
        </w:rPr>
        <w:t>null</w:t>
      </w:r>
      <w:r>
        <w:rPr>
          <w:rFonts w:ascii="Consolas" w:hAnsi="Consolas"/>
          <w:color w:val="202C3B"/>
          <w:sz w:val="16"/>
        </w:rPr>
        <w:t>) sa_drvr.seq_item_</w:t>
      </w:r>
      <w:proofErr w:type="gramStart"/>
      <w:r>
        <w:rPr>
          <w:rFonts w:ascii="Consolas" w:hAnsi="Consolas"/>
          <w:color w:val="202C3B"/>
          <w:sz w:val="16"/>
        </w:rPr>
        <w:t>port.connect</w:t>
      </w:r>
      <w:proofErr w:type="gramEnd"/>
      <w:r>
        <w:rPr>
          <w:rFonts w:ascii="Consolas" w:hAnsi="Consolas"/>
          <w:color w:val="202C3B"/>
          <w:sz w:val="16"/>
        </w:rPr>
        <w:t>(sa_seqr.seq_item_export);</w:t>
      </w:r>
    </w:p>
    <w:p w14:paraId="19FFC89F"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04C04B57" w14:textId="77777777" w:rsidR="005874EA" w:rsidRDefault="00000000">
      <w:pPr>
        <w:shd w:val="clear" w:color="auto" w:fill="F2F5FA"/>
        <w:spacing w:after="0" w:line="240" w:lineRule="auto"/>
      </w:pPr>
      <w:r>
        <w:rPr>
          <w:rFonts w:ascii="Consolas" w:hAnsi="Consolas"/>
          <w:color w:val="225FA7"/>
          <w:sz w:val="16"/>
        </w:rPr>
        <w:t>endclass</w:t>
      </w:r>
    </w:p>
    <w:p w14:paraId="6016F855" w14:textId="77777777" w:rsidR="005874EA" w:rsidRDefault="00000000">
      <w:pPr>
        <w:pStyle w:val="Heading2"/>
      </w:pPr>
      <w:r>
        <w:rPr>
          <w:color w:val="1B416E"/>
        </w:rPr>
        <w:t>sa_env.sv</w:t>
      </w:r>
    </w:p>
    <w:p w14:paraId="6C41C9C4" w14:textId="77777777" w:rsidR="005874EA" w:rsidRDefault="00000000">
      <w:r>
        <w:t>This is infrastructure source: trace each create/get/set/connect and identify where the interface handle is first bound.</w:t>
      </w:r>
    </w:p>
    <w:p w14:paraId="32E64BD5" w14:textId="77777777" w:rsidR="005874EA" w:rsidRDefault="00000000">
      <w:r>
        <w:t>Complete source: sa_env.sv (20 lines)</w:t>
      </w:r>
    </w:p>
    <w:p w14:paraId="47F7E5F2" w14:textId="77777777" w:rsidR="005874EA" w:rsidRDefault="00000000">
      <w:pPr>
        <w:shd w:val="clear" w:color="auto" w:fill="F2F5FA"/>
        <w:spacing w:after="0" w:line="240" w:lineRule="auto"/>
      </w:pPr>
      <w:r>
        <w:rPr>
          <w:rFonts w:ascii="Consolas" w:hAnsi="Consolas"/>
          <w:color w:val="225FA7"/>
          <w:sz w:val="16"/>
        </w:rPr>
        <w:t>class</w:t>
      </w:r>
      <w:r>
        <w:rPr>
          <w:rFonts w:ascii="Consolas" w:hAnsi="Consolas"/>
          <w:color w:val="202C3B"/>
          <w:sz w:val="16"/>
        </w:rPr>
        <w:t xml:space="preserve"> </w:t>
      </w:r>
      <w:r>
        <w:rPr>
          <w:rFonts w:ascii="Consolas" w:hAnsi="Consolas"/>
          <w:color w:val="7B42A2"/>
          <w:sz w:val="16"/>
        </w:rPr>
        <w:t>sa_env</w:t>
      </w:r>
      <w:r>
        <w:rPr>
          <w:rFonts w:ascii="Consolas" w:hAnsi="Consolas"/>
          <w:color w:val="202C3B"/>
          <w:sz w:val="16"/>
        </w:rPr>
        <w:t xml:space="preserve"> </w:t>
      </w:r>
      <w:r>
        <w:rPr>
          <w:rFonts w:ascii="Consolas" w:hAnsi="Consolas"/>
          <w:color w:val="225FA7"/>
          <w:sz w:val="16"/>
        </w:rPr>
        <w:t>extends</w:t>
      </w:r>
      <w:r>
        <w:rPr>
          <w:rFonts w:ascii="Consolas" w:hAnsi="Consolas"/>
          <w:color w:val="202C3B"/>
          <w:sz w:val="16"/>
        </w:rPr>
        <w:t xml:space="preserve"> </w:t>
      </w:r>
      <w:r>
        <w:rPr>
          <w:rFonts w:ascii="Consolas" w:hAnsi="Consolas"/>
          <w:color w:val="7B42A2"/>
          <w:sz w:val="16"/>
        </w:rPr>
        <w:t>uvm_env</w:t>
      </w:r>
      <w:r>
        <w:rPr>
          <w:rFonts w:ascii="Consolas" w:hAnsi="Consolas"/>
          <w:color w:val="202C3B"/>
          <w:sz w:val="16"/>
        </w:rPr>
        <w:t>;</w:t>
      </w:r>
    </w:p>
    <w:p w14:paraId="0C3D5E4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`uvm_component_utils</w:t>
      </w:r>
      <w:r>
        <w:rPr>
          <w:rFonts w:ascii="Consolas" w:hAnsi="Consolas"/>
          <w:color w:val="202C3B"/>
          <w:sz w:val="16"/>
        </w:rPr>
        <w:t>(sa_env)</w:t>
      </w:r>
    </w:p>
    <w:p w14:paraId="29561904" w14:textId="77777777" w:rsidR="005874EA" w:rsidRDefault="00000000">
      <w:pPr>
        <w:shd w:val="clear" w:color="auto" w:fill="F2F5FA"/>
        <w:spacing w:after="0" w:line="240" w:lineRule="auto"/>
      </w:pPr>
      <w:r>
        <w:rPr>
          <w:rFonts w:ascii="Consolas" w:hAnsi="Consolas"/>
          <w:color w:val="202C3B"/>
          <w:sz w:val="16"/>
        </w:rPr>
        <w:t xml:space="preserve">  sa_config env_config;</w:t>
      </w:r>
    </w:p>
    <w:p w14:paraId="670A7EC6" w14:textId="77777777" w:rsidR="005874EA" w:rsidRDefault="00000000">
      <w:pPr>
        <w:shd w:val="clear" w:color="auto" w:fill="F2F5FA"/>
        <w:spacing w:after="0" w:line="240" w:lineRule="auto"/>
      </w:pPr>
      <w:r>
        <w:rPr>
          <w:rFonts w:ascii="Consolas" w:hAnsi="Consolas"/>
          <w:color w:val="202C3B"/>
          <w:sz w:val="16"/>
        </w:rPr>
        <w:t xml:space="preserve">  sa_agent sa_agent;</w:t>
      </w:r>
    </w:p>
    <w:p w14:paraId="18AE6758" w14:textId="77777777" w:rsidR="005874EA" w:rsidRDefault="00000000">
      <w:pPr>
        <w:shd w:val="clear" w:color="auto" w:fill="F2F5FA"/>
        <w:spacing w:after="0" w:line="240" w:lineRule="auto"/>
      </w:pPr>
      <w:r>
        <w:rPr>
          <w:rFonts w:ascii="Consolas" w:hAnsi="Consolas"/>
          <w:color w:val="202C3B"/>
          <w:sz w:val="16"/>
        </w:rPr>
        <w:t xml:space="preserve">  sa_scoreboard sa_sb;</w:t>
      </w:r>
    </w:p>
    <w:p w14:paraId="75BF66A5"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proofErr w:type="gramStart"/>
      <w:r>
        <w:rPr>
          <w:rFonts w:ascii="Consolas" w:hAnsi="Consolas"/>
          <w:color w:val="225FA7"/>
          <w:sz w:val="16"/>
        </w:rPr>
        <w:t>new</w:t>
      </w:r>
      <w:r>
        <w:rPr>
          <w:rFonts w:ascii="Consolas" w:hAnsi="Consolas"/>
          <w:color w:val="202C3B"/>
          <w:sz w:val="16"/>
        </w:rPr>
        <w:t>(</w:t>
      </w:r>
      <w:proofErr w:type="gramEnd"/>
      <w:r>
        <w:rPr>
          <w:rFonts w:ascii="Consolas" w:hAnsi="Consolas"/>
          <w:color w:val="225FA7"/>
          <w:sz w:val="16"/>
        </w:rPr>
        <w:t>string</w:t>
      </w:r>
      <w:r>
        <w:rPr>
          <w:rFonts w:ascii="Consolas" w:hAnsi="Consolas"/>
          <w:color w:val="202C3B"/>
          <w:sz w:val="16"/>
        </w:rPr>
        <w:t xml:space="preserve"> </w:t>
      </w:r>
      <w:proofErr w:type="gramStart"/>
      <w:r>
        <w:rPr>
          <w:rFonts w:ascii="Consolas" w:hAnsi="Consolas"/>
          <w:color w:val="202C3B"/>
          <w:sz w:val="16"/>
        </w:rPr>
        <w:t>name,</w:t>
      </w:r>
      <w:r>
        <w:rPr>
          <w:rFonts w:ascii="Consolas" w:hAnsi="Consolas"/>
          <w:color w:val="7B42A2"/>
          <w:sz w:val="16"/>
        </w:rPr>
        <w:t>uvm</w:t>
      </w:r>
      <w:proofErr w:type="gramEnd"/>
      <w:r>
        <w:rPr>
          <w:rFonts w:ascii="Consolas" w:hAnsi="Consolas"/>
          <w:color w:val="7B42A2"/>
          <w:sz w:val="16"/>
        </w:rPr>
        <w:t>_component</w:t>
      </w:r>
      <w:r>
        <w:rPr>
          <w:rFonts w:ascii="Consolas" w:hAnsi="Consolas"/>
          <w:color w:val="202C3B"/>
          <w:sz w:val="16"/>
        </w:rPr>
        <w:t xml:space="preserve"> parent</w:t>
      </w:r>
      <w:proofErr w:type="gramStart"/>
      <w:r>
        <w:rPr>
          <w:rFonts w:ascii="Consolas" w:hAnsi="Consolas"/>
          <w:color w:val="202C3B"/>
          <w:sz w:val="16"/>
        </w:rPr>
        <w:t>);</w:t>
      </w:r>
      <w:r>
        <w:rPr>
          <w:rFonts w:ascii="Consolas" w:hAnsi="Consolas"/>
          <w:color w:val="225FA7"/>
          <w:sz w:val="16"/>
        </w:rPr>
        <w:t>super</w:t>
      </w:r>
      <w:r>
        <w:rPr>
          <w:rFonts w:ascii="Consolas" w:hAnsi="Consolas"/>
          <w:color w:val="202C3B"/>
          <w:sz w:val="16"/>
        </w:rPr>
        <w:t>.</w:t>
      </w:r>
      <w:r>
        <w:rPr>
          <w:rFonts w:ascii="Consolas" w:hAnsi="Consolas"/>
          <w:color w:val="225FA7"/>
          <w:sz w:val="16"/>
        </w:rPr>
        <w:t>new</w:t>
      </w:r>
      <w:proofErr w:type="gramEnd"/>
      <w:r>
        <w:rPr>
          <w:rFonts w:ascii="Consolas" w:hAnsi="Consolas"/>
          <w:color w:val="202C3B"/>
          <w:sz w:val="16"/>
        </w:rPr>
        <w:t>(</w:t>
      </w:r>
      <w:proofErr w:type="gramStart"/>
      <w:r>
        <w:rPr>
          <w:rFonts w:ascii="Consolas" w:hAnsi="Consolas"/>
          <w:color w:val="202C3B"/>
          <w:sz w:val="16"/>
        </w:rPr>
        <w:t>name,parent);</w:t>
      </w:r>
      <w:r>
        <w:rPr>
          <w:rFonts w:ascii="Consolas" w:hAnsi="Consolas"/>
          <w:color w:val="225FA7"/>
          <w:sz w:val="16"/>
        </w:rPr>
        <w:t>endfunction</w:t>
      </w:r>
      <w:proofErr w:type="gramEnd"/>
    </w:p>
    <w:p w14:paraId="4AD1B350"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build_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69D8E923"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.build</w:t>
      </w:r>
      <w:proofErr w:type="gramEnd"/>
      <w:r>
        <w:rPr>
          <w:rFonts w:ascii="Consolas" w:hAnsi="Consolas"/>
          <w:color w:val="202C3B"/>
          <w:sz w:val="16"/>
        </w:rPr>
        <w:t>_phase(phase);</w:t>
      </w:r>
    </w:p>
    <w:p w14:paraId="4174E53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02C3B"/>
          <w:sz w:val="16"/>
        </w:rPr>
        <w:t>(</w:t>
      </w:r>
      <w:r>
        <w:rPr>
          <w:rFonts w:ascii="Consolas" w:hAnsi="Consolas"/>
          <w:color w:val="566477"/>
          <w:sz w:val="16"/>
        </w:rPr>
        <w:t>!</w:t>
      </w:r>
      <w:r>
        <w:rPr>
          <w:rFonts w:ascii="Consolas" w:hAnsi="Consolas"/>
          <w:color w:val="7B42A2"/>
          <w:sz w:val="16"/>
        </w:rPr>
        <w:t>uvm</w:t>
      </w:r>
      <w:proofErr w:type="gramEnd"/>
      <w:r>
        <w:rPr>
          <w:rFonts w:ascii="Consolas" w:hAnsi="Consolas"/>
          <w:color w:val="7B42A2"/>
          <w:sz w:val="16"/>
        </w:rPr>
        <w:t>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sa_config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get(</w:t>
      </w:r>
      <w:r>
        <w:rPr>
          <w:rFonts w:ascii="Consolas" w:hAnsi="Consolas"/>
          <w:color w:val="225FA7"/>
          <w:sz w:val="16"/>
        </w:rPr>
        <w:t>this</w:t>
      </w:r>
      <w:r>
        <w:rPr>
          <w:rFonts w:ascii="Consolas" w:hAnsi="Consolas"/>
          <w:color w:val="202C3B"/>
          <w:sz w:val="16"/>
        </w:rPr>
        <w:t>,</w:t>
      </w:r>
      <w:r>
        <w:rPr>
          <w:rFonts w:ascii="Consolas" w:hAnsi="Consolas"/>
          <w:color w:val="A04D23"/>
          <w:sz w:val="16"/>
        </w:rPr>
        <w:t>""</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,env</w:t>
      </w:r>
      <w:proofErr w:type="gramEnd"/>
      <w:r>
        <w:rPr>
          <w:rFonts w:ascii="Consolas" w:hAnsi="Consolas"/>
          <w:color w:val="202C3B"/>
          <w:sz w:val="16"/>
        </w:rPr>
        <w:t>_config))</w:t>
      </w:r>
    </w:p>
    <w:p w14:paraId="3C895DD8"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fatal</w:t>
      </w:r>
      <w:r>
        <w:rPr>
          <w:rFonts w:ascii="Consolas" w:hAnsi="Consolas"/>
          <w:color w:val="202C3B"/>
          <w:sz w:val="16"/>
        </w:rPr>
        <w:t>(</w:t>
      </w:r>
      <w:proofErr w:type="gramEnd"/>
      <w:r>
        <w:rPr>
          <w:rFonts w:ascii="Consolas" w:hAnsi="Consolas"/>
          <w:color w:val="A04D23"/>
          <w:sz w:val="16"/>
        </w:rPr>
        <w:t>"ENV_CFG"</w:t>
      </w:r>
      <w:r>
        <w:rPr>
          <w:rFonts w:ascii="Consolas" w:hAnsi="Consolas"/>
          <w:color w:val="202C3B"/>
          <w:sz w:val="16"/>
        </w:rPr>
        <w:t>,</w:t>
      </w:r>
      <w:r>
        <w:rPr>
          <w:rFonts w:ascii="Consolas" w:hAnsi="Consolas"/>
          <w:color w:val="A04D23"/>
          <w:sz w:val="16"/>
        </w:rPr>
        <w:t>"Missing sa_config"</w:t>
      </w:r>
      <w:r>
        <w:rPr>
          <w:rFonts w:ascii="Consolas" w:hAnsi="Consolas"/>
          <w:color w:val="202C3B"/>
          <w:sz w:val="16"/>
        </w:rPr>
        <w:t>)</w:t>
      </w:r>
    </w:p>
    <w:p w14:paraId="7CE2078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sa_config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set(</w:t>
      </w:r>
      <w:r>
        <w:rPr>
          <w:rFonts w:ascii="Consolas" w:hAnsi="Consolas"/>
          <w:color w:val="225FA7"/>
          <w:sz w:val="16"/>
        </w:rPr>
        <w:t>this</w:t>
      </w:r>
      <w:r>
        <w:rPr>
          <w:rFonts w:ascii="Consolas" w:hAnsi="Consolas"/>
          <w:color w:val="202C3B"/>
          <w:sz w:val="16"/>
        </w:rPr>
        <w:t>,</w:t>
      </w:r>
      <w:r>
        <w:rPr>
          <w:rFonts w:ascii="Consolas" w:hAnsi="Consolas"/>
          <w:color w:val="A04D23"/>
          <w:sz w:val="16"/>
        </w:rPr>
        <w:t>"sa_agent"</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,env</w:t>
      </w:r>
      <w:proofErr w:type="gramEnd"/>
      <w:r>
        <w:rPr>
          <w:rFonts w:ascii="Consolas" w:hAnsi="Consolas"/>
          <w:color w:val="202C3B"/>
          <w:sz w:val="16"/>
        </w:rPr>
        <w:t>_config);</w:t>
      </w:r>
    </w:p>
    <w:p w14:paraId="06479AA4" w14:textId="77777777" w:rsidR="005874EA" w:rsidRDefault="00000000">
      <w:pPr>
        <w:shd w:val="clear" w:color="auto" w:fill="F2F5FA"/>
        <w:spacing w:after="0" w:line="240" w:lineRule="auto"/>
      </w:pPr>
      <w:r>
        <w:rPr>
          <w:rFonts w:ascii="Consolas" w:hAnsi="Consolas"/>
          <w:color w:val="202C3B"/>
          <w:sz w:val="16"/>
        </w:rPr>
        <w:t xml:space="preserve">    sa_agent</w:t>
      </w:r>
      <w:r>
        <w:rPr>
          <w:rFonts w:ascii="Consolas" w:hAnsi="Consolas"/>
          <w:color w:val="566477"/>
          <w:sz w:val="16"/>
        </w:rPr>
        <w:t>=</w:t>
      </w:r>
      <w:r>
        <w:rPr>
          <w:rFonts w:ascii="Consolas" w:hAnsi="Consolas"/>
          <w:color w:val="202C3B"/>
          <w:sz w:val="16"/>
        </w:rPr>
        <w:t>sa_</w:t>
      </w:r>
      <w:proofErr w:type="gramStart"/>
      <w:r>
        <w:rPr>
          <w:rFonts w:ascii="Consolas" w:hAnsi="Consolas"/>
          <w:color w:val="202C3B"/>
          <w:sz w:val="16"/>
        </w:rPr>
        <w:t>agent</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"sa_agent</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04043BE8" w14:textId="77777777" w:rsidR="005874EA" w:rsidRDefault="00000000">
      <w:pPr>
        <w:shd w:val="clear" w:color="auto" w:fill="F2F5FA"/>
        <w:spacing w:after="0" w:line="240" w:lineRule="auto"/>
      </w:pPr>
      <w:r>
        <w:rPr>
          <w:rFonts w:ascii="Consolas" w:hAnsi="Consolas"/>
          <w:color w:val="202C3B"/>
          <w:sz w:val="16"/>
        </w:rPr>
        <w:t xml:space="preserve">    sa_sb</w:t>
      </w:r>
      <w:r>
        <w:rPr>
          <w:rFonts w:ascii="Consolas" w:hAnsi="Consolas"/>
          <w:color w:val="566477"/>
          <w:sz w:val="16"/>
        </w:rPr>
        <w:t>=</w:t>
      </w:r>
      <w:r>
        <w:rPr>
          <w:rFonts w:ascii="Consolas" w:hAnsi="Consolas"/>
          <w:color w:val="202C3B"/>
          <w:sz w:val="16"/>
        </w:rPr>
        <w:t>sa_</w:t>
      </w:r>
      <w:proofErr w:type="gramStart"/>
      <w:r>
        <w:rPr>
          <w:rFonts w:ascii="Consolas" w:hAnsi="Consolas"/>
          <w:color w:val="202C3B"/>
          <w:sz w:val="16"/>
        </w:rPr>
        <w:t>scoreboard</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"sa_sb</w:t>
      </w:r>
      <w:proofErr w:type="gramStart"/>
      <w:r>
        <w:rPr>
          <w:rFonts w:ascii="Consolas" w:hAnsi="Consolas"/>
          <w:color w:val="A04D23"/>
          <w:sz w:val="16"/>
        </w:rPr>
        <w:t>"</w:t>
      </w:r>
      <w:r>
        <w:rPr>
          <w:rFonts w:ascii="Consolas" w:hAnsi="Consolas"/>
          <w:color w:val="202C3B"/>
          <w:sz w:val="16"/>
        </w:rPr>
        <w:t>,</w:t>
      </w:r>
      <w:r>
        <w:rPr>
          <w:rFonts w:ascii="Consolas" w:hAnsi="Consolas"/>
          <w:color w:val="225FA7"/>
          <w:sz w:val="16"/>
        </w:rPr>
        <w:t>this</w:t>
      </w:r>
      <w:proofErr w:type="gramEnd"/>
      <w:r>
        <w:rPr>
          <w:rFonts w:ascii="Consolas" w:hAnsi="Consolas"/>
          <w:color w:val="202C3B"/>
          <w:sz w:val="16"/>
        </w:rPr>
        <w:t>);</w:t>
      </w:r>
    </w:p>
    <w:p w14:paraId="317ADAD8"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512A66B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function</w:t>
      </w:r>
      <w:r>
        <w:rPr>
          <w:rFonts w:ascii="Consolas" w:hAnsi="Consolas"/>
          <w:color w:val="202C3B"/>
          <w:sz w:val="16"/>
        </w:rPr>
        <w:t xml:space="preserve"> </w:t>
      </w:r>
      <w:r>
        <w:rPr>
          <w:rFonts w:ascii="Consolas" w:hAnsi="Consolas"/>
          <w:color w:val="225FA7"/>
          <w:sz w:val="16"/>
        </w:rPr>
        <w:t>void</w:t>
      </w:r>
      <w:r>
        <w:rPr>
          <w:rFonts w:ascii="Consolas" w:hAnsi="Consolas"/>
          <w:color w:val="202C3B"/>
          <w:sz w:val="16"/>
        </w:rPr>
        <w:t xml:space="preserve"> connect_</w:t>
      </w:r>
      <w:proofErr w:type="gramStart"/>
      <w:r>
        <w:rPr>
          <w:rFonts w:ascii="Consolas" w:hAnsi="Consolas"/>
          <w:color w:val="202C3B"/>
          <w:sz w:val="16"/>
        </w:rPr>
        <w:t>phase(</w:t>
      </w:r>
      <w:proofErr w:type="gramEnd"/>
      <w:r>
        <w:rPr>
          <w:rFonts w:ascii="Consolas" w:hAnsi="Consolas"/>
          <w:color w:val="7B42A2"/>
          <w:sz w:val="16"/>
        </w:rPr>
        <w:t>uvm_phase</w:t>
      </w:r>
      <w:r>
        <w:rPr>
          <w:rFonts w:ascii="Consolas" w:hAnsi="Consolas"/>
          <w:color w:val="202C3B"/>
          <w:sz w:val="16"/>
        </w:rPr>
        <w:t xml:space="preserve"> phase);</w:t>
      </w:r>
    </w:p>
    <w:p w14:paraId="62B33094"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super</w:t>
      </w:r>
      <w:r>
        <w:rPr>
          <w:rFonts w:ascii="Consolas" w:hAnsi="Consolas"/>
          <w:color w:val="202C3B"/>
          <w:sz w:val="16"/>
        </w:rPr>
        <w:t>.connect</w:t>
      </w:r>
      <w:proofErr w:type="gramEnd"/>
      <w:r>
        <w:rPr>
          <w:rFonts w:ascii="Consolas" w:hAnsi="Consolas"/>
          <w:color w:val="202C3B"/>
          <w:sz w:val="16"/>
        </w:rPr>
        <w:t>_phase(phase);</w:t>
      </w:r>
    </w:p>
    <w:p w14:paraId="0F5B7D27" w14:textId="77777777" w:rsidR="005874EA" w:rsidRDefault="00000000">
      <w:pPr>
        <w:shd w:val="clear" w:color="auto" w:fill="F2F5FA"/>
        <w:spacing w:after="0" w:line="240" w:lineRule="auto"/>
      </w:pPr>
      <w:r>
        <w:rPr>
          <w:rFonts w:ascii="Consolas" w:hAnsi="Consolas"/>
          <w:color w:val="202C3B"/>
          <w:sz w:val="16"/>
        </w:rPr>
        <w:t xml:space="preserve">    sa_</w:t>
      </w:r>
      <w:proofErr w:type="gramStart"/>
      <w:r>
        <w:rPr>
          <w:rFonts w:ascii="Consolas" w:hAnsi="Consolas"/>
          <w:color w:val="202C3B"/>
          <w:sz w:val="16"/>
        </w:rPr>
        <w:t>agent.expected</w:t>
      </w:r>
      <w:proofErr w:type="gramEnd"/>
      <w:r>
        <w:rPr>
          <w:rFonts w:ascii="Consolas" w:hAnsi="Consolas"/>
          <w:color w:val="202C3B"/>
          <w:sz w:val="16"/>
        </w:rPr>
        <w:t>_</w:t>
      </w:r>
      <w:proofErr w:type="gramStart"/>
      <w:r>
        <w:rPr>
          <w:rFonts w:ascii="Consolas" w:hAnsi="Consolas"/>
          <w:color w:val="202C3B"/>
          <w:sz w:val="16"/>
        </w:rPr>
        <w:t>ap.connect</w:t>
      </w:r>
      <w:proofErr w:type="gramEnd"/>
      <w:r>
        <w:rPr>
          <w:rFonts w:ascii="Consolas" w:hAnsi="Consolas"/>
          <w:color w:val="202C3B"/>
          <w:sz w:val="16"/>
        </w:rPr>
        <w:t>(sa_</w:t>
      </w:r>
      <w:proofErr w:type="gramStart"/>
      <w:r>
        <w:rPr>
          <w:rFonts w:ascii="Consolas" w:hAnsi="Consolas"/>
          <w:color w:val="202C3B"/>
          <w:sz w:val="16"/>
        </w:rPr>
        <w:t>sb.expected</w:t>
      </w:r>
      <w:proofErr w:type="gramEnd"/>
      <w:r>
        <w:rPr>
          <w:rFonts w:ascii="Consolas" w:hAnsi="Consolas"/>
          <w:color w:val="202C3B"/>
          <w:sz w:val="16"/>
        </w:rPr>
        <w:t>_export);</w:t>
      </w:r>
    </w:p>
    <w:p w14:paraId="43DCFD69" w14:textId="77777777" w:rsidR="005874EA" w:rsidRDefault="00000000">
      <w:pPr>
        <w:shd w:val="clear" w:color="auto" w:fill="F2F5FA"/>
        <w:spacing w:after="0" w:line="240" w:lineRule="auto"/>
      </w:pPr>
      <w:r>
        <w:rPr>
          <w:rFonts w:ascii="Consolas" w:hAnsi="Consolas"/>
          <w:color w:val="202C3B"/>
          <w:sz w:val="16"/>
        </w:rPr>
        <w:t xml:space="preserve">    sa_</w:t>
      </w:r>
      <w:proofErr w:type="gramStart"/>
      <w:r>
        <w:rPr>
          <w:rFonts w:ascii="Consolas" w:hAnsi="Consolas"/>
          <w:color w:val="202C3B"/>
          <w:sz w:val="16"/>
        </w:rPr>
        <w:t>agent.actual</w:t>
      </w:r>
      <w:proofErr w:type="gramEnd"/>
      <w:r>
        <w:rPr>
          <w:rFonts w:ascii="Consolas" w:hAnsi="Consolas"/>
          <w:color w:val="202C3B"/>
          <w:sz w:val="16"/>
        </w:rPr>
        <w:t>_</w:t>
      </w:r>
      <w:proofErr w:type="gramStart"/>
      <w:r>
        <w:rPr>
          <w:rFonts w:ascii="Consolas" w:hAnsi="Consolas"/>
          <w:color w:val="202C3B"/>
          <w:sz w:val="16"/>
        </w:rPr>
        <w:t>ap.connect</w:t>
      </w:r>
      <w:proofErr w:type="gramEnd"/>
      <w:r>
        <w:rPr>
          <w:rFonts w:ascii="Consolas" w:hAnsi="Consolas"/>
          <w:color w:val="202C3B"/>
          <w:sz w:val="16"/>
        </w:rPr>
        <w:t>(sa_</w:t>
      </w:r>
      <w:proofErr w:type="gramStart"/>
      <w:r>
        <w:rPr>
          <w:rFonts w:ascii="Consolas" w:hAnsi="Consolas"/>
          <w:color w:val="202C3B"/>
          <w:sz w:val="16"/>
        </w:rPr>
        <w:t>sb.actual</w:t>
      </w:r>
      <w:proofErr w:type="gramEnd"/>
      <w:r>
        <w:rPr>
          <w:rFonts w:ascii="Consolas" w:hAnsi="Consolas"/>
          <w:color w:val="202C3B"/>
          <w:sz w:val="16"/>
        </w:rPr>
        <w:t>_export);</w:t>
      </w:r>
    </w:p>
    <w:p w14:paraId="0FF2807C"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25FA7"/>
          <w:sz w:val="16"/>
        </w:rPr>
        <w:t>endfunction</w:t>
      </w:r>
      <w:proofErr w:type="gramEnd"/>
    </w:p>
    <w:p w14:paraId="6537D8A1" w14:textId="77777777" w:rsidR="005874EA" w:rsidRDefault="00000000">
      <w:pPr>
        <w:shd w:val="clear" w:color="auto" w:fill="F2F5FA"/>
        <w:spacing w:after="0" w:line="240" w:lineRule="auto"/>
      </w:pPr>
      <w:r>
        <w:rPr>
          <w:rFonts w:ascii="Consolas" w:hAnsi="Consolas"/>
          <w:color w:val="225FA7"/>
          <w:sz w:val="16"/>
        </w:rPr>
        <w:t>endclass</w:t>
      </w:r>
    </w:p>
    <w:p w14:paraId="2A7E928C" w14:textId="77777777" w:rsidR="005874EA" w:rsidRDefault="00000000">
      <w:pPr>
        <w:pStyle w:val="Heading2"/>
      </w:pPr>
      <w:r>
        <w:rPr>
          <w:color w:val="1B416E"/>
        </w:rPr>
        <w:t>sa_pkg.sv</w:t>
      </w:r>
    </w:p>
    <w:p w14:paraId="54C8DA94" w14:textId="77777777" w:rsidR="005874EA" w:rsidRDefault="00000000">
      <w:r>
        <w:t>This is infrastructure source: trace each create/get/set/connect and identify where the interface handle is first bound.</w:t>
      </w:r>
    </w:p>
    <w:p w14:paraId="387631D0" w14:textId="77777777" w:rsidR="005874EA" w:rsidRDefault="00000000">
      <w:r>
        <w:t>Complete source: sa_pkg.sv (16 lines)</w:t>
      </w:r>
    </w:p>
    <w:p w14:paraId="2961CE6F" w14:textId="77777777" w:rsidR="005874EA" w:rsidRDefault="00000000">
      <w:pPr>
        <w:shd w:val="clear" w:color="auto" w:fill="F2F5FA"/>
        <w:spacing w:after="0" w:line="240" w:lineRule="auto"/>
      </w:pPr>
      <w:r>
        <w:rPr>
          <w:rFonts w:ascii="Consolas" w:hAnsi="Consolas"/>
          <w:color w:val="7B42A2"/>
          <w:sz w:val="16"/>
        </w:rPr>
        <w:t>`ifndef</w:t>
      </w:r>
      <w:r>
        <w:rPr>
          <w:rFonts w:ascii="Consolas" w:hAnsi="Consolas"/>
          <w:color w:val="202C3B"/>
          <w:sz w:val="16"/>
        </w:rPr>
        <w:t xml:space="preserve"> __SA_PKG_SV__</w:t>
      </w:r>
    </w:p>
    <w:p w14:paraId="283931F2" w14:textId="77777777" w:rsidR="005874EA" w:rsidRDefault="00000000">
      <w:pPr>
        <w:shd w:val="clear" w:color="auto" w:fill="F2F5FA"/>
        <w:spacing w:after="0" w:line="240" w:lineRule="auto"/>
      </w:pPr>
      <w:r>
        <w:rPr>
          <w:rFonts w:ascii="Consolas" w:hAnsi="Consolas"/>
          <w:color w:val="7B42A2"/>
          <w:sz w:val="16"/>
        </w:rPr>
        <w:t>`define</w:t>
      </w:r>
      <w:r>
        <w:rPr>
          <w:rFonts w:ascii="Consolas" w:hAnsi="Consolas"/>
          <w:color w:val="51835B"/>
          <w:sz w:val="16"/>
        </w:rPr>
        <w:t xml:space="preserve"> __SA_PKG_SV__</w:t>
      </w:r>
    </w:p>
    <w:p w14:paraId="353DDE8A" w14:textId="77777777" w:rsidR="005874EA" w:rsidRDefault="00000000">
      <w:pPr>
        <w:shd w:val="clear" w:color="auto" w:fill="F2F5FA"/>
        <w:spacing w:after="0" w:line="240" w:lineRule="auto"/>
      </w:pP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w:t>
      </w:r>
      <w:r>
        <w:rPr>
          <w:rFonts w:ascii="Consolas" w:hAnsi="Consolas"/>
          <w:color w:val="7B42A2"/>
          <w:sz w:val="16"/>
        </w:rPr>
        <w:t>uvm_macros.svh</w:t>
      </w:r>
      <w:r>
        <w:rPr>
          <w:rFonts w:ascii="Consolas" w:hAnsi="Consolas"/>
          <w:color w:val="A04D23"/>
          <w:sz w:val="16"/>
        </w:rPr>
        <w:t>"</w:t>
      </w:r>
    </w:p>
    <w:p w14:paraId="218F34DE" w14:textId="77777777" w:rsidR="005874EA" w:rsidRDefault="00000000">
      <w:pPr>
        <w:shd w:val="clear" w:color="auto" w:fill="F2F5FA"/>
        <w:spacing w:after="0" w:line="240" w:lineRule="auto"/>
      </w:pPr>
      <w:r>
        <w:rPr>
          <w:rFonts w:ascii="Consolas" w:hAnsi="Consolas"/>
          <w:color w:val="225FA7"/>
          <w:sz w:val="16"/>
        </w:rPr>
        <w:t>package</w:t>
      </w:r>
      <w:r>
        <w:rPr>
          <w:rFonts w:ascii="Consolas" w:hAnsi="Consolas"/>
          <w:color w:val="202C3B"/>
          <w:sz w:val="16"/>
        </w:rPr>
        <w:t xml:space="preserve"> sa_pkg;</w:t>
      </w:r>
    </w:p>
    <w:p w14:paraId="0DEBEF3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import</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pkg::</w:t>
      </w:r>
      <w:proofErr w:type="gramEnd"/>
      <w:r>
        <w:rPr>
          <w:rFonts w:ascii="Consolas" w:hAnsi="Consolas"/>
          <w:color w:val="7B42A2"/>
          <w:sz w:val="16"/>
        </w:rPr>
        <w:t>*</w:t>
      </w:r>
      <w:r>
        <w:rPr>
          <w:rFonts w:ascii="Consolas" w:hAnsi="Consolas"/>
          <w:color w:val="202C3B"/>
          <w:sz w:val="16"/>
        </w:rPr>
        <w:t>;</w:t>
      </w:r>
    </w:p>
    <w:p w14:paraId="2F458852"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"sa_config.sv"</w:t>
      </w:r>
    </w:p>
    <w:p w14:paraId="198B7C1F"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"sa_transaction.svh"</w:t>
      </w:r>
    </w:p>
    <w:p w14:paraId="17256BEF"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"sa_sequencer.sv"</w:t>
      </w:r>
    </w:p>
    <w:p w14:paraId="11AA6BEB"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`include</w:t>
      </w:r>
      <w:r>
        <w:rPr>
          <w:rFonts w:ascii="Consolas" w:hAnsi="Consolas"/>
          <w:color w:val="202C3B"/>
          <w:sz w:val="16"/>
        </w:rPr>
        <w:t xml:space="preserve"> </w:t>
      </w:r>
      <w:r>
        <w:rPr>
          <w:rFonts w:ascii="Consolas" w:hAnsi="Consolas"/>
          <w:color w:val="A04D23"/>
          <w:sz w:val="16"/>
        </w:rPr>
        <w:t>"sa_monitor.sv"</w:t>
      </w:r>
    </w:p>
    <w:p w14:paraId="51FAE3C5"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"sa_driver.sv"</w:t>
      </w:r>
    </w:p>
    <w:p w14:paraId="2100EEC2"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`include</w:t>
      </w:r>
      <w:r>
        <w:rPr>
          <w:rFonts w:ascii="Consolas" w:hAnsi="Consolas"/>
          <w:color w:val="202C3B"/>
          <w:sz w:val="16"/>
        </w:rPr>
        <w:t xml:space="preserve"> </w:t>
      </w:r>
      <w:r>
        <w:rPr>
          <w:rFonts w:ascii="Consolas" w:hAnsi="Consolas"/>
          <w:color w:val="A04D23"/>
          <w:sz w:val="16"/>
        </w:rPr>
        <w:t>"sa_agent.sv"</w:t>
      </w:r>
    </w:p>
    <w:p w14:paraId="3BD45B6C" w14:textId="77777777" w:rsidR="005874EA" w:rsidRDefault="00000000">
      <w:pPr>
        <w:shd w:val="clear" w:color="auto" w:fill="F2F5FA"/>
        <w:spacing w:after="0" w:line="240" w:lineRule="auto"/>
      </w:pPr>
      <w:r>
        <w:rPr>
          <w:rFonts w:ascii="Consolas" w:hAnsi="Consolas"/>
          <w:color w:val="202C3B"/>
          <w:sz w:val="16"/>
        </w:rPr>
        <w:lastRenderedPageBreak/>
        <w:t xml:space="preserve"> </w:t>
      </w: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"sa_scoreboard.sv"</w:t>
      </w:r>
    </w:p>
    <w:p w14:paraId="5CC41AFF"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"sa_env.sv"</w:t>
      </w:r>
    </w:p>
    <w:p w14:paraId="6A4C7D87"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"sa_test.sv"</w:t>
      </w:r>
    </w:p>
    <w:p w14:paraId="13789C88" w14:textId="77777777" w:rsidR="005874EA" w:rsidRDefault="00000000">
      <w:pPr>
        <w:shd w:val="clear" w:color="auto" w:fill="F2F5FA"/>
        <w:spacing w:after="0" w:line="240" w:lineRule="auto"/>
      </w:pPr>
      <w:r>
        <w:rPr>
          <w:rFonts w:ascii="Consolas" w:hAnsi="Consolas"/>
          <w:color w:val="225FA7"/>
          <w:sz w:val="16"/>
        </w:rPr>
        <w:t>endpackage</w:t>
      </w:r>
      <w:r>
        <w:rPr>
          <w:rFonts w:ascii="Consolas" w:hAnsi="Consolas"/>
          <w:color w:val="566477"/>
          <w:sz w:val="16"/>
        </w:rPr>
        <w:t>:</w:t>
      </w:r>
      <w:r>
        <w:rPr>
          <w:rFonts w:ascii="Consolas" w:hAnsi="Consolas"/>
          <w:color w:val="202C3B"/>
          <w:sz w:val="16"/>
        </w:rPr>
        <w:t xml:space="preserve"> sa_pkg</w:t>
      </w:r>
    </w:p>
    <w:p w14:paraId="1519C3E2" w14:textId="77777777" w:rsidR="005874EA" w:rsidRDefault="00000000">
      <w:pPr>
        <w:shd w:val="clear" w:color="auto" w:fill="F2F5FA"/>
        <w:spacing w:after="0" w:line="240" w:lineRule="auto"/>
      </w:pPr>
      <w:r>
        <w:rPr>
          <w:rFonts w:ascii="Consolas" w:hAnsi="Consolas"/>
          <w:color w:val="7B42A2"/>
          <w:sz w:val="16"/>
        </w:rPr>
        <w:t>`endif</w:t>
      </w:r>
      <w:r>
        <w:rPr>
          <w:rFonts w:ascii="Consolas" w:hAnsi="Consolas"/>
          <w:color w:val="202C3B"/>
          <w:sz w:val="16"/>
        </w:rPr>
        <w:t xml:space="preserve"> </w:t>
      </w:r>
      <w:r>
        <w:rPr>
          <w:rFonts w:ascii="Consolas" w:hAnsi="Consolas"/>
          <w:color w:val="51835B"/>
          <w:sz w:val="16"/>
        </w:rPr>
        <w:t>/* __SA_PKG_SV__ */</w:t>
      </w:r>
    </w:p>
    <w:p w14:paraId="187C6A9A" w14:textId="77777777" w:rsidR="005874EA" w:rsidRDefault="00000000">
      <w:pPr>
        <w:pStyle w:val="Heading2"/>
      </w:pPr>
      <w:r>
        <w:rPr>
          <w:color w:val="1B416E"/>
        </w:rPr>
        <w:t>sa_tb_top.sv</w:t>
      </w:r>
    </w:p>
    <w:p w14:paraId="781263F1" w14:textId="77777777" w:rsidR="005874EA" w:rsidRDefault="00000000">
      <w:r>
        <w:t>This is infrastructure source: trace each create/get/set/connect and identify where the interface handle is first bound.</w:t>
      </w:r>
    </w:p>
    <w:p w14:paraId="7491181F" w14:textId="77777777" w:rsidR="005874EA" w:rsidRDefault="00000000">
      <w:r>
        <w:t>Complete source: sa_tb_top.sv (22 lines)</w:t>
      </w:r>
    </w:p>
    <w:p w14:paraId="7D575BF6" w14:textId="77777777" w:rsidR="005874EA" w:rsidRDefault="00000000">
      <w:pPr>
        <w:shd w:val="clear" w:color="auto" w:fill="F2F5FA"/>
        <w:spacing w:after="0" w:line="240" w:lineRule="auto"/>
      </w:pPr>
      <w:r>
        <w:rPr>
          <w:rFonts w:ascii="Consolas" w:hAnsi="Consolas"/>
          <w:color w:val="202C3B"/>
          <w:sz w:val="16"/>
        </w:rPr>
        <w:t xml:space="preserve">`timescale </w:t>
      </w:r>
      <w:r>
        <w:rPr>
          <w:rFonts w:ascii="Consolas" w:hAnsi="Consolas"/>
          <w:color w:val="B15E13"/>
          <w:sz w:val="16"/>
        </w:rPr>
        <w:t>1</w:t>
      </w:r>
      <w:r>
        <w:rPr>
          <w:rFonts w:ascii="Consolas" w:hAnsi="Consolas"/>
          <w:color w:val="202C3B"/>
          <w:sz w:val="16"/>
        </w:rPr>
        <w:t>ns</w:t>
      </w:r>
      <w:r>
        <w:rPr>
          <w:rFonts w:ascii="Consolas" w:hAnsi="Consolas"/>
          <w:color w:val="566477"/>
          <w:sz w:val="16"/>
        </w:rPr>
        <w:t>/</w:t>
      </w:r>
      <w:r>
        <w:rPr>
          <w:rFonts w:ascii="Consolas" w:hAnsi="Consolas"/>
          <w:color w:val="B15E13"/>
          <w:sz w:val="16"/>
        </w:rPr>
        <w:t>1</w:t>
      </w:r>
      <w:r>
        <w:rPr>
          <w:rFonts w:ascii="Consolas" w:hAnsi="Consolas"/>
          <w:color w:val="202C3B"/>
          <w:sz w:val="16"/>
        </w:rPr>
        <w:t>ps</w:t>
      </w:r>
    </w:p>
    <w:p w14:paraId="1B6FF291" w14:textId="77777777" w:rsidR="005874EA" w:rsidRDefault="00000000">
      <w:pPr>
        <w:shd w:val="clear" w:color="auto" w:fill="F2F5FA"/>
        <w:spacing w:after="0" w:line="240" w:lineRule="auto"/>
      </w:pPr>
      <w:r>
        <w:rPr>
          <w:rFonts w:ascii="Consolas" w:hAnsi="Consolas"/>
          <w:color w:val="7B42A2"/>
          <w:sz w:val="16"/>
        </w:rPr>
        <w:t>`include</w:t>
      </w:r>
      <w:r>
        <w:rPr>
          <w:rFonts w:ascii="Consolas" w:hAnsi="Consolas"/>
          <w:color w:val="202C3B"/>
          <w:sz w:val="16"/>
        </w:rPr>
        <w:t xml:space="preserve"> </w:t>
      </w:r>
      <w:r>
        <w:rPr>
          <w:rFonts w:ascii="Consolas" w:hAnsi="Consolas"/>
          <w:color w:val="A04D23"/>
          <w:sz w:val="16"/>
        </w:rPr>
        <w:t>"sa_if.sv"</w:t>
      </w:r>
    </w:p>
    <w:p w14:paraId="30B96471" w14:textId="77777777" w:rsidR="005874EA" w:rsidRDefault="00000000">
      <w:pPr>
        <w:shd w:val="clear" w:color="auto" w:fill="F2F5FA"/>
        <w:spacing w:after="0" w:line="240" w:lineRule="auto"/>
      </w:pPr>
      <w:proofErr w:type="gramStart"/>
      <w:r>
        <w:rPr>
          <w:rFonts w:ascii="Consolas" w:hAnsi="Consolas"/>
          <w:color w:val="7B42A2"/>
          <w:sz w:val="16"/>
        </w:rPr>
        <w:t>`include</w:t>
      </w:r>
      <w:proofErr w:type="gramEnd"/>
      <w:r>
        <w:rPr>
          <w:rFonts w:ascii="Consolas" w:hAnsi="Consolas"/>
          <w:color w:val="202C3B"/>
          <w:sz w:val="16"/>
        </w:rPr>
        <w:t xml:space="preserve"> </w:t>
      </w:r>
      <w:r>
        <w:rPr>
          <w:rFonts w:ascii="Consolas" w:hAnsi="Consolas"/>
          <w:color w:val="A04D23"/>
          <w:sz w:val="16"/>
        </w:rPr>
        <w:t>"sa_pkg.sv"</w:t>
      </w:r>
    </w:p>
    <w:p w14:paraId="534F0CA1" w14:textId="77777777" w:rsidR="005874EA" w:rsidRDefault="00000000">
      <w:pPr>
        <w:shd w:val="clear" w:color="auto" w:fill="F2F5FA"/>
        <w:spacing w:after="0" w:line="240" w:lineRule="auto"/>
      </w:pPr>
      <w:r>
        <w:rPr>
          <w:rFonts w:ascii="Consolas" w:hAnsi="Consolas"/>
          <w:color w:val="225FA7"/>
          <w:sz w:val="16"/>
        </w:rPr>
        <w:t>module</w:t>
      </w:r>
      <w:r>
        <w:rPr>
          <w:rFonts w:ascii="Consolas" w:hAnsi="Consolas"/>
          <w:color w:val="202C3B"/>
          <w:sz w:val="16"/>
        </w:rPr>
        <w:t xml:space="preserve"> sa_tb_top;</w:t>
      </w:r>
    </w:p>
    <w:p w14:paraId="1AA46491"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import</w:t>
      </w:r>
      <w:r>
        <w:rPr>
          <w:rFonts w:ascii="Consolas" w:hAnsi="Consolas"/>
          <w:color w:val="202C3B"/>
          <w:sz w:val="16"/>
        </w:rPr>
        <w:t xml:space="preserve"> </w:t>
      </w:r>
      <w:r>
        <w:rPr>
          <w:rFonts w:ascii="Consolas" w:hAnsi="Consolas"/>
          <w:color w:val="7B42A2"/>
          <w:sz w:val="16"/>
        </w:rPr>
        <w:t>uvm_</w:t>
      </w:r>
      <w:proofErr w:type="gramStart"/>
      <w:r>
        <w:rPr>
          <w:rFonts w:ascii="Consolas" w:hAnsi="Consolas"/>
          <w:color w:val="7B42A2"/>
          <w:sz w:val="16"/>
        </w:rPr>
        <w:t>pkg::</w:t>
      </w:r>
      <w:proofErr w:type="gramEnd"/>
      <w:r>
        <w:rPr>
          <w:rFonts w:ascii="Consolas" w:hAnsi="Consolas"/>
          <w:color w:val="7B42A2"/>
          <w:sz w:val="16"/>
        </w:rPr>
        <w:t>*</w:t>
      </w:r>
      <w:r>
        <w:rPr>
          <w:rFonts w:ascii="Consolas" w:hAnsi="Consolas"/>
          <w:color w:val="202C3B"/>
          <w:sz w:val="16"/>
        </w:rPr>
        <w:t>;</w:t>
      </w:r>
    </w:p>
    <w:p w14:paraId="2FB2CD9E"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import</w:t>
      </w:r>
      <w:r>
        <w:rPr>
          <w:rFonts w:ascii="Consolas" w:hAnsi="Consolas"/>
          <w:color w:val="202C3B"/>
          <w:sz w:val="16"/>
        </w:rPr>
        <w:t xml:space="preserve"> sa_</w:t>
      </w:r>
      <w:proofErr w:type="gramStart"/>
      <w:r>
        <w:rPr>
          <w:rFonts w:ascii="Consolas" w:hAnsi="Consolas"/>
          <w:color w:val="202C3B"/>
          <w:sz w:val="16"/>
        </w:rPr>
        <w:t>pkg::</w:t>
      </w:r>
      <w:proofErr w:type="gramEnd"/>
      <w:r>
        <w:rPr>
          <w:rFonts w:ascii="Consolas" w:hAnsi="Consolas"/>
          <w:color w:val="202C3B"/>
          <w:sz w:val="16"/>
        </w:rPr>
        <w:t>*;</w:t>
      </w:r>
    </w:p>
    <w:p w14:paraId="7986F00D" w14:textId="77777777" w:rsidR="005874EA" w:rsidRDefault="00000000">
      <w:pPr>
        <w:shd w:val="clear" w:color="auto" w:fill="F2F5FA"/>
        <w:spacing w:after="0" w:line="240" w:lineRule="auto"/>
      </w:pPr>
      <w:r>
        <w:rPr>
          <w:rFonts w:ascii="Consolas" w:hAnsi="Consolas"/>
          <w:color w:val="202C3B"/>
          <w:sz w:val="16"/>
        </w:rPr>
        <w:t xml:space="preserve">  sa_if </w:t>
      </w:r>
      <w:proofErr w:type="gramStart"/>
      <w:r>
        <w:rPr>
          <w:rFonts w:ascii="Consolas" w:hAnsi="Consolas"/>
          <w:color w:val="202C3B"/>
          <w:sz w:val="16"/>
        </w:rPr>
        <w:t>vif(</w:t>
      </w:r>
      <w:proofErr w:type="gramEnd"/>
      <w:r>
        <w:rPr>
          <w:rFonts w:ascii="Consolas" w:hAnsi="Consolas"/>
          <w:color w:val="202C3B"/>
          <w:sz w:val="16"/>
        </w:rPr>
        <w:t>);</w:t>
      </w:r>
    </w:p>
    <w:p w14:paraId="48B411C4" w14:textId="77777777" w:rsidR="005874EA" w:rsidRDefault="00000000">
      <w:pPr>
        <w:shd w:val="clear" w:color="auto" w:fill="F2F5FA"/>
        <w:spacing w:after="0" w:line="240" w:lineRule="auto"/>
      </w:pPr>
      <w:r>
        <w:rPr>
          <w:rFonts w:ascii="Consolas" w:hAnsi="Consolas"/>
          <w:color w:val="202C3B"/>
          <w:sz w:val="16"/>
        </w:rPr>
        <w:t xml:space="preserve">  sa dut</w:t>
      </w:r>
      <w:proofErr w:type="gramStart"/>
      <w:r>
        <w:rPr>
          <w:rFonts w:ascii="Consolas" w:hAnsi="Consolas"/>
          <w:color w:val="202C3B"/>
          <w:sz w:val="16"/>
        </w:rPr>
        <w:t>(.clk</w:t>
      </w:r>
      <w:proofErr w:type="gramEnd"/>
      <w:r>
        <w:rPr>
          <w:rFonts w:ascii="Consolas" w:hAnsi="Consolas"/>
          <w:color w:val="202C3B"/>
          <w:sz w:val="16"/>
        </w:rPr>
        <w:t>(vif.sig_clock</w:t>
      </w:r>
      <w:proofErr w:type="gramStart"/>
      <w:r>
        <w:rPr>
          <w:rFonts w:ascii="Consolas" w:hAnsi="Consolas"/>
          <w:color w:val="202C3B"/>
          <w:sz w:val="16"/>
        </w:rPr>
        <w:t>),.</w:t>
      </w:r>
      <w:proofErr w:type="gramEnd"/>
      <w:r>
        <w:rPr>
          <w:rFonts w:ascii="Consolas" w:hAnsi="Consolas"/>
          <w:color w:val="202C3B"/>
          <w:sz w:val="16"/>
        </w:rPr>
        <w:t>en_i(vif.sig_en_i</w:t>
      </w:r>
      <w:proofErr w:type="gramStart"/>
      <w:r>
        <w:rPr>
          <w:rFonts w:ascii="Consolas" w:hAnsi="Consolas"/>
          <w:color w:val="202C3B"/>
          <w:sz w:val="16"/>
        </w:rPr>
        <w:t>),.</w:t>
      </w:r>
      <w:proofErr w:type="gramEnd"/>
      <w:r>
        <w:rPr>
          <w:rFonts w:ascii="Consolas" w:hAnsi="Consolas"/>
          <w:color w:val="202C3B"/>
          <w:sz w:val="16"/>
        </w:rPr>
        <w:t>ina(vif.sig_ina),</w:t>
      </w:r>
    </w:p>
    <w:p w14:paraId="3F1A6D89"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.inb</w:t>
      </w:r>
      <w:proofErr w:type="gramEnd"/>
      <w:r>
        <w:rPr>
          <w:rFonts w:ascii="Consolas" w:hAnsi="Consolas"/>
          <w:color w:val="202C3B"/>
          <w:sz w:val="16"/>
        </w:rPr>
        <w:t>(vif.sig_inb)</w:t>
      </w:r>
      <w:proofErr w:type="gramStart"/>
      <w:r>
        <w:rPr>
          <w:rFonts w:ascii="Consolas" w:hAnsi="Consolas"/>
          <w:color w:val="202C3B"/>
          <w:sz w:val="16"/>
        </w:rPr>
        <w:t>,.en</w:t>
      </w:r>
      <w:proofErr w:type="gramEnd"/>
      <w:r>
        <w:rPr>
          <w:rFonts w:ascii="Consolas" w:hAnsi="Consolas"/>
          <w:color w:val="202C3B"/>
          <w:sz w:val="16"/>
        </w:rPr>
        <w:t>_o(vif.sig_en_o)</w:t>
      </w:r>
      <w:proofErr w:type="gramStart"/>
      <w:r>
        <w:rPr>
          <w:rFonts w:ascii="Consolas" w:hAnsi="Consolas"/>
          <w:color w:val="202C3B"/>
          <w:sz w:val="16"/>
        </w:rPr>
        <w:t>,.result</w:t>
      </w:r>
      <w:proofErr w:type="gramEnd"/>
      <w:r>
        <w:rPr>
          <w:rFonts w:ascii="Consolas" w:hAnsi="Consolas"/>
          <w:color w:val="202C3B"/>
          <w:sz w:val="16"/>
        </w:rPr>
        <w:t>_o(vif.sig_</w:t>
      </w:r>
      <w:proofErr w:type="gramStart"/>
      <w:r>
        <w:rPr>
          <w:rFonts w:ascii="Consolas" w:hAnsi="Consolas"/>
          <w:color w:val="202C3B"/>
          <w:sz w:val="16"/>
        </w:rPr>
        <w:t>out))</w:t>
      </w:r>
      <w:proofErr w:type="gramEnd"/>
      <w:r>
        <w:rPr>
          <w:rFonts w:ascii="Consolas" w:hAnsi="Consolas"/>
          <w:color w:val="202C3B"/>
          <w:sz w:val="16"/>
        </w:rPr>
        <w:t>;</w:t>
      </w:r>
    </w:p>
    <w:p w14:paraId="73E8F8BC"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initial</w:t>
      </w:r>
      <w:r>
        <w:rPr>
          <w:rFonts w:ascii="Consolas" w:hAnsi="Consolas"/>
          <w:color w:val="202C3B"/>
          <w:sz w:val="16"/>
        </w:rPr>
        <w:t xml:space="preserve"> </w:t>
      </w:r>
      <w:r>
        <w:rPr>
          <w:rFonts w:ascii="Consolas" w:hAnsi="Consolas"/>
          <w:color w:val="225FA7"/>
          <w:sz w:val="16"/>
        </w:rPr>
        <w:t>begin</w:t>
      </w:r>
    </w:p>
    <w:p w14:paraId="4B9B2794" w14:textId="77777777" w:rsidR="005874EA" w:rsidRDefault="00000000">
      <w:pPr>
        <w:shd w:val="clear" w:color="auto" w:fill="F2F5FA"/>
        <w:spacing w:after="0" w:line="240" w:lineRule="auto"/>
      </w:pPr>
      <w:r>
        <w:rPr>
          <w:rFonts w:ascii="Consolas" w:hAnsi="Consolas"/>
          <w:color w:val="202C3B"/>
          <w:sz w:val="16"/>
        </w:rPr>
        <w:t xml:space="preserve">    sa_config cfg;</w:t>
      </w:r>
    </w:p>
    <w:p w14:paraId="1A4A262B" w14:textId="77777777" w:rsidR="005874EA" w:rsidRDefault="00000000">
      <w:pPr>
        <w:shd w:val="clear" w:color="auto" w:fill="F2F5FA"/>
        <w:spacing w:after="0" w:line="240" w:lineRule="auto"/>
      </w:pPr>
      <w:r>
        <w:rPr>
          <w:rFonts w:ascii="Consolas" w:hAnsi="Consolas"/>
          <w:color w:val="202C3B"/>
          <w:sz w:val="16"/>
        </w:rPr>
        <w:t xml:space="preserve">    cfg</w:t>
      </w:r>
      <w:r>
        <w:rPr>
          <w:rFonts w:ascii="Consolas" w:hAnsi="Consolas"/>
          <w:color w:val="566477"/>
          <w:sz w:val="16"/>
        </w:rPr>
        <w:t>=</w:t>
      </w:r>
      <w:r>
        <w:rPr>
          <w:rFonts w:ascii="Consolas" w:hAnsi="Consolas"/>
          <w:color w:val="202C3B"/>
          <w:sz w:val="16"/>
        </w:rPr>
        <w:t>sa_</w:t>
      </w:r>
      <w:proofErr w:type="gramStart"/>
      <w:r>
        <w:rPr>
          <w:rFonts w:ascii="Consolas" w:hAnsi="Consolas"/>
          <w:color w:val="202C3B"/>
          <w:sz w:val="16"/>
        </w:rPr>
        <w:t>config</w:t>
      </w:r>
      <w:r>
        <w:rPr>
          <w:rFonts w:ascii="Consolas" w:hAnsi="Consolas"/>
          <w:color w:val="566477"/>
          <w:sz w:val="16"/>
        </w:rPr>
        <w:t>::</w:t>
      </w:r>
      <w:proofErr w:type="gramEnd"/>
      <w:r>
        <w:rPr>
          <w:rFonts w:ascii="Consolas" w:hAnsi="Consolas"/>
          <w:color w:val="202C3B"/>
          <w:sz w:val="16"/>
        </w:rPr>
        <w:t>type_</w:t>
      </w:r>
      <w:proofErr w:type="gramStart"/>
      <w:r>
        <w:rPr>
          <w:rFonts w:ascii="Consolas" w:hAnsi="Consolas"/>
          <w:color w:val="202C3B"/>
          <w:sz w:val="16"/>
        </w:rPr>
        <w:t>id</w:t>
      </w:r>
      <w:r>
        <w:rPr>
          <w:rFonts w:ascii="Consolas" w:hAnsi="Consolas"/>
          <w:color w:val="566477"/>
          <w:sz w:val="16"/>
        </w:rPr>
        <w:t>::</w:t>
      </w:r>
      <w:proofErr w:type="gramEnd"/>
      <w:r>
        <w:rPr>
          <w:rFonts w:ascii="Consolas" w:hAnsi="Consolas"/>
          <w:color w:val="202C3B"/>
          <w:sz w:val="16"/>
        </w:rPr>
        <w:t>create(</w:t>
      </w:r>
      <w:r>
        <w:rPr>
          <w:rFonts w:ascii="Consolas" w:hAnsi="Consolas"/>
          <w:color w:val="A04D23"/>
          <w:sz w:val="16"/>
        </w:rPr>
        <w:t>"cfg"</w:t>
      </w:r>
      <w:r>
        <w:rPr>
          <w:rFonts w:ascii="Consolas" w:hAnsi="Consolas"/>
          <w:color w:val="202C3B"/>
          <w:sz w:val="16"/>
        </w:rPr>
        <w:t>);</w:t>
      </w:r>
    </w:p>
    <w:p w14:paraId="29A70B73" w14:textId="77777777" w:rsidR="005874EA" w:rsidRDefault="00000000">
      <w:pPr>
        <w:shd w:val="clear" w:color="auto" w:fill="F2F5FA"/>
        <w:spacing w:after="0" w:line="240" w:lineRule="auto"/>
      </w:pPr>
      <w:r>
        <w:rPr>
          <w:rFonts w:ascii="Consolas" w:hAnsi="Consolas"/>
          <w:color w:val="202C3B"/>
          <w:sz w:val="16"/>
        </w:rPr>
        <w:t xml:space="preserve">    cfg.m_vif</w:t>
      </w:r>
      <w:r>
        <w:rPr>
          <w:rFonts w:ascii="Consolas" w:hAnsi="Consolas"/>
          <w:color w:val="566477"/>
          <w:sz w:val="16"/>
        </w:rPr>
        <w:t>=</w:t>
      </w:r>
      <w:r>
        <w:rPr>
          <w:rFonts w:ascii="Consolas" w:hAnsi="Consolas"/>
          <w:color w:val="202C3B"/>
          <w:sz w:val="16"/>
        </w:rPr>
        <w:t>vif;</w:t>
      </w:r>
    </w:p>
    <w:p w14:paraId="086F0DBA" w14:textId="77777777" w:rsidR="005874EA" w:rsidRDefault="00000000">
      <w:pPr>
        <w:shd w:val="clear" w:color="auto" w:fill="F2F5FA"/>
        <w:spacing w:after="0" w:line="240" w:lineRule="auto"/>
      </w:pPr>
      <w:r>
        <w:rPr>
          <w:rFonts w:ascii="Consolas" w:hAnsi="Consolas"/>
          <w:color w:val="202C3B"/>
          <w:sz w:val="16"/>
        </w:rPr>
        <w:t xml:space="preserve">    cfg.is_active_sa</w:t>
      </w:r>
      <w:r>
        <w:rPr>
          <w:rFonts w:ascii="Consolas" w:hAnsi="Consolas"/>
          <w:color w:val="566477"/>
          <w:sz w:val="16"/>
        </w:rPr>
        <w:t>=</w:t>
      </w:r>
      <w:r>
        <w:rPr>
          <w:rFonts w:ascii="Consolas" w:hAnsi="Consolas"/>
          <w:color w:val="202C3B"/>
          <w:sz w:val="16"/>
        </w:rPr>
        <w:t>UVM_ACTIVE;</w:t>
      </w:r>
    </w:p>
    <w:p w14:paraId="276E4EF8"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cfg.checks</w:t>
      </w:r>
      <w:proofErr w:type="gramEnd"/>
      <w:r>
        <w:rPr>
          <w:rFonts w:ascii="Consolas" w:hAnsi="Consolas"/>
          <w:color w:val="202C3B"/>
          <w:sz w:val="16"/>
        </w:rPr>
        <w:t>_enable_sa</w:t>
      </w:r>
      <w:r>
        <w:rPr>
          <w:rFonts w:ascii="Consolas" w:hAnsi="Consolas"/>
          <w:color w:val="566477"/>
          <w:sz w:val="16"/>
        </w:rPr>
        <w:t>=</w:t>
      </w:r>
      <w:r>
        <w:rPr>
          <w:rFonts w:ascii="Consolas" w:hAnsi="Consolas"/>
          <w:color w:val="B15E13"/>
          <w:sz w:val="16"/>
        </w:rPr>
        <w:t>1</w:t>
      </w:r>
      <w:r>
        <w:rPr>
          <w:rFonts w:ascii="Consolas" w:hAnsi="Consolas"/>
          <w:color w:val="202C3B"/>
          <w:sz w:val="16"/>
        </w:rPr>
        <w:t>;</w:t>
      </w:r>
    </w:p>
    <w:p w14:paraId="4DD854FD"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cfg.coverage</w:t>
      </w:r>
      <w:proofErr w:type="gramEnd"/>
      <w:r>
        <w:rPr>
          <w:rFonts w:ascii="Consolas" w:hAnsi="Consolas"/>
          <w:color w:val="202C3B"/>
          <w:sz w:val="16"/>
        </w:rPr>
        <w:t>_enable_sa</w:t>
      </w:r>
      <w:r>
        <w:rPr>
          <w:rFonts w:ascii="Consolas" w:hAnsi="Consolas"/>
          <w:color w:val="566477"/>
          <w:sz w:val="16"/>
        </w:rPr>
        <w:t>=</w:t>
      </w:r>
      <w:r>
        <w:rPr>
          <w:rFonts w:ascii="Consolas" w:hAnsi="Consolas"/>
          <w:color w:val="B15E13"/>
          <w:sz w:val="16"/>
        </w:rPr>
        <w:t>1</w:t>
      </w:r>
      <w:r>
        <w:rPr>
          <w:rFonts w:ascii="Consolas" w:hAnsi="Consolas"/>
          <w:color w:val="202C3B"/>
          <w:sz w:val="16"/>
        </w:rPr>
        <w:t>;</w:t>
      </w:r>
    </w:p>
    <w:p w14:paraId="7F41400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7B42A2"/>
          <w:sz w:val="16"/>
        </w:rPr>
        <w:t>uvm_config_</w:t>
      </w:r>
      <w:proofErr w:type="gramStart"/>
      <w:r>
        <w:rPr>
          <w:rFonts w:ascii="Consolas" w:hAnsi="Consolas"/>
          <w:color w:val="7B42A2"/>
          <w:sz w:val="16"/>
        </w:rPr>
        <w:t>db</w:t>
      </w:r>
      <w:r>
        <w:rPr>
          <w:rFonts w:ascii="Consolas" w:hAnsi="Consolas"/>
          <w:color w:val="202C3B"/>
          <w:sz w:val="16"/>
        </w:rPr>
        <w:t>#(</w:t>
      </w:r>
      <w:proofErr w:type="gramEnd"/>
      <w:r>
        <w:rPr>
          <w:rFonts w:ascii="Consolas" w:hAnsi="Consolas"/>
          <w:color w:val="202C3B"/>
          <w:sz w:val="16"/>
        </w:rPr>
        <w:t>sa_config</w:t>
      </w:r>
      <w:proofErr w:type="gramStart"/>
      <w:r>
        <w:rPr>
          <w:rFonts w:ascii="Consolas" w:hAnsi="Consolas"/>
          <w:color w:val="202C3B"/>
          <w:sz w:val="16"/>
        </w:rPr>
        <w:t>)</w:t>
      </w:r>
      <w:r>
        <w:rPr>
          <w:rFonts w:ascii="Consolas" w:hAnsi="Consolas"/>
          <w:color w:val="566477"/>
          <w:sz w:val="16"/>
        </w:rPr>
        <w:t>::</w:t>
      </w:r>
      <w:proofErr w:type="gramEnd"/>
      <w:r>
        <w:rPr>
          <w:rFonts w:ascii="Consolas" w:hAnsi="Consolas"/>
          <w:color w:val="202C3B"/>
          <w:sz w:val="16"/>
        </w:rPr>
        <w:t>set(</w:t>
      </w:r>
      <w:r>
        <w:rPr>
          <w:rFonts w:ascii="Consolas" w:hAnsi="Consolas"/>
          <w:color w:val="225FA7"/>
          <w:sz w:val="16"/>
        </w:rPr>
        <w:t>null</w:t>
      </w:r>
      <w:r>
        <w:rPr>
          <w:rFonts w:ascii="Consolas" w:hAnsi="Consolas"/>
          <w:color w:val="202C3B"/>
          <w:sz w:val="16"/>
        </w:rPr>
        <w:t>,</w:t>
      </w:r>
      <w:r>
        <w:rPr>
          <w:rFonts w:ascii="Consolas" w:hAnsi="Consolas"/>
          <w:color w:val="A04D23"/>
          <w:sz w:val="16"/>
        </w:rPr>
        <w:t>"</w:t>
      </w:r>
      <w:r>
        <w:rPr>
          <w:rFonts w:ascii="Consolas" w:hAnsi="Consolas"/>
          <w:color w:val="7B42A2"/>
          <w:sz w:val="16"/>
        </w:rPr>
        <w:t>uvm_test_top.sa_env</w:t>
      </w:r>
      <w:r>
        <w:rPr>
          <w:rFonts w:ascii="Consolas" w:hAnsi="Consolas"/>
          <w:color w:val="A04D23"/>
          <w:sz w:val="16"/>
        </w:rPr>
        <w:t>"</w:t>
      </w:r>
      <w:r>
        <w:rPr>
          <w:rFonts w:ascii="Consolas" w:hAnsi="Consolas"/>
          <w:color w:val="202C3B"/>
          <w:sz w:val="16"/>
        </w:rPr>
        <w:t>,</w:t>
      </w:r>
      <w:r>
        <w:rPr>
          <w:rFonts w:ascii="Consolas" w:hAnsi="Consolas"/>
          <w:color w:val="A04D23"/>
          <w:sz w:val="16"/>
        </w:rPr>
        <w:t>"config</w:t>
      </w:r>
      <w:proofErr w:type="gramStart"/>
      <w:r>
        <w:rPr>
          <w:rFonts w:ascii="Consolas" w:hAnsi="Consolas"/>
          <w:color w:val="A04D23"/>
          <w:sz w:val="16"/>
        </w:rPr>
        <w:t>"</w:t>
      </w:r>
      <w:r>
        <w:rPr>
          <w:rFonts w:ascii="Consolas" w:hAnsi="Consolas"/>
          <w:color w:val="202C3B"/>
          <w:sz w:val="16"/>
        </w:rPr>
        <w:t>,cfg</w:t>
      </w:r>
      <w:proofErr w:type="gramEnd"/>
      <w:r>
        <w:rPr>
          <w:rFonts w:ascii="Consolas" w:hAnsi="Consolas"/>
          <w:color w:val="202C3B"/>
          <w:sz w:val="16"/>
        </w:rPr>
        <w:t>);</w:t>
      </w:r>
    </w:p>
    <w:p w14:paraId="05424FBF" w14:textId="77777777" w:rsidR="005874EA" w:rsidRDefault="00000000">
      <w:pPr>
        <w:shd w:val="clear" w:color="auto" w:fill="F2F5FA"/>
        <w:spacing w:after="0" w:line="240" w:lineRule="auto"/>
      </w:pPr>
      <w:r>
        <w:rPr>
          <w:rFonts w:ascii="Consolas" w:hAnsi="Consolas"/>
          <w:color w:val="202C3B"/>
          <w:sz w:val="16"/>
        </w:rPr>
        <w:t xml:space="preserve">    run_test(</w:t>
      </w:r>
      <w:r>
        <w:rPr>
          <w:rFonts w:ascii="Consolas" w:hAnsi="Consolas"/>
          <w:color w:val="A04D23"/>
          <w:sz w:val="16"/>
        </w:rPr>
        <w:t>"sa_test"</w:t>
      </w:r>
      <w:r>
        <w:rPr>
          <w:rFonts w:ascii="Consolas" w:hAnsi="Consolas"/>
          <w:color w:val="202C3B"/>
          <w:sz w:val="16"/>
        </w:rPr>
        <w:t>);</w:t>
      </w:r>
    </w:p>
    <w:p w14:paraId="5BFA07F6"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end</w:t>
      </w:r>
    </w:p>
    <w:p w14:paraId="22103D57"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initial</w:t>
      </w:r>
      <w:r>
        <w:rPr>
          <w:rFonts w:ascii="Consolas" w:hAnsi="Consolas"/>
          <w:color w:val="202C3B"/>
          <w:sz w:val="16"/>
        </w:rPr>
        <w:t xml:space="preserve"> vif.sig_clock</w:t>
      </w:r>
      <w:r>
        <w:rPr>
          <w:rFonts w:ascii="Consolas" w:hAnsi="Consolas"/>
          <w:color w:val="566477"/>
          <w:sz w:val="16"/>
        </w:rPr>
        <w:t>=</w:t>
      </w:r>
      <w:r>
        <w:rPr>
          <w:rFonts w:ascii="Consolas" w:hAnsi="Consolas"/>
          <w:color w:val="B15E13"/>
          <w:sz w:val="16"/>
        </w:rPr>
        <w:t>0</w:t>
      </w:r>
      <w:r>
        <w:rPr>
          <w:rFonts w:ascii="Consolas" w:hAnsi="Consolas"/>
          <w:color w:val="202C3B"/>
          <w:sz w:val="16"/>
        </w:rPr>
        <w:t>;</w:t>
      </w:r>
    </w:p>
    <w:p w14:paraId="640DE554" w14:textId="77777777" w:rsidR="005874EA" w:rsidRDefault="00000000">
      <w:pPr>
        <w:shd w:val="clear" w:color="auto" w:fill="F2F5FA"/>
        <w:spacing w:after="0" w:line="240" w:lineRule="auto"/>
      </w:pPr>
      <w:r>
        <w:rPr>
          <w:rFonts w:ascii="Consolas" w:hAnsi="Consolas"/>
          <w:color w:val="202C3B"/>
          <w:sz w:val="16"/>
        </w:rPr>
        <w:t xml:space="preserve">  </w:t>
      </w:r>
      <w:r>
        <w:rPr>
          <w:rFonts w:ascii="Consolas" w:hAnsi="Consolas"/>
          <w:color w:val="225FA7"/>
          <w:sz w:val="16"/>
        </w:rPr>
        <w:t>always</w:t>
      </w:r>
      <w:r>
        <w:rPr>
          <w:rFonts w:ascii="Consolas" w:hAnsi="Consolas"/>
          <w:color w:val="202C3B"/>
          <w:sz w:val="16"/>
        </w:rPr>
        <w:t xml:space="preserve"> #</w:t>
      </w:r>
      <w:r>
        <w:rPr>
          <w:rFonts w:ascii="Consolas" w:hAnsi="Consolas"/>
          <w:color w:val="B15E13"/>
          <w:sz w:val="16"/>
        </w:rPr>
        <w:t>5</w:t>
      </w:r>
      <w:r>
        <w:rPr>
          <w:rFonts w:ascii="Consolas" w:hAnsi="Consolas"/>
          <w:color w:val="202C3B"/>
          <w:sz w:val="16"/>
        </w:rPr>
        <w:t xml:space="preserve"> vif.sig_clock</w:t>
      </w:r>
      <w:r>
        <w:rPr>
          <w:rFonts w:ascii="Consolas" w:hAnsi="Consolas"/>
          <w:color w:val="566477"/>
          <w:sz w:val="16"/>
        </w:rPr>
        <w:t>=~</w:t>
      </w:r>
      <w:r>
        <w:rPr>
          <w:rFonts w:ascii="Consolas" w:hAnsi="Consolas"/>
          <w:color w:val="202C3B"/>
          <w:sz w:val="16"/>
        </w:rPr>
        <w:t>vif.sig_clock;</w:t>
      </w:r>
    </w:p>
    <w:p w14:paraId="0423C699" w14:textId="77777777" w:rsidR="005874EA" w:rsidRDefault="00000000">
      <w:pPr>
        <w:shd w:val="clear" w:color="auto" w:fill="F2F5FA"/>
        <w:spacing w:after="0" w:line="240" w:lineRule="auto"/>
      </w:pPr>
      <w:r>
        <w:rPr>
          <w:rFonts w:ascii="Consolas" w:hAnsi="Consolas"/>
          <w:color w:val="225FA7"/>
          <w:sz w:val="16"/>
        </w:rPr>
        <w:t>endmodule</w:t>
      </w:r>
    </w:p>
    <w:p w14:paraId="6B869174" w14:textId="77777777" w:rsidR="005874EA" w:rsidRDefault="00000000">
      <w:pPr>
        <w:pStyle w:val="Heading1"/>
      </w:pPr>
      <w:r>
        <w:rPr>
          <w:color w:val="1B416E"/>
        </w:rPr>
        <w:t>9. Compiling and debugging in Questa</w:t>
      </w:r>
    </w:p>
    <w:p w14:paraId="2486FFFC" w14:textId="77777777" w:rsidR="005874EA" w:rsidRDefault="00000000">
      <w:r>
        <w:t>Compile VHDL before the SystemVerilog top level. The supplied source includes simulator scripts and a DPI C++ predictor; make sure the C++ shared library is built and loaded with the correct architecture/toolchain before simulation.</w:t>
      </w:r>
    </w:p>
    <w:p w14:paraId="6A172F4D" w14:textId="77777777" w:rsidR="005874EA" w:rsidRDefault="00000000">
      <w:pPr>
        <w:spacing w:after="0" w:line="240" w:lineRule="auto"/>
      </w:pPr>
      <w:r>
        <w:rPr>
          <w:rFonts w:ascii="Consolas" w:hAnsi="Consolas"/>
          <w:color w:val="202C3B"/>
          <w:sz w:val="16"/>
        </w:rPr>
        <w:t>set UVMF_HOME</w:t>
      </w:r>
      <w:r>
        <w:rPr>
          <w:rFonts w:ascii="Consolas" w:hAnsi="Consolas"/>
          <w:color w:val="566477"/>
          <w:sz w:val="16"/>
        </w:rPr>
        <w:t>=</w:t>
      </w:r>
      <w:r>
        <w:rPr>
          <w:rFonts w:ascii="Consolas" w:hAnsi="Consolas"/>
          <w:color w:val="202C3B"/>
          <w:sz w:val="16"/>
        </w:rPr>
        <w:t>C:\UVMF_2023.4</w:t>
      </w:r>
    </w:p>
    <w:p w14:paraId="167E8520" w14:textId="77777777" w:rsidR="005874EA" w:rsidRDefault="00000000">
      <w:pPr>
        <w:spacing w:after="0" w:line="240" w:lineRule="auto"/>
      </w:pPr>
      <w:r>
        <w:rPr>
          <w:rFonts w:ascii="Consolas" w:hAnsi="Consolas"/>
          <w:color w:val="202C3B"/>
          <w:sz w:val="16"/>
        </w:rPr>
        <w:t>vlib work</w:t>
      </w:r>
    </w:p>
    <w:p w14:paraId="0EC5E289" w14:textId="77777777" w:rsidR="005874EA" w:rsidRDefault="00000000">
      <w:pPr>
        <w:spacing w:after="0" w:line="240" w:lineRule="auto"/>
      </w:pPr>
      <w:r>
        <w:rPr>
          <w:rFonts w:ascii="Consolas" w:hAnsi="Consolas"/>
          <w:color w:val="202C3B"/>
          <w:sz w:val="16"/>
        </w:rPr>
        <w:t xml:space="preserve">vcom </w:t>
      </w:r>
      <w:r>
        <w:rPr>
          <w:rFonts w:ascii="Consolas" w:hAnsi="Consolas"/>
          <w:color w:val="566477"/>
          <w:sz w:val="16"/>
        </w:rPr>
        <w:t>-</w:t>
      </w:r>
      <w:r>
        <w:rPr>
          <w:rFonts w:ascii="Consolas" w:hAnsi="Consolas"/>
          <w:color w:val="B15E13"/>
          <w:sz w:val="16"/>
        </w:rPr>
        <w:t>2008</w:t>
      </w:r>
      <w:r>
        <w:rPr>
          <w:rFonts w:ascii="Consolas" w:hAnsi="Consolas"/>
          <w:color w:val="202C3B"/>
          <w:sz w:val="16"/>
        </w:rPr>
        <w:t xml:space="preserve"> </w:t>
      </w:r>
      <w:r>
        <w:rPr>
          <w:rFonts w:ascii="Consolas" w:hAnsi="Consolas"/>
          <w:color w:val="566477"/>
          <w:sz w:val="16"/>
        </w:rPr>
        <w:t>-</w:t>
      </w:r>
      <w:r>
        <w:rPr>
          <w:rFonts w:ascii="Consolas" w:hAnsi="Consolas"/>
          <w:color w:val="202C3B"/>
          <w:sz w:val="16"/>
        </w:rPr>
        <w:t>work work sa.vhd</w:t>
      </w:r>
    </w:p>
    <w:p w14:paraId="5890674D" w14:textId="77777777" w:rsidR="005874EA" w:rsidRDefault="00000000">
      <w:pPr>
        <w:spacing w:after="0" w:line="240" w:lineRule="auto"/>
      </w:pPr>
      <w:r>
        <w:rPr>
          <w:rFonts w:ascii="Consolas" w:hAnsi="Consolas"/>
          <w:color w:val="202C3B"/>
          <w:sz w:val="16"/>
        </w:rPr>
        <w:t xml:space="preserve">vlog </w:t>
      </w:r>
      <w:r>
        <w:rPr>
          <w:rFonts w:ascii="Consolas" w:hAnsi="Consolas"/>
          <w:color w:val="566477"/>
          <w:sz w:val="16"/>
        </w:rPr>
        <w:t>-</w:t>
      </w:r>
      <w:r>
        <w:rPr>
          <w:rFonts w:ascii="Consolas" w:hAnsi="Consolas"/>
          <w:color w:val="202C3B"/>
          <w:sz w:val="16"/>
        </w:rPr>
        <w:t xml:space="preserve">sv </w:t>
      </w:r>
      <w:r>
        <w:rPr>
          <w:rFonts w:ascii="Consolas" w:hAnsi="Consolas"/>
          <w:color w:val="566477"/>
          <w:sz w:val="16"/>
        </w:rPr>
        <w:t>-</w:t>
      </w:r>
      <w:r>
        <w:rPr>
          <w:rFonts w:ascii="Consolas" w:hAnsi="Consolas"/>
          <w:color w:val="202C3B"/>
          <w:sz w:val="16"/>
        </w:rPr>
        <w:t xml:space="preserve">work work </w:t>
      </w:r>
      <w:r>
        <w:rPr>
          <w:rFonts w:ascii="Consolas" w:hAnsi="Consolas"/>
          <w:color w:val="566477"/>
          <w:sz w:val="16"/>
        </w:rPr>
        <w:t>+</w:t>
      </w:r>
      <w:r>
        <w:rPr>
          <w:rFonts w:ascii="Consolas" w:hAnsi="Consolas"/>
          <w:color w:val="225FA7"/>
          <w:sz w:val="16"/>
        </w:rPr>
        <w:t>incdir</w:t>
      </w:r>
      <w:r>
        <w:rPr>
          <w:rFonts w:ascii="Consolas" w:hAnsi="Consolas"/>
          <w:color w:val="566477"/>
          <w:sz w:val="16"/>
        </w:rPr>
        <w:t>+</w:t>
      </w:r>
      <w:r>
        <w:rPr>
          <w:rFonts w:ascii="Consolas" w:hAnsi="Consolas"/>
          <w:color w:val="202C3B"/>
          <w:sz w:val="16"/>
        </w:rPr>
        <w:t>. sa_tb_top.sv</w:t>
      </w:r>
    </w:p>
    <w:p w14:paraId="36D7E464" w14:textId="77777777" w:rsidR="005874EA" w:rsidRDefault="00000000">
      <w:r>
        <w:t>The commands above are illustrative; use the packaged compile_sa.do / sim_ver_sa.do as the canonical project-specific starting point. This is a conventional UVM project, not automatically a generated UVMF project.</w:t>
      </w:r>
    </w:p>
    <w:p w14:paraId="1361ADFE" w14:textId="77777777" w:rsidR="005874EA" w:rsidRDefault="00000000">
      <w:pPr>
        <w:pStyle w:val="Heading2"/>
      </w:pPr>
      <w:r>
        <w:rPr>
          <w:color w:val="1B416E"/>
        </w:rPr>
        <w:t>compile_sa.do</w:t>
      </w:r>
    </w:p>
    <w:p w14:paraId="255C9EB3" w14:textId="77777777" w:rsidR="005874EA" w:rsidRDefault="00000000">
      <w:r>
        <w:t>Follow each command in order and check the expected compiled library and simulation top name.</w:t>
      </w:r>
    </w:p>
    <w:p w14:paraId="6D41000F" w14:textId="77777777" w:rsidR="005874EA" w:rsidRDefault="00000000">
      <w:r>
        <w:t>Complete source: compile_sa.do (8 lines)</w:t>
      </w:r>
    </w:p>
    <w:p w14:paraId="71AC20C7" w14:textId="77777777" w:rsidR="005874EA" w:rsidRDefault="00000000">
      <w:pPr>
        <w:shd w:val="clear" w:color="auto" w:fill="F2F5FA"/>
        <w:spacing w:after="0" w:line="240" w:lineRule="auto"/>
      </w:pPr>
      <w:r>
        <w:rPr>
          <w:rFonts w:ascii="Consolas" w:hAnsi="Consolas"/>
          <w:color w:val="51835B"/>
          <w:sz w:val="16"/>
        </w:rPr>
        <w:t># Questa/ModelSim mixed-language compilation; run from UVM/ directory.</w:t>
      </w:r>
    </w:p>
    <w:p w14:paraId="737270B2" w14:textId="77777777" w:rsidR="005874EA" w:rsidRDefault="00000000">
      <w:pPr>
        <w:shd w:val="clear" w:color="auto" w:fill="F2F5FA"/>
        <w:spacing w:after="0" w:line="240" w:lineRule="auto"/>
      </w:pPr>
      <w:r>
        <w:rPr>
          <w:rFonts w:ascii="Consolas" w:hAnsi="Consolas"/>
          <w:color w:val="51835B"/>
          <w:sz w:val="16"/>
        </w:rPr>
        <w:t># Requires a Questa license supporting mixed-language VHDL + SystemVerilog.</w:t>
      </w:r>
    </w:p>
    <w:p w14:paraId="085A46FE" w14:textId="77777777" w:rsidR="005874EA" w:rsidRDefault="00000000">
      <w:pPr>
        <w:shd w:val="clear" w:color="auto" w:fill="F2F5FA"/>
        <w:spacing w:after="0" w:line="240" w:lineRule="auto"/>
      </w:pP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25FA7"/>
          <w:sz w:val="16"/>
        </w:rPr>
        <w:t>{</w:t>
      </w:r>
      <w:r>
        <w:rPr>
          <w:rFonts w:ascii="Consolas" w:hAnsi="Consolas"/>
          <w:color w:val="566477"/>
          <w:sz w:val="16"/>
        </w:rPr>
        <w:t>!</w:t>
      </w:r>
      <w:r>
        <w:rPr>
          <w:rFonts w:ascii="Consolas" w:hAnsi="Consolas"/>
          <w:color w:val="225FA7"/>
          <w:sz w:val="16"/>
        </w:rPr>
        <w:t>[</w:t>
      </w:r>
      <w:proofErr w:type="gramEnd"/>
      <w:r>
        <w:rPr>
          <w:rFonts w:ascii="Consolas" w:hAnsi="Consolas"/>
          <w:color w:val="7B42A2"/>
          <w:sz w:val="16"/>
        </w:rPr>
        <w:t>file</w:t>
      </w:r>
      <w:r>
        <w:rPr>
          <w:rFonts w:ascii="Consolas" w:hAnsi="Consolas"/>
          <w:color w:val="202C3B"/>
          <w:sz w:val="16"/>
        </w:rPr>
        <w:t xml:space="preserve"> exists work</w:t>
      </w:r>
      <w:r>
        <w:rPr>
          <w:rFonts w:ascii="Consolas" w:hAnsi="Consolas"/>
          <w:color w:val="225FA7"/>
          <w:sz w:val="16"/>
        </w:rPr>
        <w:t>]}</w:t>
      </w:r>
      <w:r>
        <w:rPr>
          <w:rFonts w:ascii="Consolas" w:hAnsi="Consolas"/>
          <w:color w:val="202C3B"/>
          <w:sz w:val="16"/>
        </w:rPr>
        <w:t xml:space="preserve"> </w:t>
      </w:r>
      <w:r>
        <w:rPr>
          <w:rFonts w:ascii="Consolas" w:hAnsi="Consolas"/>
          <w:color w:val="225FA7"/>
          <w:sz w:val="16"/>
        </w:rPr>
        <w:t>{</w:t>
      </w:r>
      <w:r>
        <w:rPr>
          <w:rFonts w:ascii="Consolas" w:hAnsi="Consolas"/>
          <w:color w:val="202C3B"/>
          <w:sz w:val="16"/>
        </w:rPr>
        <w:t>vlib work</w:t>
      </w:r>
      <w:r>
        <w:rPr>
          <w:rFonts w:ascii="Consolas" w:hAnsi="Consolas"/>
          <w:color w:val="225FA7"/>
          <w:sz w:val="16"/>
        </w:rPr>
        <w:t>}</w:t>
      </w:r>
    </w:p>
    <w:p w14:paraId="0A622829" w14:textId="77777777" w:rsidR="005874EA" w:rsidRDefault="00000000">
      <w:pPr>
        <w:shd w:val="clear" w:color="auto" w:fill="F2F5FA"/>
        <w:spacing w:after="0" w:line="240" w:lineRule="auto"/>
      </w:pPr>
      <w:r>
        <w:rPr>
          <w:rFonts w:ascii="Consolas" w:hAnsi="Consolas"/>
          <w:color w:val="51835B"/>
          <w:sz w:val="16"/>
        </w:rPr>
        <w:t># Compile the VHDL DUT first (VHDL-2008).</w:t>
      </w:r>
    </w:p>
    <w:p w14:paraId="72AB74F9" w14:textId="77777777" w:rsidR="005874EA" w:rsidRDefault="00000000">
      <w:pPr>
        <w:shd w:val="clear" w:color="auto" w:fill="F2F5FA"/>
        <w:spacing w:after="0" w:line="240" w:lineRule="auto"/>
      </w:pPr>
      <w:r>
        <w:rPr>
          <w:rFonts w:ascii="Consolas" w:hAnsi="Consolas"/>
          <w:color w:val="202C3B"/>
          <w:sz w:val="16"/>
        </w:rPr>
        <w:t xml:space="preserve">vcom </w:t>
      </w:r>
      <w:r>
        <w:rPr>
          <w:rFonts w:ascii="Consolas" w:hAnsi="Consolas"/>
          <w:color w:val="566477"/>
          <w:sz w:val="16"/>
        </w:rPr>
        <w:t>-</w:t>
      </w:r>
      <w:r>
        <w:rPr>
          <w:rFonts w:ascii="Consolas" w:hAnsi="Consolas"/>
          <w:color w:val="B15E13"/>
          <w:sz w:val="16"/>
        </w:rPr>
        <w:t>2008</w:t>
      </w:r>
      <w:r>
        <w:rPr>
          <w:rFonts w:ascii="Consolas" w:hAnsi="Consolas"/>
          <w:color w:val="202C3B"/>
          <w:sz w:val="16"/>
        </w:rPr>
        <w:t xml:space="preserve"> </w:t>
      </w:r>
      <w:r>
        <w:rPr>
          <w:rFonts w:ascii="Consolas" w:hAnsi="Consolas"/>
          <w:color w:val="566477"/>
          <w:sz w:val="16"/>
        </w:rPr>
        <w:t>-</w:t>
      </w:r>
      <w:r>
        <w:rPr>
          <w:rFonts w:ascii="Consolas" w:hAnsi="Consolas"/>
          <w:color w:val="202C3B"/>
          <w:sz w:val="16"/>
        </w:rPr>
        <w:t>work work sa.vhd</w:t>
      </w:r>
    </w:p>
    <w:p w14:paraId="36B36A9F" w14:textId="77777777" w:rsidR="005874EA" w:rsidRDefault="00000000">
      <w:pPr>
        <w:shd w:val="clear" w:color="auto" w:fill="F2F5FA"/>
        <w:spacing w:after="0" w:line="240" w:lineRule="auto"/>
      </w:pPr>
      <w:r>
        <w:rPr>
          <w:rFonts w:ascii="Consolas" w:hAnsi="Consolas"/>
          <w:color w:val="51835B"/>
          <w:sz w:val="16"/>
        </w:rPr>
        <w:t># Compile the SystemVerilog/UVM testbench second.</w:t>
      </w:r>
    </w:p>
    <w:p w14:paraId="1C0E1A79" w14:textId="77777777" w:rsidR="005874EA" w:rsidRDefault="00000000">
      <w:pPr>
        <w:shd w:val="clear" w:color="auto" w:fill="F2F5FA"/>
        <w:spacing w:after="0" w:line="240" w:lineRule="auto"/>
      </w:pPr>
      <w:r>
        <w:rPr>
          <w:rFonts w:ascii="Consolas" w:hAnsi="Consolas"/>
          <w:color w:val="202C3B"/>
          <w:sz w:val="16"/>
        </w:rPr>
        <w:t xml:space="preserve">vlog </w:t>
      </w:r>
      <w:r>
        <w:rPr>
          <w:rFonts w:ascii="Consolas" w:hAnsi="Consolas"/>
          <w:color w:val="566477"/>
          <w:sz w:val="16"/>
        </w:rPr>
        <w:t>-</w:t>
      </w:r>
      <w:r>
        <w:rPr>
          <w:rFonts w:ascii="Consolas" w:hAnsi="Consolas"/>
          <w:color w:val="202C3B"/>
          <w:sz w:val="16"/>
        </w:rPr>
        <w:t xml:space="preserve">sv </w:t>
      </w:r>
      <w:r>
        <w:rPr>
          <w:rFonts w:ascii="Consolas" w:hAnsi="Consolas"/>
          <w:color w:val="566477"/>
          <w:sz w:val="16"/>
        </w:rPr>
        <w:t>-</w:t>
      </w:r>
      <w:r>
        <w:rPr>
          <w:rFonts w:ascii="Consolas" w:hAnsi="Consolas"/>
          <w:color w:val="202C3B"/>
          <w:sz w:val="16"/>
        </w:rPr>
        <w:t xml:space="preserve">work work </w:t>
      </w:r>
      <w:r>
        <w:rPr>
          <w:rFonts w:ascii="Consolas" w:hAnsi="Consolas"/>
          <w:color w:val="566477"/>
          <w:sz w:val="16"/>
        </w:rPr>
        <w:t>+</w:t>
      </w:r>
      <w:r>
        <w:rPr>
          <w:rFonts w:ascii="Consolas" w:hAnsi="Consolas"/>
          <w:color w:val="202C3B"/>
          <w:sz w:val="16"/>
        </w:rPr>
        <w:t>incdir</w:t>
      </w:r>
      <w:r>
        <w:rPr>
          <w:rFonts w:ascii="Consolas" w:hAnsi="Consolas"/>
          <w:color w:val="566477"/>
          <w:sz w:val="16"/>
        </w:rPr>
        <w:t>+</w:t>
      </w:r>
      <w:r>
        <w:rPr>
          <w:rFonts w:ascii="Consolas" w:hAnsi="Consolas"/>
          <w:color w:val="202C3B"/>
          <w:sz w:val="16"/>
        </w:rPr>
        <w:t>. sa_tb_top.sv</w:t>
      </w:r>
    </w:p>
    <w:p w14:paraId="641A5D16" w14:textId="77777777" w:rsidR="005874EA" w:rsidRDefault="00000000">
      <w:pPr>
        <w:shd w:val="clear" w:color="auto" w:fill="F2F5FA"/>
        <w:spacing w:after="0" w:line="240" w:lineRule="auto"/>
      </w:pPr>
      <w:r>
        <w:rPr>
          <w:rFonts w:ascii="Consolas" w:hAnsi="Consolas"/>
          <w:color w:val="51835B"/>
          <w:sz w:val="16"/>
        </w:rPr>
        <w:t># C++ DPI predictor requires a separate shared-library build.</w:t>
      </w:r>
    </w:p>
    <w:p w14:paraId="6271F99E" w14:textId="77777777" w:rsidR="005874EA" w:rsidRDefault="00000000">
      <w:pPr>
        <w:pStyle w:val="Heading2"/>
      </w:pPr>
      <w:r>
        <w:rPr>
          <w:color w:val="1B416E"/>
        </w:rPr>
        <w:t>sim_ver_sa.do</w:t>
      </w:r>
    </w:p>
    <w:p w14:paraId="4982206D" w14:textId="77777777" w:rsidR="005874EA" w:rsidRDefault="00000000">
      <w:r>
        <w:t>Follow each command in order and check the expected compiled library and simulation top name.</w:t>
      </w:r>
    </w:p>
    <w:p w14:paraId="2022E35F" w14:textId="77777777" w:rsidR="005874EA" w:rsidRDefault="00000000">
      <w:r>
        <w:t>Complete source: sim_ver_sa.do (9 lines)</w:t>
      </w:r>
    </w:p>
    <w:p w14:paraId="75796AF5" w14:textId="77777777" w:rsidR="005874EA" w:rsidRDefault="00000000">
      <w:pPr>
        <w:shd w:val="clear" w:color="auto" w:fill="F2F5FA"/>
        <w:spacing w:after="0" w:line="240" w:lineRule="auto"/>
      </w:pPr>
      <w:r>
        <w:rPr>
          <w:rFonts w:ascii="Consolas" w:hAnsi="Consolas"/>
          <w:color w:val="51835B"/>
          <w:sz w:val="16"/>
        </w:rPr>
        <w:lastRenderedPageBreak/>
        <w:t># Launch after building the DPI shared library and setting PREDICT_LIB.</w:t>
      </w:r>
    </w:p>
    <w:p w14:paraId="4E0922BA" w14:textId="77777777" w:rsidR="005874EA" w:rsidRDefault="00000000">
      <w:pPr>
        <w:shd w:val="clear" w:color="auto" w:fill="F2F5FA"/>
        <w:spacing w:after="0" w:line="240" w:lineRule="auto"/>
      </w:pPr>
      <w:r>
        <w:rPr>
          <w:rFonts w:ascii="Consolas" w:hAnsi="Consolas"/>
          <w:color w:val="202C3B"/>
          <w:sz w:val="16"/>
        </w:rPr>
        <w:t>do compile_sa.do</w:t>
      </w:r>
    </w:p>
    <w:p w14:paraId="4F861ECC" w14:textId="77777777" w:rsidR="005874EA" w:rsidRDefault="00000000">
      <w:pPr>
        <w:shd w:val="clear" w:color="auto" w:fill="F2F5FA"/>
        <w:spacing w:after="0" w:line="240" w:lineRule="auto"/>
      </w:pPr>
      <w:r>
        <w:rPr>
          <w:rFonts w:ascii="Consolas" w:hAnsi="Consolas"/>
          <w:color w:val="225FA7"/>
          <w:sz w:val="16"/>
        </w:rPr>
        <w:t>if</w:t>
      </w:r>
      <w:r>
        <w:rPr>
          <w:rFonts w:ascii="Consolas" w:hAnsi="Consolas"/>
          <w:color w:val="202C3B"/>
          <w:sz w:val="16"/>
        </w:rPr>
        <w:t xml:space="preserve"> </w:t>
      </w:r>
      <w:proofErr w:type="gramStart"/>
      <w:r>
        <w:rPr>
          <w:rFonts w:ascii="Consolas" w:hAnsi="Consolas"/>
          <w:color w:val="225FA7"/>
          <w:sz w:val="16"/>
        </w:rPr>
        <w:t>{</w:t>
      </w:r>
      <w:r>
        <w:rPr>
          <w:rFonts w:ascii="Consolas" w:hAnsi="Consolas"/>
          <w:color w:val="566477"/>
          <w:sz w:val="16"/>
        </w:rPr>
        <w:t>!</w:t>
      </w:r>
      <w:r>
        <w:rPr>
          <w:rFonts w:ascii="Consolas" w:hAnsi="Consolas"/>
          <w:color w:val="225FA7"/>
          <w:sz w:val="16"/>
        </w:rPr>
        <w:t>[</w:t>
      </w:r>
      <w:proofErr w:type="gramEnd"/>
      <w:r>
        <w:rPr>
          <w:rFonts w:ascii="Consolas" w:hAnsi="Consolas"/>
          <w:color w:val="7B42A2"/>
          <w:sz w:val="16"/>
        </w:rPr>
        <w:t>info</w:t>
      </w:r>
      <w:r>
        <w:rPr>
          <w:rFonts w:ascii="Consolas" w:hAnsi="Consolas"/>
          <w:color w:val="202C3B"/>
          <w:sz w:val="16"/>
        </w:rPr>
        <w:t xml:space="preserve"> exists PREDICT_</w:t>
      </w:r>
      <w:proofErr w:type="gramStart"/>
      <w:r>
        <w:rPr>
          <w:rFonts w:ascii="Consolas" w:hAnsi="Consolas"/>
          <w:color w:val="202C3B"/>
          <w:sz w:val="16"/>
        </w:rPr>
        <w:t>LIB</w:t>
      </w:r>
      <w:r>
        <w:rPr>
          <w:rFonts w:ascii="Consolas" w:hAnsi="Consolas"/>
          <w:color w:val="225FA7"/>
          <w:sz w:val="16"/>
        </w:rPr>
        <w:t>]}</w:t>
      </w:r>
      <w:r>
        <w:rPr>
          <w:rFonts w:ascii="Consolas" w:hAnsi="Consolas"/>
          <w:color w:val="202C3B"/>
          <w:sz w:val="16"/>
        </w:rPr>
        <w:t xml:space="preserve"> </w:t>
      </w:r>
      <w:r>
        <w:rPr>
          <w:rFonts w:ascii="Consolas" w:hAnsi="Consolas"/>
          <w:color w:val="225FA7"/>
          <w:sz w:val="16"/>
        </w:rPr>
        <w:t>{</w:t>
      </w:r>
      <w:proofErr w:type="gramEnd"/>
    </w:p>
    <w:p w14:paraId="67586128" w14:textId="77777777" w:rsidR="005874EA" w:rsidRDefault="00000000">
      <w:pPr>
        <w:shd w:val="clear" w:color="auto" w:fill="F2F5FA"/>
        <w:spacing w:after="0" w:line="240" w:lineRule="auto"/>
      </w:pPr>
      <w:r>
        <w:rPr>
          <w:rFonts w:ascii="Consolas" w:hAnsi="Consolas"/>
          <w:color w:val="202C3B"/>
          <w:sz w:val="16"/>
        </w:rPr>
        <w:t xml:space="preserve">  echo </w:t>
      </w:r>
      <w:r>
        <w:rPr>
          <w:rFonts w:ascii="Consolas" w:hAnsi="Consolas"/>
          <w:color w:val="A04D23"/>
          <w:sz w:val="16"/>
        </w:rPr>
        <w:t>"ERROR: set PREDICT_LIB to the C++ DPI shared-library path (without extension)"</w:t>
      </w:r>
    </w:p>
    <w:p w14:paraId="44942EB2" w14:textId="77777777" w:rsidR="005874EA" w:rsidRDefault="00000000">
      <w:pPr>
        <w:shd w:val="clear" w:color="auto" w:fill="F2F5FA"/>
        <w:spacing w:after="0" w:line="240" w:lineRule="auto"/>
      </w:pPr>
      <w:r>
        <w:rPr>
          <w:rFonts w:ascii="Consolas" w:hAnsi="Consolas"/>
          <w:color w:val="225FA7"/>
          <w:sz w:val="16"/>
        </w:rPr>
        <w:t>}</w:t>
      </w:r>
      <w:r>
        <w:rPr>
          <w:rFonts w:ascii="Consolas" w:hAnsi="Consolas"/>
          <w:color w:val="202C3B"/>
          <w:sz w:val="16"/>
        </w:rPr>
        <w:t xml:space="preserve"> </w:t>
      </w:r>
      <w:r>
        <w:rPr>
          <w:rFonts w:ascii="Consolas" w:hAnsi="Consolas"/>
          <w:color w:val="225FA7"/>
          <w:sz w:val="16"/>
        </w:rPr>
        <w:t>else</w:t>
      </w:r>
      <w:r>
        <w:rPr>
          <w:rFonts w:ascii="Consolas" w:hAnsi="Consolas"/>
          <w:color w:val="202C3B"/>
          <w:sz w:val="16"/>
        </w:rPr>
        <w:t xml:space="preserve"> </w:t>
      </w:r>
      <w:r>
        <w:rPr>
          <w:rFonts w:ascii="Consolas" w:hAnsi="Consolas"/>
          <w:color w:val="225FA7"/>
          <w:sz w:val="16"/>
        </w:rPr>
        <w:t>{</w:t>
      </w:r>
    </w:p>
    <w:p w14:paraId="03D0437A" w14:textId="77777777" w:rsidR="005874EA" w:rsidRDefault="00000000">
      <w:pPr>
        <w:shd w:val="clear" w:color="auto" w:fill="F2F5FA"/>
        <w:spacing w:after="0" w:line="240" w:lineRule="auto"/>
      </w:pPr>
      <w:r>
        <w:rPr>
          <w:rFonts w:ascii="Consolas" w:hAnsi="Consolas"/>
          <w:color w:val="202C3B"/>
          <w:sz w:val="16"/>
        </w:rPr>
        <w:t xml:space="preserve">  vsim </w:t>
      </w:r>
      <w:r>
        <w:rPr>
          <w:rFonts w:ascii="Consolas" w:hAnsi="Consolas"/>
          <w:color w:val="566477"/>
          <w:sz w:val="16"/>
        </w:rPr>
        <w:t>-</w:t>
      </w:r>
      <w:r>
        <w:rPr>
          <w:rFonts w:ascii="Consolas" w:hAnsi="Consolas"/>
          <w:color w:val="202C3B"/>
          <w:sz w:val="16"/>
        </w:rPr>
        <w:t xml:space="preserve">c </w:t>
      </w:r>
      <w:r>
        <w:rPr>
          <w:rFonts w:ascii="Consolas" w:hAnsi="Consolas"/>
          <w:color w:val="566477"/>
          <w:sz w:val="16"/>
        </w:rPr>
        <w:t>-</w:t>
      </w:r>
      <w:r>
        <w:rPr>
          <w:rFonts w:ascii="Consolas" w:hAnsi="Consolas"/>
          <w:color w:val="202C3B"/>
          <w:sz w:val="16"/>
        </w:rPr>
        <w:t xml:space="preserve">sv_lib $PREDICT_LIB work.sa_tb_top </w:t>
      </w:r>
      <w:r>
        <w:rPr>
          <w:rFonts w:ascii="Consolas" w:hAnsi="Consolas"/>
          <w:color w:val="566477"/>
          <w:sz w:val="16"/>
        </w:rPr>
        <w:t>+</w:t>
      </w:r>
      <w:r>
        <w:rPr>
          <w:rFonts w:ascii="Consolas" w:hAnsi="Consolas"/>
          <w:color w:val="202C3B"/>
          <w:sz w:val="16"/>
        </w:rPr>
        <w:t>UVM_TESTNAME=sa_test</w:t>
      </w:r>
    </w:p>
    <w:p w14:paraId="67B94681" w14:textId="77777777" w:rsidR="005874EA" w:rsidRDefault="00000000">
      <w:pPr>
        <w:shd w:val="clear" w:color="auto" w:fill="F2F5FA"/>
        <w:spacing w:after="0" w:line="240" w:lineRule="auto"/>
      </w:pPr>
      <w:r>
        <w:rPr>
          <w:rFonts w:ascii="Consolas" w:hAnsi="Consolas"/>
          <w:color w:val="202C3B"/>
          <w:sz w:val="16"/>
        </w:rPr>
        <w:t xml:space="preserve">  run </w:t>
      </w:r>
      <w:r>
        <w:rPr>
          <w:rFonts w:ascii="Consolas" w:hAnsi="Consolas"/>
          <w:color w:val="566477"/>
          <w:sz w:val="16"/>
        </w:rPr>
        <w:t>-</w:t>
      </w:r>
      <w:r>
        <w:rPr>
          <w:rFonts w:ascii="Consolas" w:hAnsi="Consolas"/>
          <w:color w:val="202C3B"/>
          <w:sz w:val="16"/>
        </w:rPr>
        <w:t>all</w:t>
      </w:r>
    </w:p>
    <w:p w14:paraId="49D2C2FE" w14:textId="77777777" w:rsidR="005874EA" w:rsidRDefault="00000000">
      <w:pPr>
        <w:shd w:val="clear" w:color="auto" w:fill="F2F5FA"/>
        <w:spacing w:after="0" w:line="240" w:lineRule="auto"/>
      </w:pPr>
      <w:r>
        <w:rPr>
          <w:rFonts w:ascii="Consolas" w:hAnsi="Consolas"/>
          <w:color w:val="202C3B"/>
          <w:sz w:val="16"/>
        </w:rPr>
        <w:t xml:space="preserve">  </w:t>
      </w:r>
      <w:proofErr w:type="gramStart"/>
      <w:r>
        <w:rPr>
          <w:rFonts w:ascii="Consolas" w:hAnsi="Consolas"/>
          <w:color w:val="202C3B"/>
          <w:sz w:val="16"/>
        </w:rPr>
        <w:t xml:space="preserve">quit </w:t>
      </w:r>
      <w:r>
        <w:rPr>
          <w:rFonts w:ascii="Consolas" w:hAnsi="Consolas"/>
          <w:color w:val="566477"/>
          <w:sz w:val="16"/>
        </w:rPr>
        <w:t>-</w:t>
      </w:r>
      <w:r>
        <w:rPr>
          <w:rFonts w:ascii="Consolas" w:hAnsi="Consolas"/>
          <w:color w:val="202C3B"/>
          <w:sz w:val="16"/>
        </w:rPr>
        <w:t>sim</w:t>
      </w:r>
      <w:proofErr w:type="gramEnd"/>
    </w:p>
    <w:p w14:paraId="358F54FA" w14:textId="77777777" w:rsidR="005874EA" w:rsidRDefault="00000000">
      <w:pPr>
        <w:shd w:val="clear" w:color="auto" w:fill="F2F5FA"/>
        <w:spacing w:after="0" w:line="240" w:lineRule="auto"/>
      </w:pPr>
      <w:r>
        <w:rPr>
          <w:rFonts w:ascii="Consolas" w:hAnsi="Consolas"/>
          <w:color w:val="225FA7"/>
          <w:sz w:val="16"/>
        </w:rPr>
        <w:t>}</w:t>
      </w:r>
    </w:p>
    <w:p w14:paraId="56BBD854" w14:textId="77777777" w:rsidR="005874EA" w:rsidRDefault="00000000">
      <w:pPr>
        <w:pStyle w:val="Heading2"/>
      </w:pPr>
      <w:r>
        <w:rPr>
          <w:color w:val="1B416E"/>
        </w:rPr>
        <w:t>wave_dut.do</w:t>
      </w:r>
    </w:p>
    <w:p w14:paraId="7F6702BA" w14:textId="77777777" w:rsidR="005874EA" w:rsidRDefault="00000000">
      <w:r>
        <w:t>Follow each command in order and check the expected compiled library and simulation top name.</w:t>
      </w:r>
    </w:p>
    <w:p w14:paraId="2DE08F36" w14:textId="77777777" w:rsidR="005874EA" w:rsidRDefault="00000000">
      <w:r>
        <w:t>Complete source: wave_dut.do (2 lines)</w:t>
      </w:r>
    </w:p>
    <w:p w14:paraId="1AE2C4FD" w14:textId="77777777" w:rsidR="005874EA" w:rsidRDefault="00000000">
      <w:pPr>
        <w:shd w:val="clear" w:color="auto" w:fill="F2F5FA"/>
        <w:spacing w:after="0" w:line="240" w:lineRule="auto"/>
      </w:pPr>
      <w:r>
        <w:rPr>
          <w:rFonts w:ascii="Consolas" w:hAnsi="Consolas"/>
          <w:color w:val="202C3B"/>
          <w:sz w:val="16"/>
        </w:rPr>
        <w:t xml:space="preserve">add wave </w:t>
      </w:r>
      <w:r>
        <w:rPr>
          <w:rFonts w:ascii="Consolas" w:hAnsi="Consolas"/>
          <w:color w:val="566477"/>
          <w:sz w:val="16"/>
        </w:rPr>
        <w:t>-</w:t>
      </w:r>
      <w:r>
        <w:rPr>
          <w:rFonts w:ascii="Consolas" w:hAnsi="Consolas"/>
          <w:color w:val="202C3B"/>
          <w:sz w:val="16"/>
        </w:rPr>
        <w:t xml:space="preserve">divider </w:t>
      </w:r>
      <w:r>
        <w:rPr>
          <w:rFonts w:ascii="Consolas" w:hAnsi="Consolas"/>
          <w:color w:val="A04D23"/>
          <w:sz w:val="16"/>
        </w:rPr>
        <w:t>"VIRTUAL IF"</w:t>
      </w:r>
    </w:p>
    <w:p w14:paraId="08ABE47F" w14:textId="77777777" w:rsidR="005874EA" w:rsidRDefault="00000000">
      <w:pPr>
        <w:shd w:val="clear" w:color="auto" w:fill="F2F5FA"/>
        <w:spacing w:after="0" w:line="240" w:lineRule="auto"/>
      </w:pPr>
      <w:r>
        <w:rPr>
          <w:rFonts w:ascii="Consolas" w:hAnsi="Consolas"/>
          <w:color w:val="202C3B"/>
          <w:sz w:val="16"/>
        </w:rPr>
        <w:t xml:space="preserve">add wave </w:t>
      </w:r>
      <w:r>
        <w:rPr>
          <w:rFonts w:ascii="Consolas" w:hAnsi="Consolas"/>
          <w:color w:val="566477"/>
          <w:sz w:val="16"/>
        </w:rPr>
        <w:t>-</w:t>
      </w:r>
      <w:r>
        <w:rPr>
          <w:rFonts w:ascii="Consolas" w:hAnsi="Consolas"/>
          <w:color w:val="202C3B"/>
          <w:sz w:val="16"/>
        </w:rPr>
        <w:t>position insertpoint sim:</w:t>
      </w:r>
      <w:r>
        <w:rPr>
          <w:rFonts w:ascii="Consolas" w:hAnsi="Consolas"/>
          <w:color w:val="566477"/>
          <w:sz w:val="16"/>
        </w:rPr>
        <w:t>/</w:t>
      </w:r>
      <w:r>
        <w:rPr>
          <w:rFonts w:ascii="Consolas" w:hAnsi="Consolas"/>
          <w:color w:val="202C3B"/>
          <w:sz w:val="16"/>
        </w:rPr>
        <w:t>sa_tb_top</w:t>
      </w:r>
      <w:r>
        <w:rPr>
          <w:rFonts w:ascii="Consolas" w:hAnsi="Consolas"/>
          <w:color w:val="566477"/>
          <w:sz w:val="16"/>
        </w:rPr>
        <w:t>/</w:t>
      </w:r>
      <w:r>
        <w:rPr>
          <w:rFonts w:ascii="Consolas" w:hAnsi="Consolas"/>
          <w:color w:val="202C3B"/>
          <w:sz w:val="16"/>
        </w:rPr>
        <w:t>vif</w:t>
      </w:r>
      <w:r>
        <w:rPr>
          <w:rFonts w:ascii="Consolas" w:hAnsi="Consolas"/>
          <w:color w:val="566477"/>
          <w:sz w:val="16"/>
        </w:rPr>
        <w:t>/*</w:t>
      </w:r>
    </w:p>
    <w:p w14:paraId="456993A9" w14:textId="77777777" w:rsidR="005874EA" w:rsidRDefault="00000000">
      <w:pPr>
        <w:pStyle w:val="Heading2"/>
      </w:pPr>
      <w:r>
        <w:rPr>
          <w:color w:val="1B416E"/>
        </w:rPr>
        <w:t>wave_transactions.do</w:t>
      </w:r>
    </w:p>
    <w:p w14:paraId="7E5284B8" w14:textId="77777777" w:rsidR="005874EA" w:rsidRDefault="00000000">
      <w:r>
        <w:t>Follow each command in order and check the expected compiled library and simulation top name.</w:t>
      </w:r>
    </w:p>
    <w:p w14:paraId="3EBA8E3D" w14:textId="77777777" w:rsidR="005874EA" w:rsidRDefault="00000000">
      <w:r>
        <w:t>Complete source: wave_transactions.do (3 lines)</w:t>
      </w:r>
    </w:p>
    <w:p w14:paraId="15EF9CB2" w14:textId="77777777" w:rsidR="005874EA" w:rsidRDefault="00000000">
      <w:pPr>
        <w:shd w:val="clear" w:color="auto" w:fill="F2F5FA"/>
        <w:spacing w:after="0" w:line="240" w:lineRule="auto"/>
      </w:pPr>
      <w:r>
        <w:rPr>
          <w:rFonts w:ascii="Consolas" w:hAnsi="Consolas"/>
          <w:color w:val="51835B"/>
          <w:sz w:val="16"/>
        </w:rPr>
        <w:t># UVM transactions (paths depend on simulator/UVM configuration)</w:t>
      </w:r>
    </w:p>
    <w:p w14:paraId="245B06AC" w14:textId="77777777" w:rsidR="005874EA" w:rsidRDefault="00000000">
      <w:pPr>
        <w:shd w:val="clear" w:color="auto" w:fill="F2F5FA"/>
        <w:spacing w:after="0" w:line="240" w:lineRule="auto"/>
      </w:pPr>
      <w:r>
        <w:rPr>
          <w:rFonts w:ascii="Consolas" w:hAnsi="Consolas"/>
          <w:color w:val="51835B"/>
          <w:sz w:val="16"/>
        </w:rPr>
        <w:t># Use Questa GUI transaction viewer to browse /uvm_root/uvm_test_top/sa_env/sa_agent</w:t>
      </w:r>
    </w:p>
    <w:p w14:paraId="531BBC31" w14:textId="77777777" w:rsidR="005874EA" w:rsidRDefault="00000000">
      <w:pPr>
        <w:shd w:val="clear" w:color="auto" w:fill="F2F5FA"/>
        <w:spacing w:after="0" w:line="240" w:lineRule="auto"/>
      </w:pPr>
      <w:r>
        <w:rPr>
          <w:rFonts w:ascii="Consolas" w:hAnsi="Consolas"/>
          <w:color w:val="51835B"/>
          <w:sz w:val="16"/>
        </w:rPr>
        <w:t># Driver: sa_drvr; monitors: input_mon and output_mon</w:t>
      </w:r>
    </w:p>
    <w:sectPr w:rsidR="005874EA" w:rsidSect="00034616">
      <w:footerReference w:type="default" r:id="rId8"/>
      <w:pgSz w:w="12240" w:h="15840"/>
      <w:pgMar w:top="1123" w:right="1800" w:bottom="1008"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20C0D" w14:textId="77777777" w:rsidR="00403955" w:rsidRDefault="00403955">
      <w:pPr>
        <w:spacing w:after="0" w:line="240" w:lineRule="auto"/>
      </w:pPr>
      <w:r>
        <w:separator/>
      </w:r>
    </w:p>
  </w:endnote>
  <w:endnote w:type="continuationSeparator" w:id="0">
    <w:p w14:paraId="3A7D1C99" w14:textId="77777777" w:rsidR="00403955" w:rsidRDefault="00403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56FD" w14:textId="77777777" w:rsidR="005874EA" w:rsidRDefault="00000000">
    <w:pPr>
      <w:pStyle w:val="Footer"/>
      <w:jc w:val="center"/>
    </w:pPr>
    <w:r>
      <w:t xml:space="preserve">SA — UVM Guide | VHDL RTL + SystemVerilog UVM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D2FA5" w14:textId="77777777" w:rsidR="00403955" w:rsidRDefault="00403955">
      <w:pPr>
        <w:spacing w:after="0" w:line="240" w:lineRule="auto"/>
      </w:pPr>
      <w:r>
        <w:separator/>
      </w:r>
    </w:p>
  </w:footnote>
  <w:footnote w:type="continuationSeparator" w:id="0">
    <w:p w14:paraId="3025CDAB" w14:textId="77777777" w:rsidR="00403955" w:rsidRDefault="00403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225043">
    <w:abstractNumId w:val="8"/>
  </w:num>
  <w:num w:numId="2" w16cid:durableId="704795224">
    <w:abstractNumId w:val="6"/>
  </w:num>
  <w:num w:numId="3" w16cid:durableId="629242054">
    <w:abstractNumId w:val="5"/>
  </w:num>
  <w:num w:numId="4" w16cid:durableId="1325090424">
    <w:abstractNumId w:val="4"/>
  </w:num>
  <w:num w:numId="5" w16cid:durableId="215438813">
    <w:abstractNumId w:val="7"/>
  </w:num>
  <w:num w:numId="6" w16cid:durableId="103111530">
    <w:abstractNumId w:val="3"/>
  </w:num>
  <w:num w:numId="7" w16cid:durableId="1534003738">
    <w:abstractNumId w:val="2"/>
  </w:num>
  <w:num w:numId="8" w16cid:durableId="2072649928">
    <w:abstractNumId w:val="1"/>
  </w:num>
  <w:num w:numId="9" w16cid:durableId="22577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A81"/>
    <w:rsid w:val="0015074B"/>
    <w:rsid w:val="001778A4"/>
    <w:rsid w:val="00213429"/>
    <w:rsid w:val="0029639D"/>
    <w:rsid w:val="00326F90"/>
    <w:rsid w:val="00403955"/>
    <w:rsid w:val="005874EA"/>
    <w:rsid w:val="007502D6"/>
    <w:rsid w:val="00A30CA2"/>
    <w:rsid w:val="00AA1D8D"/>
    <w:rsid w:val="00AD1533"/>
    <w:rsid w:val="00B47730"/>
    <w:rsid w:val="00BB64D1"/>
    <w:rsid w:val="00BC6FB7"/>
    <w:rsid w:val="00C26368"/>
    <w:rsid w:val="00C42C1B"/>
    <w:rsid w:val="00C50D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6F111"/>
  <w14:defaultImageDpi w14:val="300"/>
  <w15:docId w15:val="{6259BB8B-E3A1-4EAE-9527-DAB655AAA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41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41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41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41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8043</Words>
  <Characters>45849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Sakinder Ali</cp:lastModifiedBy>
  <cp:revision>2</cp:revision>
  <dcterms:created xsi:type="dcterms:W3CDTF">2026-10-15T18:46:00Z</dcterms:created>
  <dcterms:modified xsi:type="dcterms:W3CDTF">2026-10-15T18:46:00Z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830da305af84952c81da0cde8cdbe9fe68258b2ac0fc8834be20bb91907b1d41</vt:lpwstr>
  </property>
</Properties>
</file>